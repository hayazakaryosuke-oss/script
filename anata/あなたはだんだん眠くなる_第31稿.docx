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第31稿（東京篇）　2026-10-01</w:t>
      </w:r>
    </w:p>
    <w:p>
      <w:pPr>
        <w:pStyle w:val="Subtitle"/>
      </w:pPr>
      <w:r>
        <w:t>監督・脚本：早坂亮輔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立っている。しばらく、動かない。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目隠しのカーテンの奥に、折り畳み式の簡易ベッド。カーテンは二枚。講座室側のカーテンと、ベッドのカーテン。事務室の扉は、講座室側のカーテンの内側、流しの横。給湯スペースに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彼女のスマホが鳴る。夜勤の友人、ユキから、美術館の待ち合わせのメッセージ。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ミオ「……四日」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アベさん「……次は、聞いてください」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受付の机。ミオが夜間交流会の記録をつけている。</w:t>
      </w:r>
    </w:p>
    <w:p>
      <w:pPr>
        <w:pStyle w:val="Action"/>
      </w:pPr>
      <w:r>
        <w:t>『短時間休息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ミオが『休息』を消し、『睡眠』と打ち直す。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ミオは保存ボタンを押す。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倉田が、まだ原田に頭を下げている。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加奈「わたしからは、同じなので。次、ちゃんと言ってください」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加奈が封筒を受け取る。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ミオ「まだ、使ってるんだ」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ミオが手のひらを下へ向ける。</w:t>
      </w:r>
    </w:p>
    <w:p>
      <w:pPr>
        <w:pStyle w:val="Action"/>
      </w:pPr>
      <w:r>
        <w:t>二度、押す。</w:t>
      </w:r>
    </w:p>
    <w:p>
      <w:pPr>
        <w:pStyle w:val="Action"/>
      </w:pPr>
      <w:r>
        <w:t>倉田は彼女の手を見る。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加奈が封筒を受け取り、倉田の鞄へ入れる。</w:t>
      </w:r>
    </w:p>
    <w:p>
      <w:pPr>
        <w:pStyle w:val="Heading1"/>
      </w:pPr>
      <w:r>
        <w:t>25　寝具のたちばな　月曜 昼</w:t>
      </w:r>
    </w:p>
    <w:p>
      <w:pPr>
        <w:pStyle w:val="Action"/>
      </w:pPr>
      <w:r>
        <w:t>店長が、台車に布団を載せている。</w:t>
      </w:r>
    </w:p>
    <w:p>
      <w:pPr>
        <w:pStyle w:val="Action"/>
      </w:pPr>
      <w:r>
        <w:t>倉田はその脇に立っている。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店長が紐を締める。倉田が手を出す。もう締まっている。</w:t>
      </w:r>
    </w:p>
    <w:p>
      <w:pPr>
        <w:pStyle w:val="Action"/>
      </w:pPr>
      <w:r>
        <w:t>店長は倉田の顔を見る。</w:t>
      </w:r>
    </w:p>
    <w:p>
      <w:pPr>
        <w:pStyle w:val="Dialogue"/>
      </w:pPr>
      <w:r>
        <w:t>店長「それまで、寝てろ」</w:t>
      </w:r>
    </w:p>
    <w:p>
      <w:pPr>
        <w:pStyle w:val="Action"/>
      </w:pPr>
      <w:r>
        <w:t>倉田が靴を脱ぐ。横になる。</w:t>
      </w:r>
    </w:p>
    <w:p>
      <w:pPr>
        <w:pStyle w:val="Action"/>
      </w:pPr>
      <w:r>
        <w:t>腹の上で、組んでいた手がほどける。</w:t>
      </w:r>
    </w:p>
    <w:p>
      <w:pPr>
        <w:pStyle w:val="Action"/>
      </w:pPr>
      <w:r>
        <w:t>まぶたが、下りかける。</w:t>
      </w:r>
    </w:p>
    <w:p>
      <w:pPr>
        <w:pStyle w:val="Action"/>
      </w:pPr>
      <w:r>
        <w:t>倉田が目を大きく開ける。</w:t>
      </w:r>
    </w:p>
    <w:p>
      <w:pPr>
        <w:pStyle w:val="Action"/>
      </w:pPr>
      <w:r>
        <w:t>そのまま天井を見ている。</w:t>
      </w:r>
    </w:p>
    <w:p>
      <w:pPr>
        <w:pStyle w:val="Action"/>
      </w:pPr>
      <w:r>
        <w:t>店長がレジの横で、ペンの尻で頭をかく。</w:t>
      </w:r>
    </w:p>
    <w:p>
      <w:pPr>
        <w:pStyle w:val="Dialogue"/>
      </w:pPr>
      <w:r>
        <w:t>店長「……二時だぞ」</w:t>
      </w:r>
    </w:p>
    <w:p>
      <w:pPr>
        <w:pStyle w:val="Action"/>
      </w:pPr>
      <w:r>
        <w:t>倉田が起き上がる。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原田「いまの顔で？」</w:t>
      </w:r>
    </w:p>
    <w:p>
      <w:pPr>
        <w:pStyle w:val="Dialogue"/>
      </w:pPr>
      <w:r>
        <w:t>倉田「今日じゃなくて、いいです」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倉田「……あれは、分かんないです。何で、みんな」</w:t>
      </w:r>
    </w:p>
    <w:p>
      <w:pPr>
        <w:pStyle w:val="Dialogue"/>
      </w:pPr>
      <w:r>
        <w:t>原田「じゃ、今は無理だよ。グラスも持ってるし」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原田「月曜、前のやつなら空けとくよ」</w:t>
      </w:r>
    </w:p>
    <w:p>
      <w:pPr>
        <w:pStyle w:val="Dialogue"/>
      </w:pPr>
      <w:r>
        <w:t>倉田「前の」</w:t>
      </w:r>
    </w:p>
    <w:p>
      <w:pPr>
        <w:pStyle w:val="Dialogue"/>
      </w:pPr>
      <w:r>
        <w:t>原田「右手が上がるやつ。あれで、笑ってたんだから」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原田が、カウンターから倉田の封筒を取って渡す。</w:t>
      </w:r>
    </w:p>
    <w:p>
      <w:pPr>
        <w:pStyle w:val="Dialogue"/>
      </w:pPr>
      <w:r>
        <w:t>原田「今日は、こっちは要らないから」</w:t>
      </w:r>
    </w:p>
    <w:p>
      <w:pPr>
        <w:pStyle w:val="Dialogue"/>
      </w:pPr>
      <w:r>
        <w:t>倉田「部屋の分」</w:t>
      </w:r>
    </w:p>
    <w:p>
      <w:pPr>
        <w:pStyle w:val="Dialogue"/>
      </w:pPr>
      <w:r>
        <w:t>原田「椅子、片付けて」</w:t>
      </w:r>
    </w:p>
    <w:p>
      <w:pPr>
        <w:pStyle w:val="Action"/>
      </w:pPr>
      <w:r>
        <w:t>原田はグラスを洗い始める。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ミオ「土曜、寝てたもんね」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真壁「今晩は、私がおります。どうぞ」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</w:t>
      </w:r>
    </w:p>
    <w:p>
      <w:pPr>
        <w:pStyle w:val="Action"/>
      </w:pPr>
      <w:r>
        <w:t>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倉田が紙の『休息指導』に指を置く。</w:t>
      </w:r>
    </w:p>
    <w:p>
      <w:pPr>
        <w:pStyle w:val="Dialogue"/>
      </w:pPr>
      <w:r>
        <w:t>倉田「これ、俺の催眠で、いいんですね」</w:t>
      </w:r>
    </w:p>
    <w:p>
      <w:pPr>
        <w:pStyle w:val="Dialogue"/>
      </w:pPr>
      <w:r>
        <w:t>真壁「はい。ただ、受付のお電話も、お願いいたします」</w:t>
      </w:r>
    </w:p>
    <w:p>
      <w:pPr>
        <w:pStyle w:val="Action"/>
      </w:pPr>
      <w:r>
        <w:t>倉田が机の電話を見る。</w:t>
      </w:r>
    </w:p>
    <w:p>
      <w:pPr>
        <w:pStyle w:val="Dialogue"/>
      </w:pPr>
      <w:r>
        <w:t>真壁「毎週金曜の夜間交流会と、その夜のお問い合わせを。朝六時まで」</w:t>
      </w:r>
    </w:p>
    <w:p>
      <w:pPr>
        <w:pStyle w:val="Action"/>
      </w:pPr>
      <w:r>
        <w:t>倉田は紙へ目を戻す。</w:t>
      </w:r>
    </w:p>
    <w:p>
      <w:pPr>
        <w:pStyle w:val="Dialogue"/>
      </w:pPr>
      <w:r>
        <w:t>倉田「ペン、ありますか」</w:t>
      </w:r>
    </w:p>
    <w:p>
      <w:pPr>
        <w:pStyle w:val="Dialogue"/>
      </w:pPr>
      <w:r>
        <w:t>真壁「土曜の朝に」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真壁「金曜に、引き継ぎを」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ミオが鍵を机へ置く。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Dialogue"/>
      </w:pPr>
      <w:r>
        <w:t>ミオ「鍵、ここに」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真壁「来週の火曜だけでも、お越しいただくことは」</w:t>
      </w:r>
    </w:p>
    <w:p>
      <w:pPr>
        <w:pStyle w:val="Dialogue"/>
      </w:pPr>
      <w:r>
        <w:t>ミオ「火曜から、研修なので」</w:t>
      </w:r>
    </w:p>
    <w:p>
      <w:pPr>
        <w:pStyle w:val="Dialogue"/>
      </w:pPr>
      <w:r>
        <w:t>真壁「もう、お決まりに」</w:t>
      </w:r>
    </w:p>
    <w:p>
      <w:pPr>
        <w:pStyle w:val="Dialogue"/>
      </w:pPr>
      <w:r>
        <w:t>ミオ「はい」</w:t>
      </w:r>
    </w:p>
    <w:p>
      <w:pPr>
        <w:pStyle w:val="Action"/>
      </w:pPr>
      <w:r>
        <w:t>ミオが財布から千円札を出す。</w:t>
      </w:r>
    </w:p>
    <w:p>
      <w:pPr>
        <w:pStyle w:val="Action"/>
      </w:pPr>
      <w:r>
        <w:t>三枚ずつ、二つの封筒へ入れる。</w:t>
      </w:r>
    </w:p>
    <w:p>
      <w:pPr>
        <w:pStyle w:val="Action"/>
      </w:pPr>
      <w:r>
        <w:t>真壁が引き出しから、紹介謝礼の明細を出す。</w:t>
      </w:r>
    </w:p>
    <w:p>
      <w:pPr>
        <w:pStyle w:val="Dialogue"/>
      </w:pPr>
      <w:r>
        <w:t>真壁「阿部様の分もですか」</w:t>
      </w:r>
    </w:p>
    <w:p>
      <w:pPr>
        <w:pStyle w:val="Dialogue"/>
      </w:pPr>
      <w:r>
        <w:t>ミオ「はい」</w:t>
      </w:r>
    </w:p>
    <w:p>
      <w:pPr>
        <w:pStyle w:val="Dialogue"/>
      </w:pPr>
      <w:r>
        <w:t>真壁「先月のものですが」</w:t>
      </w:r>
    </w:p>
    <w:p>
      <w:pPr>
        <w:pStyle w:val="Dialogue"/>
      </w:pPr>
      <w:r>
        <w:t>ミオ「それも、ください」</w:t>
      </w:r>
    </w:p>
    <w:p>
      <w:pPr>
        <w:pStyle w:val="Action"/>
      </w:pPr>
      <w:r>
        <w:t>真壁が明細を渡す。</w:t>
      </w:r>
    </w:p>
    <w:p>
      <w:pPr>
        <w:pStyle w:val="Action"/>
      </w:pPr>
      <w:r>
        <w:t>ミオが二つの名前を確認する。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ミオ「まだ、聞いてません」</w:t>
      </w:r>
    </w:p>
    <w:p>
      <w:pPr>
        <w:pStyle w:val="Dialogue"/>
      </w:pPr>
      <w:r>
        <w:t>真壁「でしたら、先に」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真壁は残った明細を引き出しへ戻す。</w:t>
      </w:r>
    </w:p>
    <w:p>
      <w:pPr>
        <w:pStyle w:val="Dialogue"/>
      </w:pPr>
      <w:r>
        <w:t>ミオ「今夜、紹介のところまでで」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ミオは封筒を取る。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倉田「向こうが。ご主人、帰ってきたから」</w:t>
      </w:r>
    </w:p>
    <w:p>
      <w:pPr>
        <w:pStyle w:val="Dialogue"/>
      </w:pPr>
      <w:r>
        <w:t>ミオ「よかった」</w:t>
      </w:r>
    </w:p>
    <w:p>
      <w:pPr>
        <w:pStyle w:val="Dialogue"/>
      </w:pPr>
      <w:r>
        <w:t>倉田「こっち、切らないまま話してて。ずっと」</w:t>
      </w:r>
    </w:p>
    <w:p>
      <w:pPr>
        <w:pStyle w:val="Action"/>
      </w:pPr>
      <w:r>
        <w:t>ミオが少し笑う。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倉田「終わったあと、礼、言われました」</w:t>
      </w:r>
    </w:p>
    <w:p>
      <w:pPr>
        <w:pStyle w:val="Dialogue"/>
      </w:pPr>
      <w:r>
        <w:t>真壁「それは、ようございました」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真壁「実演のあと、少しお休みください。受付は、私が。夜中は、電話をこちらへ回しますので」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真壁「お起きになってからも、同じようにできるか。一度、拝見したいのです」</w:t>
      </w:r>
    </w:p>
    <w:p>
      <w:pPr>
        <w:pStyle w:val="Dialogue"/>
      </w:pPr>
      <w:r>
        <w:t>倉田「いま、できるんですけど」</w:t>
      </w:r>
    </w:p>
    <w:p>
      <w:pPr>
        <w:pStyle w:val="Dialogue"/>
      </w:pPr>
      <w:r>
        <w:t>真壁「今夜お休みになって、朝、同じことがお出来になれば、お名前を。……出来なければ、今夜限りで」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真壁「毎週、そのお顔で、お越しいただくわけにも」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椅子が一重の輪になっている。七人。坂口、若い男、アベさん、見ない顔の受講生が一人。修了生が三人、混じっている。足元に上着、スマホの充電器、コンビニの袋。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若い受講生が、紙と倉田を見比べる。</w:t>
      </w:r>
    </w:p>
    <w:p>
      <w:pPr>
        <w:pStyle w:val="Action"/>
      </w:pPr>
      <w:r>
        <w:t>倉田は上着を直し、会釈する。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アベさん「今日は、工場だって言ってるの。休むと、お金ないのに」</w:t>
      </w:r>
    </w:p>
    <w:p>
      <w:pPr>
        <w:pStyle w:val="Action"/>
      </w:pPr>
      <w:r>
        <w:t>ミオがアベさんを見る。</w:t>
      </w:r>
    </w:p>
    <w:p>
      <w:pPr>
        <w:pStyle w:val="Dialogue"/>
      </w:pPr>
      <w:r>
        <w:t>アベさん「返すのは、いいけど。来てよかったのは、ほんとだから」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アベさん「辞めて、どこ行くの」</w:t>
      </w:r>
    </w:p>
    <w:p>
      <w:pPr>
        <w:pStyle w:val="Dialogue"/>
      </w:pPr>
      <w:r>
        <w:t>ミオ「クリーニング屋さん。火曜から、朝の」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真壁「そして、新しい講師の、倉田先生でございます」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真壁「本日、拝見しまして」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Dialogue"/>
      </w:pPr>
      <w:r>
        <w:t>若い男「じゃ、俺、水、買ってきます」</w:t>
      </w:r>
    </w:p>
    <w:p>
      <w:pPr>
        <w:pStyle w:val="Dialogue"/>
      </w:pPr>
      <w:r>
        <w:t>真壁「こちらに、ご用意が」</w:t>
      </w:r>
    </w:p>
    <w:p>
      <w:pPr>
        <w:pStyle w:val="Dialogue"/>
      </w:pPr>
      <w:r>
        <w:t>若い男「炭酸が、いいんで」</w:t>
      </w:r>
    </w:p>
    <w:p>
      <w:pPr>
        <w:pStyle w:val="Action"/>
      </w:pPr>
      <w:r>
        <w:t>真壁が戸口を空ける。</w:t>
      </w:r>
    </w:p>
    <w:p>
      <w:pPr>
        <w:pStyle w:val="Action"/>
      </w:pPr>
      <w:r>
        <w:t>若い男が出る。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倉田は、外から聞こえるエレベーターの音に顔を上げる。</w:t>
      </w:r>
    </w:p>
    <w:p>
      <w:pPr>
        <w:pStyle w:val="Action"/>
      </w:pPr>
      <w:r>
        <w:t>若い男が炭酸水を持って戻る。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若い男がボトルの蓋を締める。握った手が膝へ落ちる。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倉田がノートに『全員、睡眠』と書く。</w:t>
      </w:r>
    </w:p>
    <w:p>
      <w:pPr>
        <w:pStyle w:val="Action"/>
      </w:pPr>
      <w:r>
        <w:t>ミオがその横に、時刻を入れる。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ミオ「受講生」</w:t>
      </w:r>
    </w:p>
    <w:p>
      <w:pPr>
        <w:pStyle w:val="Action"/>
      </w:pPr>
      <w:r>
        <w:t>倉田が書き足す。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アベさんのトートバッグが、肩からずり落ちかける。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真壁が事務室の窓を開けようとしている。</w:t>
      </w:r>
    </w:p>
    <w:p>
      <w:pPr>
        <w:pStyle w:val="Action"/>
      </w:pPr>
      <w:r>
        <w:t>積んだ書類の箱に引っかかる。箱をずらし、十センチほど開ける。</w:t>
      </w:r>
    </w:p>
    <w:p>
      <w:pPr>
        <w:pStyle w:val="Action"/>
      </w:pPr>
      <w:r>
        <w:t>下の通りから、酔った人たちの声。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真壁「では、倉田様も、お休みに」</w:t>
      </w:r>
    </w:p>
    <w:p>
      <w:pPr>
        <w:pStyle w:val="Action"/>
      </w:pPr>
      <w:r>
        <w:t>倉田は立ったまま。</w:t>
      </w:r>
    </w:p>
    <w:p>
      <w:pPr>
        <w:pStyle w:val="Dialogue"/>
      </w:pPr>
      <w:r>
        <w:t>真壁「お起こししますので」</w:t>
      </w:r>
    </w:p>
    <w:p>
      <w:pPr>
        <w:pStyle w:val="Dialogue"/>
      </w:pPr>
      <w:r>
        <w:t>倉田「見たじゃないですか。できたでしょう」</w:t>
      </w:r>
    </w:p>
    <w:p>
      <w:pPr>
        <w:pStyle w:val="Dialogue"/>
      </w:pPr>
      <w:r>
        <w:t>真壁「はい。そのあとを、拝見したいのです」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倉田が入ってくる。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Dialogue"/>
      </w:pPr>
      <w:r>
        <w:t>ミオ「これ」</w:t>
      </w:r>
    </w:p>
    <w:p>
      <w:pPr>
        <w:pStyle w:val="Action"/>
      </w:pPr>
      <w:r>
        <w:t>『倉田様』の封筒を渡す。</w:t>
      </w:r>
    </w:p>
    <w:p>
      <w:pPr>
        <w:pStyle w:val="Action"/>
      </w:pPr>
      <w:r>
        <w:t>倉田が開く。</w:t>
      </w:r>
    </w:p>
    <w:p>
      <w:pPr>
        <w:pStyle w:val="Dialogue"/>
      </w:pPr>
      <w:r>
        <w:t>ミオ「わたしが、紹介でもらった分」</w:t>
      </w:r>
    </w:p>
    <w:p>
      <w:pPr>
        <w:pStyle w:val="Dialogue"/>
      </w:pPr>
      <w:r>
        <w:t>倉田「くれるの？」</w:t>
      </w:r>
    </w:p>
    <w:p>
      <w:pPr>
        <w:pStyle w:val="Dialogue"/>
      </w:pPr>
      <w:r>
        <w:t>ミオ「返すの」</w:t>
      </w:r>
    </w:p>
    <w:p>
      <w:pPr>
        <w:pStyle w:val="Action"/>
      </w:pPr>
      <w:r>
        <w:t>倉田は封筒を折って、ポケットへ入れる。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Dialogue"/>
      </w:pPr>
      <w:r>
        <w:t>倉田「買って、帰ればいいじゃん。卵とか」</w:t>
      </w:r>
    </w:p>
    <w:p>
      <w:pPr>
        <w:pStyle w:val="Dialogue"/>
      </w:pPr>
      <w:r>
        <w:t>ミオ「うちに帰るよ、今日は」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ミオ「今日は、修が寝れば」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倉田の顔に、廊下の細い光。</w:t>
      </w:r>
    </w:p>
    <w:p>
      <w:pPr>
        <w:pStyle w:val="Action"/>
      </w:pPr>
      <w:r>
        <w:t>ミオは丸椅子に座っている。鍵を机の端へ置く。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倉田「それ、あの時も？」</w:t>
      </w:r>
    </w:p>
    <w:p>
      <w:pPr>
        <w:pStyle w:val="Dialogue"/>
      </w:pPr>
      <w:r>
        <w:t>ミオ「あの時は、言ってない」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ミオは机の鍵を見る。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Dialogue"/>
      </w:pPr>
      <w:r>
        <w:t>ミオ「修の隣だと、寝られなかった。三年前も、ずっと」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机の鍵を取り、倉田の上着へ載せる。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彼女の肩から鞄を外し、床のマグの袋と一緒に、ベッドの下へ置く。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講座室の窓が、明るくなっている。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講座室の輪で、坂口の目が開いている。事務室のほうを見ている。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ベッドの脇の上着の上から、鍵を一度取る。青い札。</w:t>
      </w:r>
    </w:p>
    <w:p>
      <w:pPr>
        <w:pStyle w:val="Action"/>
      </w:pPr>
      <w:r>
        <w:t>戻す。</w:t>
      </w:r>
    </w:p>
    <w:p>
      <w:pPr>
        <w:pStyle w:val="Action"/>
      </w:pPr>
      <w:r>
        <w:t>講座室側のカーテンの隙間に、時計。五時二十一分。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もう一度、揺する。</w:t>
      </w:r>
    </w:p>
    <w:p>
      <w:pPr>
        <w:pStyle w:val="Action"/>
      </w:pPr>
      <w:r>
        <w:t>ミオの目が薄く開く。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倉田「二十八分」</w:t>
      </w:r>
    </w:p>
    <w:p>
      <w:pPr>
        <w:pStyle w:val="Action"/>
      </w:pPr>
      <w:r>
        <w:t>ミオがベッドの下から鞄とマグの袋を引き寄せ、胸に抱える。</w:t>
      </w:r>
    </w:p>
    <w:p>
      <w:pPr>
        <w:pStyle w:val="Dialogue"/>
      </w:pPr>
      <w:r>
        <w:t>ミオ「さっきの。鍵、上着に置いたって。言おうとしただけ」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ミオ「五時半。わたしが、起こす」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給湯スペースから講座室、事務室　土曜 朝</w:t>
      </w:r>
    </w:p>
    <w:p>
      <w:pPr>
        <w:pStyle w:val="Action"/>
      </w:pPr>
      <w:r>
        <w:t>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倉田は床に座ったまま、顔を上げる。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アベさんはバッグを抱いたまま、部屋を見る。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アベさん「寝られた？」</w:t>
      </w:r>
    </w:p>
    <w:p>
      <w:pPr>
        <w:pStyle w:val="Dialogue"/>
      </w:pPr>
      <w:r>
        <w:t>ミオ「三年ぶり、かも」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ミオ「頼んでないよ」</w:t>
      </w:r>
    </w:p>
    <w:p>
      <w:pPr>
        <w:pStyle w:val="Action"/>
      </w:pPr>
      <w:r>
        <w:t>表示が、一つ下がる。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倉田「休んでますって、言っときました」</w:t>
      </w:r>
    </w:p>
    <w:p>
      <w:pPr>
        <w:pStyle w:val="Action"/>
      </w:pPr>
      <w:r>
        <w:t>真壁が、襟の跡へもう一度触れる。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Dialogue"/>
      </w:pPr>
      <w:r>
        <w:t>真壁「お休みでしたね。沢井さんも」</w:t>
      </w:r>
    </w:p>
    <w:p>
      <w:pPr>
        <w:pStyle w:val="Action"/>
      </w:pPr>
      <w:r>
        <w:t>真壁が、受付の空いた椅子を見る。</w:t>
      </w:r>
    </w:p>
    <w:p>
      <w:pPr>
        <w:pStyle w:val="Action"/>
      </w:pPr>
      <w:r>
        <w:t>受付のノートを取り、倉田へ向ける。ミオの字。ペンを添える。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真壁がノートを閉じる。机の契約書を倉田のほうへ向ける。ペンを、その上へ移す。</w:t>
      </w:r>
    </w:p>
    <w:p>
      <w:pPr>
        <w:pStyle w:val="Dialogue"/>
      </w:pPr>
      <w:r>
        <w:t>倉田「今夜限り、ですよね」</w:t>
      </w:r>
    </w:p>
    <w:p>
      <w:pPr>
        <w:pStyle w:val="Dialogue"/>
      </w:pPr>
      <w:r>
        <w:t>真壁「お休みになれない方に、お願いしております」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倉田はガラス戸を開ける。開けたまま、エレベーターのボタンを押す。</w:t>
      </w:r>
    </w:p>
    <w:p>
      <w:pPr>
        <w:pStyle w:val="Action"/>
      </w:pPr>
      <w:r>
        <w:t>扉が開く。</w:t>
      </w:r>
    </w:p>
    <w:p>
      <w:pPr>
        <w:pStyle w:val="Action"/>
      </w:pPr>
      <w:r>
        <w:t>倉田が乗る。開くボタンを押したまま、受付を見る。</w:t>
      </w:r>
    </w:p>
    <w:p>
      <w:pPr>
        <w:pStyle w:val="Action"/>
      </w:pPr>
      <w:r>
        <w:t>真壁が契約書の上の名札を見る。紙の端へ寄せる。</w:t>
      </w:r>
    </w:p>
    <w:p>
      <w:pPr>
        <w:pStyle w:val="Action"/>
      </w:pPr>
      <w:r>
        <w:t>受付の空いた椅子に、真壁が座る。</w:t>
      </w:r>
    </w:p>
    <w:p>
      <w:pPr>
        <w:pStyle w:val="Action"/>
      </w:pPr>
      <w:r>
        <w:t>受付の始発の時刻表を、貼り直す。</w:t>
      </w:r>
    </w:p>
    <w:p>
      <w:pPr>
        <w:pStyle w:val="Action"/>
      </w:pPr>
      <w:r>
        <w:t>扉が閉まる。</w:t>
      </w:r>
    </w:p>
    <w:p>
      <w:pPr>
        <w:pStyle w:val="Heading1"/>
      </w:pPr>
      <w:r>
        <w:t>39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Action"/>
      </w:pPr>
      <w:r>
        <w:t>倉田が鍵を見せる。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隣の夫婦を見る。向かいの店長を見る。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倉田は目を閉じたまま、小さな声で。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顔を向ける。画面に『お母さん』。</w:t>
      </w:r>
    </w:p>
    <w:p>
      <w:pPr>
        <w:pStyle w:val="Action"/>
      </w:pPr>
      <w:r>
        <w:t>夫の指は、妻の袖をつかんだまま。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</w:t>
      </w:r>
    </w:p>
    <w:p>
      <w:pPr>
        <w:pStyle w:val="Action"/>
      </w:pPr>
      <w:r>
        <w:t>レジの上の時計。十時二十五分。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倉田の目は開いている。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