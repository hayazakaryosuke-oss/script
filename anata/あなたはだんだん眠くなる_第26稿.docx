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第26稿（東京篇）　2026-10-01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申込用のタブレット。全五回、月・水・金、夜八時から十時。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隣の部屋から、受講生たちが家族について話す声。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廊下で、ミオの笑い声。倉田が、そちらを振り返る。</w:t>
      </w:r>
    </w:p>
    <w:p>
      <w:pPr>
        <w:pStyle w:val="Action"/>
      </w:pPr>
      <w:r>
        <w:t>紙コップをつまんだ指が止まる。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受話器の女の声が、講座室の話し声より、大きい。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坂口が紙を持ったまま、口を開けている。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ミオが『休息』を消し、『睡眠』と打ち直す。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アベさん「紹介したとき、あんな嬉しそうな人だって言わなかった」</w:t>
      </w:r>
    </w:p>
    <w:p>
      <w:pPr>
        <w:pStyle w:val="Action"/>
      </w:pPr>
      <w:r>
        <w:t>ミオは保存ボタンを押す。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倉田が、まだ原田に頭を下げている。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加奈「わたしからは、同じなので。次、ちゃんと言ってください」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ミオ「もうちょっと、前から」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加奈が封筒を受け取り、倉田の鞄へ入れる。</w:t>
      </w:r>
    </w:p>
    <w:p>
      <w:pPr>
        <w:pStyle w:val="Heading1"/>
      </w:pPr>
      <w:r>
        <w:t>25　寝具のたちばな　月曜 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倉田が靴を脱ぐ。横になる。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店長がレジの横で、ペンの尻で頭をかく。</w:t>
      </w:r>
    </w:p>
    <w:p>
      <w:pPr>
        <w:pStyle w:val="Dialogue"/>
      </w:pPr>
      <w:r>
        <w:t>店長「……二時だぞ」</w:t>
      </w:r>
    </w:p>
    <w:p>
      <w:pPr>
        <w:pStyle w:val="Action"/>
      </w:pPr>
      <w:r>
        <w:t>倉田が起き上がる。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原田が受け取ったケースを、店の奥へ運ぶ。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原田「月曜、前のやつなら空けとくよ」</w:t>
      </w:r>
    </w:p>
    <w:p>
      <w:pPr>
        <w:pStyle w:val="Dialogue"/>
      </w:pPr>
      <w:r>
        <w:t>倉田「前の」</w:t>
      </w:r>
    </w:p>
    <w:p>
      <w:pPr>
        <w:pStyle w:val="Dialogue"/>
      </w:pPr>
      <w:r>
        <w:t>原田「右手が上がるやつ。あれで、笑ってたんだから」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原田が、カウンターに置いた倉田の封筒を渡す。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ミオは一人で、かき揚げを箸で崩している。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倉田「日曜は、だめだった。土曜の夜、寝たから」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ミオ「今夜、阿部さん、お姉さんが泊まれるんだって。ここで寝られませんか、って」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真壁「毎週金曜の夜間交流会と、その夜のお問い合わせを。朝六時まで」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真壁「土曜の朝に」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Dialogue"/>
      </w:pPr>
      <w:r>
        <w:t>ミオ「鍵、ここに」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ミオ「火曜から、研修なので」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ミオ「まだ、聞いてません」</w:t>
      </w:r>
    </w:p>
    <w:p>
      <w:pPr>
        <w:pStyle w:val="Dialogue"/>
      </w:pPr>
      <w:r>
        <w:t>真壁「でしたら、先に」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ミオは彼を見て、手に持った封筒を袋へ入れる。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倉田「向こうが。ご主人、帰ってきたから」</w:t>
      </w:r>
    </w:p>
    <w:p>
      <w:pPr>
        <w:pStyle w:val="Dialogue"/>
      </w:pPr>
      <w:r>
        <w:t>ミオ「よかった」</w:t>
      </w:r>
    </w:p>
    <w:p>
      <w:pPr>
        <w:pStyle w:val="Dialogue"/>
      </w:pPr>
      <w:r>
        <w:t>倉田「こっち、切らないまま話してて。ずっと」</w:t>
      </w:r>
    </w:p>
    <w:p>
      <w:pPr>
        <w:pStyle w:val="Action"/>
      </w:pPr>
      <w:r>
        <w:t>ミオが少し笑う。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倉田「終わったあと、礼、言われました」</w:t>
      </w:r>
    </w:p>
    <w:p>
      <w:pPr>
        <w:pStyle w:val="Dialogue"/>
      </w:pPr>
      <w:r>
        <w:t>真壁「それは、何よりでございます」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倉田の掌へ置く。青いプラスチックの名札が付いている。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同夜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アベさん「今日は、工場だって言ってるの。休むと、お金ないのに」</w:t>
      </w:r>
    </w:p>
    <w:p>
      <w:pPr>
        <w:pStyle w:val="Action"/>
      </w:pPr>
      <w:r>
        <w:t>ミオがアベさんを見る。</w:t>
      </w:r>
    </w:p>
    <w:p>
      <w:pPr>
        <w:pStyle w:val="Dialogue"/>
      </w:pPr>
      <w:r>
        <w:t>アベさん「返すのは、いいけど。来てよかったのは、ほんとだから」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倉田がノートに『全員、睡眠』と書く。</w:t>
      </w:r>
    </w:p>
    <w:p>
      <w:pPr>
        <w:pStyle w:val="Action"/>
      </w:pPr>
      <w:r>
        <w:t>ミオがその横に、時刻を入れる。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ミオ「受講生」</w:t>
      </w:r>
    </w:p>
    <w:p>
      <w:pPr>
        <w:pStyle w:val="Action"/>
      </w:pPr>
      <w:r>
        <w:t>倉田が書き足す。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アベさんのトートバッグが、肩からずり落ちかける。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ミオ「こっち、見てる」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真壁が事務室の窓を開けようとしている。</w:t>
      </w:r>
    </w:p>
    <w:p>
      <w:pPr>
        <w:pStyle w:val="Action"/>
      </w:pPr>
      <w:r>
        <w:t>積んだ書類の箱に引っかかる。箱をずらし、十センチほど開ける。</w:t>
      </w:r>
    </w:p>
    <w:p>
      <w:pPr>
        <w:pStyle w:val="Action"/>
      </w:pPr>
      <w:r>
        <w:t>下の通りから、酔った人たちの声。</w:t>
      </w:r>
    </w:p>
    <w:p>
      <w:pPr>
        <w:pStyle w:val="Action"/>
      </w:pPr>
      <w:r>
        <w:t>真壁が上着を脱ぎ、椅子の背へ掛ける。</w:t>
      </w:r>
    </w:p>
    <w:p>
      <w:pPr>
        <w:pStyle w:val="Dialogue"/>
      </w:pPr>
      <w:r>
        <w:t>真壁「金曜の受付、お願いできそうですね」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Dialogue"/>
      </w:pPr>
      <w:r>
        <w:t>倉田「戻らなかったら、どうするんですか」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真壁「受付のお仕事も、ございますので」</w:t>
      </w:r>
    </w:p>
    <w:p>
      <w:pPr>
        <w:pStyle w:val="Action"/>
      </w:pPr>
      <w:r>
        <w:t>倉田は胸の名札を見る。</w:t>
      </w:r>
    </w:p>
    <w:p>
      <w:pPr>
        <w:pStyle w:val="Dialogue"/>
      </w:pPr>
      <w:r>
        <w:t>倉田「催眠の話、してるんです」</w:t>
      </w:r>
    </w:p>
    <w:p>
      <w:pPr>
        <w:pStyle w:val="Action"/>
      </w:pPr>
      <w:r>
        <w:t>真壁は彼を見る。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Dialogue"/>
      </w:pPr>
      <w:r>
        <w:t>倉田「背中を、つけて」</w:t>
      </w:r>
    </w:p>
    <w:p>
      <w:pPr>
        <w:pStyle w:val="Action"/>
      </w:pPr>
      <w:r>
        <w:t>真壁は首を振る。</w:t>
      </w:r>
    </w:p>
    <w:p>
      <w:pPr>
        <w:pStyle w:val="Dialogue"/>
      </w:pPr>
      <w:r>
        <w:t>真壁「倉田様も、横に」</w:t>
      </w:r>
    </w:p>
    <w:p>
      <w:pPr>
        <w:pStyle w:val="Dialogue"/>
      </w:pPr>
      <w:r>
        <w:t>倉田「先生が」</w:t>
      </w:r>
    </w:p>
    <w:p>
      <w:pPr>
        <w:pStyle w:val="Action"/>
      </w:pPr>
      <w:r>
        <w:t>真壁の背中が、椅子へ触れる。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倉田が入ってくる。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『倉田様』の封筒を渡す。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ミオが布の袋を取る。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ミオ「今日は、修が寝れば」</w:t>
      </w:r>
    </w:p>
    <w:p>
      <w:pPr>
        <w:pStyle w:val="Action"/>
      </w:pPr>
      <w:r>
        <w:t>ミオは椅子へ座る。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倉田がポケットから、青い名札の鍵を出す。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スマホを床へ伏せる。</w:t>
      </w:r>
    </w:p>
    <w:p>
      <w:pPr>
        <w:pStyle w:val="Action"/>
      </w:pPr>
      <w:r>
        <w:t>倉田は靴を脱ぐ。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倉田の顔に、廊下の細い光。</w:t>
      </w:r>
    </w:p>
    <w:p>
      <w:pPr>
        <w:pStyle w:val="Action"/>
      </w:pPr>
      <w:r>
        <w:t>ミオは丸椅子に座る。鍵を机の端へ置く。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ミオは短く返事を打ち、鞄へ戻す。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倉田「……効かないね」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倉田「……それ、あの時も？」</w:t>
      </w:r>
    </w:p>
    <w:p>
      <w:pPr>
        <w:pStyle w:val="Dialogue"/>
      </w:pPr>
      <w:r>
        <w:t>ミオ「二回目」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床の倉田のスマホが光る。四時五十二分。</w:t>
      </w:r>
    </w:p>
    <w:p>
      <w:pPr>
        <w:pStyle w:val="Action"/>
      </w:pPr>
      <w:r>
        <w:t>ミオがそれを見る。</w:t>
      </w:r>
    </w:p>
    <w:p>
      <w:pPr>
        <w:pStyle w:val="Action"/>
      </w:pPr>
      <w:r>
        <w:t>机の鍵を取り、倉田の上着へ載せる。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ミオが鞄と、布の袋を持つ。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ミオが立つ。倉田に背を向け、カーテンへ一歩。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鞄の持ち手から指が外れる。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倉田は床の鞄と袋を拾い、ベッドの下へ置く。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窓の外が、明るくなっている。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真壁「はい。起きております」</w:t>
      </w:r>
    </w:p>
    <w:p>
      <w:pPr>
        <w:pStyle w:val="Action"/>
      </w:pPr>
      <w:r>
        <w:t>講座室の輪で、坂口の目が開いている。事務室のほうを見ている。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講座室の時計。五時十八分。</w:t>
      </w:r>
    </w:p>
    <w:p>
      <w:pPr>
        <w:pStyle w:val="Action"/>
      </w:pPr>
      <w:r>
        <w:t>倉田は上着の上の鍵を一度取る。青い名札。</w:t>
      </w:r>
    </w:p>
    <w:p>
      <w:pPr>
        <w:pStyle w:val="Action"/>
      </w:pPr>
      <w:r>
        <w:t>上着へ戻す。</w:t>
      </w:r>
    </w:p>
    <w:p>
      <w:pPr>
        <w:pStyle w:val="Action"/>
      </w:pPr>
      <w:r>
        <w:t>倉田はカーテンの内側へ戻る。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ミオ「聞こえてた？」</w:t>
      </w:r>
    </w:p>
    <w:p>
      <w:pPr>
        <w:pStyle w:val="Dialogue"/>
      </w:pPr>
      <w:r>
        <w:t>倉田「……聞こえてた」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Action"/>
      </w:pPr>
      <w:r>
        <w:t>引き寄せ、倉田の目の前で履く。</w:t>
      </w:r>
    </w:p>
    <w:p>
      <w:pPr>
        <w:pStyle w:val="Dialogue"/>
      </w:pPr>
      <w:r>
        <w:t>ミオ「……何分？」</w:t>
      </w:r>
    </w:p>
    <w:p>
      <w:pPr>
        <w:pStyle w:val="Dialogue"/>
      </w:pPr>
      <w:r>
        <w:t>倉田「……二十八分」</w:t>
      </w:r>
    </w:p>
    <w:p>
      <w:pPr>
        <w:pStyle w:val="Action"/>
      </w:pPr>
      <w:r>
        <w:t>スマホは見ていない。</w:t>
      </w:r>
    </w:p>
    <w:p>
      <w:pPr>
        <w:pStyle w:val="Action"/>
      </w:pPr>
      <w:r>
        <w:t>ミオがベッドの下から鞄と袋を引き寄せ、胸に抱える。</w:t>
      </w:r>
    </w:p>
    <w:p>
      <w:pPr>
        <w:pStyle w:val="Action"/>
      </w:pPr>
      <w:r>
        <w:t>倉田の上着の上の、青い名札の鍵を取る。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ミオ「五時半。わたしが、起こす」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　土曜 朝</w:t>
      </w:r>
    </w:p>
    <w:p>
      <w:pPr>
        <w:pStyle w:val="Action"/>
      </w:pPr>
      <w:r>
        <w:t>ブラインドの隙間から、朝の光。</w:t>
      </w:r>
    </w:p>
    <w:p>
      <w:pPr>
        <w:pStyle w:val="Action"/>
      </w:pPr>
      <w:r>
        <w:t>カーテンが開く。ミオが出てくる。鞄と袋を持っている。</w:t>
      </w:r>
    </w:p>
    <w:p>
      <w:pPr>
        <w:pStyle w:val="Action"/>
      </w:pPr>
      <w:r>
        <w:t>倉田は床に座ったまま、顔を上げる。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青い名札の付いた鍵を、彼女の耳元で鳴らす。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アベさんはバッグを抱いたまま、部屋を見る。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扉が閉まりながら、ガラスの向こうで、アベさんの口が動く。ミオの口が動く。</w:t>
      </w:r>
    </w:p>
    <w:p>
      <w:pPr>
        <w:pStyle w:val="Action"/>
      </w:pPr>
      <w:r>
        <w:t>倉田には、聞こえない。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ミオ「……うん」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ミオ「……頼んでない」</w:t>
      </w:r>
    </w:p>
    <w:p>
      <w:pPr>
        <w:pStyle w:val="Action"/>
      </w:pPr>
      <w:r>
        <w:t>鏡に、ミオの目の下が映る。指で一度、触れる。</w:t>
      </w:r>
    </w:p>
    <w:p>
      <w:pPr>
        <w:pStyle w:val="Dialogue"/>
      </w:pPr>
      <w:r>
        <w:t>ミオ「でも。三年ぶり、かも」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ミオは、表示を見ている。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倉田は事務室の戸口へ向かう。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真壁「……目を、休めておりました」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受付の、空いた椅子を見る。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倉田「夜中、電話、鳴りました。休んでますって、言っときました」</w:t>
      </w:r>
    </w:p>
    <w:p>
      <w:pPr>
        <w:pStyle w:val="Action"/>
      </w:pPr>
      <w:r>
        <w:t>真壁が、襟の跡へもう一度触れる。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倉田「沢井さんは、寝ました」</w:t>
      </w:r>
    </w:p>
    <w:p>
      <w:pPr>
        <w:pStyle w:val="Dialogue"/>
      </w:pPr>
      <w:r>
        <w:t>真壁「倉田様が」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真壁「それは、何よりでございます」</w:t>
      </w:r>
    </w:p>
    <w:p>
      <w:pPr>
        <w:pStyle w:val="Action"/>
      </w:pPr>
      <w:r>
        <w:t>倉田は、自分の右手を見る。閉じる。</w:t>
      </w:r>
    </w:p>
    <w:p>
      <w:pPr>
        <w:pStyle w:val="Action"/>
      </w:pPr>
      <w:r>
        <w:t>机の契約書を、倉田のほうへ向ける。ペンを添える。</w:t>
      </w:r>
    </w:p>
    <w:p>
      <w:pPr>
        <w:pStyle w:val="Dialogue"/>
      </w:pPr>
      <w:r>
        <w:t>倉田「今夜限り、ですよね」</w:t>
      </w:r>
    </w:p>
    <w:p>
      <w:pPr>
        <w:pStyle w:val="Dialogue"/>
      </w:pPr>
      <w:r>
        <w:t>真壁「……それでも、結構でございます」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倉田は立つ。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倉田が上着を取り、ポケットから名札を出す。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靴を履く。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倉田は上着と鞄を持ち、ガラス戸を開ける。開けたまま、エレベーターのボタンを押す。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倉田が乗る。</w:t>
      </w:r>
    </w:p>
    <w:p>
      <w:pPr>
        <w:pStyle w:val="Action"/>
      </w:pPr>
      <w:r>
        <w:t>真壁が契約書の上の名札を見る。紙の端へ寄せる。</w:t>
      </w:r>
    </w:p>
    <w:p>
      <w:pPr>
        <w:pStyle w:val="Action"/>
      </w:pPr>
      <w:r>
        <w:t>受付の空いた椅子が、少しずつ細くなる。</w:t>
      </w:r>
    </w:p>
    <w:p>
      <w:pPr>
        <w:pStyle w:val="Action"/>
      </w:pPr>
      <w:r>
        <w:t>扉が閉まる。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</w:t>
      </w:r>
    </w:p>
    <w:p>
      <w:pPr>
        <w:pStyle w:val="Action"/>
      </w:pPr>
      <w:r>
        <w:t>店長が座り直す。</w:t>
      </w:r>
    </w:p>
    <w:p>
      <w:pPr>
        <w:pStyle w:val="Action"/>
      </w:pPr>
      <w:r>
        <w:t>マットレスが軋む。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胸の上から右手を上げ、自分の額に当てる。</w:t>
      </w:r>
    </w:p>
    <w:p>
      <w:pPr>
        <w:pStyle w:val="Action"/>
      </w:pPr>
      <w:r>
        <w:t>倉田は目を閉じたまま、小さな声で。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倉田の右手が、胸へ戻る。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その向こうのベッドに、店長の体が斜めに沈んでいる。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倉田の眉が寄る。</w:t>
      </w:r>
    </w:p>
    <w:p>
      <w:pPr>
        <w:pStyle w:val="Action"/>
      </w:pPr>
      <w:r>
        <w:t>少しして、戻る。</w:t>
      </w:r>
    </w:p>
    <w:p>
      <w:pPr>
        <w:pStyle w:val="Action"/>
      </w:pPr>
      <w:r>
        <w:t>目が開く。</w:t>
      </w:r>
    </w:p>
    <w:p>
      <w:pPr>
        <w:pStyle w:val="Action"/>
      </w:pPr>
      <w:r>
        <w:t>天井。</w:t>
      </w:r>
    </w:p>
    <w:p>
      <w:pPr>
        <w:pStyle w:val="Action"/>
      </w:pPr>
      <w:r>
        <w:t>外を、自転車が通り過ぎる。</w:t>
      </w:r>
    </w:p>
    <w:p>
      <w:pPr>
        <w:pStyle w:val="Action"/>
      </w:pPr>
      <w:r>
        <w:t>誰かが、誰かへ挨拶する。</w:t>
      </w:r>
    </w:p>
    <w:p>
      <w:pPr>
        <w:pStyle w:val="Action"/>
      </w:pPr>
      <w:r>
        <w:t>倉田の目は開いている。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