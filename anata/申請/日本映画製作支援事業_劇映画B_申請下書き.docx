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日本映画製作支援事業（劇映画B）申請下書き</w:t>
      </w:r>
    </w:p>
    <w:p>
      <w:r>
        <w:rPr>
          <w:b w:val="0"/>
        </w:rPr>
        <w:t>作品名：あなたはだんだん眠くなる</w:t>
      </w:r>
    </w:p>
    <w:p>
      <w:r>
        <w:rPr>
          <w:b w:val="0"/>
        </w:rPr>
        <w:t>申請者：FILMOQ株式会社（代表取締役 早坂亮輔）</w:t>
      </w:r>
    </w:p>
    <w:p>
      <w:r>
        <w:rPr>
          <w:b w:val="0"/>
        </w:rPr>
        <w:t>作成：2026-10-03　第1版（下書き）</w:t>
      </w:r>
    </w:p>
    <w:p>
      <w:r>
        <w:rPr>
          <w:b w:val="0"/>
        </w:rPr>
        <w:t>このファイルは、公式の応募様式（要望書・予算書・スタッフキャスト表・配給上映計画）へ書き写すための元原稿です。［　］は早坂さんが埋める所、【要確認】は公式の募集案内で確かめる所です。</w:t>
      </w:r>
    </w:p>
    <w:p>
      <w:pPr>
        <w:pStyle w:val="Heading1"/>
      </w:pPr>
      <w:r>
        <w:t>0　応募までの段取り</w:t>
      </w:r>
    </w:p>
    <w:p>
      <w:pPr>
        <w:pStyle w:val="Heading2"/>
      </w:pPr>
      <w:r>
        <w:t>0-1　今すぐ確認すること（公式サイト）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次の募集期間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令和9年度・第1回募集は、2026年10月3日時点で未発表。過去の第1回は、令和7年度が2024年11月1日〜15日、令和8年度が2025年10月31日〜11月13日。今年も10月中に案内が出て、10月末〜11月中旬に提出の見込み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【要確認】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対象期間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第1回募集の対象は翌年度（2027年4月1日〜2028年3月31日）に行う活動。単年度助成のほか、2か年助成もある。交付内定の前に撮影してよいか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【要確認】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若手・新進枠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早坂さんが条件に当てはまるか（年齢か、長編の本数か。『4/猫』の扱い）。当てはまれば上限が823.9万円になる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【要確認】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映適認定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認定を取ると上限が30%上がる。認定にかかる費用と手続き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【要確認】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配給・上映計画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劇場や配給会社との合意書が要るのか、計画だけでよいのか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【要確認】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助成対象経費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予備費・監督料（自社への支払い）が対象経費・総製作費に数えられるか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【要確認】</w:t>
            </w:r>
          </w:p>
        </w:tc>
      </w:tr>
    </w:tbl>
    <w:p/>
    <w:p>
      <w:pPr>
        <w:pStyle w:val="Heading2"/>
      </w:pPr>
      <w:r>
        <w:t>0-2　提出までの流れ（逆算）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いつまでに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やること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担当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10月第2週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公式の募集案内と応募様式をダウンロードする。0-1を確認する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10月第2週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応募者IDの登録（FILMOQ株式会社として、団体情報を登録）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10月第3週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ラインプロデューサー、撮影・照明・録音・美術の主要スタッフに内諾をもらう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10月第3週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配給会社・劇場への打診を始める（3社程度）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10月第4週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予算書・スケジュールを公式様式へ書き写す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早坂＋Claude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10月第4週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登記事項証明書・直近の決算書をそろえる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11月第1週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税理士に、収支予算と自己資金の出し方を確認してもらう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締切の3日前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電子申請システムで提出する。郵送が必要な書類は消印に間に合わせる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</w:t>
            </w:r>
          </w:p>
        </w:tc>
      </w:tr>
    </w:tbl>
    <w:p/>
    <w:p>
      <w:pPr>
        <w:pStyle w:val="Heading1"/>
      </w:pPr>
      <w:r>
        <w:t>1　作品の概要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作品名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あなたはだんだん眠くなる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区分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劇映画B（若手・新進枠は条件を確認してから決める）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ジャンル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人間ドラマ（少しだけ不思議な力が出てくる）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上映時間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約100分（脚本からの推定：87〜110分）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画面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カラー／［画面サイズ］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言語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日本語（英語字幕を作る）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舞台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東京（高円寺・新宿三丁目・大久保・東中野・西荻窪）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脚本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第87稿（全39場面）完成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監督・脚本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早坂亮輔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製作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FILMOQ株式会社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総製作費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1,600万円（予定）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要望額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535万円（若手・新進枠に該当する場合は823.9万円）</w:t>
            </w:r>
          </w:p>
        </w:tc>
      </w:tr>
    </w:tbl>
    <w:p/>
    <w:p>
      <w:pPr>
        <w:pStyle w:val="Heading1"/>
      </w:pPr>
      <w:r>
        <w:t>2　ひとことで言うと（ログライン）</w:t>
      </w:r>
    </w:p>
    <w:p>
      <w:r>
        <w:rPr>
          <w:b w:val="0"/>
        </w:rPr>
        <w:t>十年、一度も本当に人を眠らせたことのない催眠術師が、眠れなくなった夜から本物になる。三年ぶりに会った、眠れない元恋人の前で。</w:t>
      </w:r>
    </w:p>
    <w:p>
      <w:pPr>
        <w:pStyle w:val="Heading1"/>
      </w:pPr>
      <w:r>
        <w:t>3　あらすじ</w:t>
      </w:r>
    </w:p>
    <w:p>
      <w:pPr>
        <w:pStyle w:val="Heading2"/>
      </w:pPr>
      <w:r>
        <w:t>3-1　短いあらすじ（約350字）</w:t>
      </w:r>
    </w:p>
    <w:p>
      <w:r>
        <w:rPr>
          <w:b w:val="0"/>
        </w:rPr>
        <w:t>高円寺の布団屋で働きながら、新宿の小さなバーで催眠ショーを続ける倉田修（31）は、十年間、一度も本当に人を眠らせたことがない。ある夜、三年前に部屋を出ていった元恋人・沢井ミオが客席に現れる。ミオは大久保の雑居ビルにある短眠講座で夜の受付をしながら、自分も眠れずにいた。彼女が気になって眠れなくなった倉田は、眠れない夜が続いたある明け方、初めて本当に人を眠らせる。眠らない夜が続くほど力は強まり、あくび一つで周りの人まで眠っていく。眠れば、力は消える。倉田は眠らないことを選び、講座の夜間受付として、眠れない人たちの電話に朝まで付き合うようになる。最後の夜明け、帰ろうとするミオの「やらないで」を越えて、倉田は彼女を眠らせる。三年ぶりに眠った彼女は、それを許さない。そして倉田だけが、眠れないまま朝を迎える。</w:t>
      </w:r>
    </w:p>
    <w:p>
      <w:pPr>
        <w:pStyle w:val="Heading2"/>
      </w:pPr>
      <w:r>
        <w:t>3-2　長いあらすじ（審査用・結末まで）</w:t>
      </w:r>
    </w:p>
    <w:p>
      <w:r>
        <w:rPr>
          <w:b w:val="0"/>
        </w:rPr>
      </w:r>
      <w:r>
        <w:rPr>
          <w:b/>
        </w:rPr>
        <w:t>再会</w:t>
      </w:r>
      <w:r>
        <w:rPr>
          <w:b w:val="0"/>
        </w:rPr>
        <w:t xml:space="preserve">　倉田修は布団屋の展示用マットレスで、客より先に寝てしまう男だ。月曜の夜、新宿三丁目のバーでサクラ相手の催眠ショーをしていると、三年前に出ていった沢井ミオが現れる。翌晩、ミオから「一緒にいてほしい」と電話が来る。行った先は、大久保の雑居ビルの短眠講座「ノンスリーパー・プログラム」。主宰の真壁は「十一年、睡眠ゼロ」と名刺に刷っている。ミオはそこで夜の受付をしながら、個別の指導を受けていた。付き添いの倉田は、指導のあいだ椅子で眠ってしまう。</w:t>
      </w:r>
    </w:p>
    <w:p>
      <w:r>
        <w:rPr>
          <w:b w:val="0"/>
        </w:rPr>
      </w:r>
      <w:r>
        <w:rPr>
          <w:b/>
        </w:rPr>
        <w:t>眠れなくなる</w:t>
      </w:r>
      <w:r>
        <w:rPr>
          <w:b w:val="0"/>
        </w:rPr>
        <w:t xml:space="preserve">　倉田は講座に申し込む。受講生には、ミオの元同僚で弁当工場の夜勤をするアベさんがいる。眠っている間に、ミオと真壁が何を話していたのか。それが気になって、倉田は眠れなくなる。眠れない夜が続いた明け方、目をこすり続けるアベさんの耳元で「あなたは、だんだん、眠くなる」と言うと、彼女は本当に眠る。十年で初めてだった。</w:t>
      </w:r>
    </w:p>
    <w:p>
      <w:r>
        <w:rPr>
          <w:b w:val="0"/>
        </w:rPr>
      </w:r>
      <w:r>
        <w:rPr>
          <w:b/>
        </w:rPr>
        <w:t>力</w:t>
      </w:r>
      <w:r>
        <w:rPr>
          <w:b w:val="0"/>
        </w:rPr>
        <w:t xml:space="preserve">　その夜のショーでは、サクラの加奈だけでなく、客席の人たちまで次々と眠ってしまう。力は、眠らずに三晩を越えると戻り、眠ると消える。もれたあくびでも、近くの眠い人は眠る。布団屋では、試し寝の客が次々と眠って布団を買っていく。倉田は眠らないことを選ぶ。</w:t>
      </w:r>
    </w:p>
    <w:p>
      <w:r>
        <w:rPr>
          <w:b w:val="0"/>
        </w:rPr>
      </w:r>
      <w:r>
        <w:rPr>
          <w:b/>
        </w:rPr>
        <w:t>夜の電話</w:t>
      </w:r>
      <w:r>
        <w:rPr>
          <w:b w:val="0"/>
        </w:rPr>
        <w:t xml:space="preserve">　ミオは朝の仕事に移ることを決め、受付を辞める。後任に誘われた倉田は、ミオから夜の電話番を引き継ぐ。受付のノートの最後のページには、三行の決まりが書いてある。「名前を聞く。」「こっちから、切らない。」「寝なさい、は言わない。」。夫が帰ってこないと話す女性は、倉田のあくびを聞いて電話の向こうで眠ってしまう。倉田は朝まで受話器を置かずに待つ。その夜ミオは、三年前に部屋を出た日のことを初めて話す。</w:t>
      </w:r>
    </w:p>
    <w:p>
      <w:r>
        <w:rPr>
          <w:b w:val="0"/>
        </w:rPr>
      </w:r>
      <w:r>
        <w:rPr>
          <w:b/>
        </w:rPr>
        <w:t>最後の夜</w:t>
      </w:r>
      <w:r>
        <w:rPr>
          <w:b w:val="0"/>
        </w:rPr>
        <w:t xml:space="preserve">　講師の実演の夜、倉田は、眠りたい受講生たちを眠らせる。眠らないことを売ってきた真壁も、倉田の前で眠る。倉田は、鳴る電話に真壁を出させない。明け方、ミオは倉田に「寝るなら、ここにいる」と言う。倉田は眠れず、「一緒にいてよ」と頼む。ミオは「好きなのとは、違うよ」と答え、帰ろうとする。「やらないで」と止めるミオの言葉を越えて、倉田は彼女を眠らせる。ミオは三年ぶりに眠る。目を覚ました彼女は「寝れたよ。……それで？」と言い、帰っていく。</w:t>
      </w:r>
    </w:p>
    <w:p>
      <w:r>
        <w:rPr>
          <w:b w:val="0"/>
        </w:rPr>
      </w:r>
      <w:r>
        <w:rPr>
          <w:b/>
        </w:rPr>
        <w:t>朝</w:t>
      </w:r>
      <w:r>
        <w:rPr>
          <w:b w:val="0"/>
        </w:rPr>
        <w:t xml:space="preserve">　始発の電車で倉田のあくびがもれ、立ったまま乗客が眠っていく。倉田は「ごめん」と送るが、既読はつかない。西荻窪の部屋で、ミオはアイマスクをつけて横になる。目は開いている。布団屋に戻った倉田は、試し寝の夫婦に「十時半に起こして」と頼まれる。十時半、鍵を鳴らしかけた手を、倉田は握って止める。夫婦は約束に遅れ、店を出ていく。眠った人たちの中で、倉田だけが眠れない。</w:t>
      </w:r>
    </w:p>
    <w:p>
      <w:pPr>
        <w:pStyle w:val="Heading1"/>
      </w:pPr>
      <w:r>
        <w:t>4　企画の意図（監督の言葉）</w:t>
      </w:r>
    </w:p>
    <w:p>
      <w:pPr>
        <w:pStyle w:val="Heading2"/>
      </w:pPr>
      <w:r>
        <w:t>4-1　眠りは、誰の生活にもある</w:t>
      </w:r>
    </w:p>
    <w:p>
      <w:r>
        <w:rPr>
          <w:b w:val="0"/>
        </w:rPr>
        <w:t>眠りは、誰でも毎日していることです。けれど、夜勤明けの人、子どもが帰ってくる音で起きてしまう人、朝四時に誰かへ電話をかける人にとって、眠りは毎日の悩みでもあります。この映画では、眠れない人たちの夜を、生活の手触りで描きます。弁当工場の夜勤、布団屋の値札、うどん店のかき揚げ、受付のノートに書かれた「休息」と「睡眠」の書き直し。大きな事件ではなく、生活の用事の中で人の関係が変わっていく様子を撮ります。</w:t>
      </w:r>
    </w:p>
    <w:p>
      <w:pPr>
        <w:pStyle w:val="Heading2"/>
      </w:pPr>
      <w:r>
        <w:t>4-2　「眠らせてあげる」は、やさしさなのか</w:t>
      </w:r>
    </w:p>
    <w:p>
      <w:r>
        <w:rPr>
          <w:b w:val="0"/>
        </w:rPr>
        <w:t>主人公は、人を眠らせる力を手に入れます。眠れない人を眠らせるのは、良いことに見えます。けれど、相手が「やらないで」と言ったとき、それでも眠らせることは、やさしさではありません。相手の意思を越える力です。この映画は、主人公が元恋人を救う話にはしません。三年ぶりに眠れたことと、断ったのに眠らされたことは、彼女の中で両方とも本当です。どちらか一つに決めない終わり方を選びました。</w:t>
      </w:r>
    </w:p>
    <w:p>
      <w:pPr>
        <w:pStyle w:val="Heading2"/>
      </w:pPr>
      <w:r>
        <w:t>4-3　色と光で、眠りを見せる</w:t>
      </w:r>
    </w:p>
    <w:p>
      <w:r>
        <w:rPr>
          <w:b w:val="0"/>
        </w:rPr>
        <w:t>私はCMとミュージックビデオで、色と光で人の気持ちを見せる仕事を十年以上続けてきました。この映画では、光に決まりを作ります。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時間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色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暗い青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眠らずに迎える朝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白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自分で眠った人の朝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黄から橙の、暖かい色</w:t>
            </w:r>
          </w:p>
        </w:tc>
      </w:tr>
    </w:tbl>
    <w:p/>
    <w:p>
      <w:r>
        <w:rPr>
          <w:b w:val="0"/>
        </w:rPr>
        <w:t>光は、窓・蛍光灯・スマホ・ガラス戸・朝日など、画面の中にあるものからだけ来るようにします。眠れない人の目には、明かりのまわりに「光の輪」がにじんで見えます。主人公が力を持っているかどうかは、台詞ではなく、この光の輪で観客に伝えます。</w:t>
      </w:r>
    </w:p>
    <w:p>
      <w:pPr>
        <w:pStyle w:val="Heading2"/>
      </w:pPr>
      <w:r>
        <w:t>4-4　笑えること</w:t>
      </w:r>
    </w:p>
    <w:p>
      <w:r>
        <w:rPr>
          <w:b w:val="0"/>
        </w:rPr>
        <w:t>眠れない人の話ですが、暗い映画にはしません。左右を間違えるサクラ、十四万八千円の値札、「付属品じゃねえんだよ」と言う布団屋の店長。人が自分の都合で言い直したり、小さな訂正をしたりするところに、笑いがあります。縦型ドラマ『ガチャライフ』（全30話）で磨いてきた、生活の中の笑いを長編に持ち込みます。</w:t>
      </w:r>
    </w:p>
    <w:p>
      <w:pPr>
        <w:pStyle w:val="Heading2"/>
      </w:pPr>
      <w:r>
        <w:t>4-5　世界の観客へ</w:t>
      </w:r>
    </w:p>
    <w:p>
      <w:r>
        <w:rPr>
          <w:b w:val="0"/>
        </w:rPr>
        <w:t>眠りは、言葉や国が違っても誰もが知っている体験です。『ガチャライフ』の英語版『The Unluckiest Girl in the World』はRaindance Film Festival 2026に公式選出されました。この作品も、国際映画祭への出品を前提に、英語字幕まで含めて製作します。</w:t>
      </w:r>
    </w:p>
    <w:p>
      <w:pPr>
        <w:pStyle w:val="Heading1"/>
      </w:pPr>
      <w:r>
        <w:t>5　演出の計画（案：監督が直す）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方針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撮影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手持ちと固定を場面ごとに分ける。眠る人の顔は、引きの固定で長く撮る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照明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画面の中の光源だけで組む（4-3の決まり）。大きな照明機材を使わず、実際の蛍光灯・電球・窓の光を調整する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レンズ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明かりのまわりの「光の輪」を、撮影時にレンズとフィルターで作る（後からCGで足さない）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音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寝息・いびき・電話のコール・鍵の音を、台詞と同じ重さで録る。音楽は最小限にする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芝居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リハーサルの時間を取り、台詞を生活の動作と一緒に体に入れてもらう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電車の場面（38）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電車スタジオで撮る。窓の外の照明を動かして、朝日が眠る乗客の顔を横切る光を作る</w:t>
            </w:r>
          </w:p>
        </w:tc>
      </w:tr>
    </w:tbl>
    <w:p/>
    <w:p>
      <w:pPr>
        <w:pStyle w:val="Heading1"/>
      </w:pPr>
      <w:r>
        <w:t>6　監督・脚本　早坂亮輔</w:t>
      </w:r>
    </w:p>
    <w:p>
      <w:r>
        <w:rPr>
          <w:b w:val="0"/>
        </w:rPr>
        <w:t>1986年札幌生まれ。慶應義塾大学を卒業後、東京藝術大学大学院 映像研究科 監督領域で黒沢清に師事。2012年から映像作家として活動し、「映像作家100人」に選ばれる。FILMOQ株式会社 代表取締役。</w:t>
      </w:r>
    </w:p>
    <w:p>
      <w:r>
        <w:rPr>
          <w:b w:val="0"/>
        </w:rPr>
        <w:t>作家性の中心は「色と光」。カラーパレットとレンズフレアで人の気持ちを見せる、シネマティックな映像を作り続けている。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分野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主な作品・実績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映画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『4/猫』（2016年、東京テアトル配給）で商業デビュー。SSFF &amp; ASIA 2022 に短編2本がノミネート。『恋は怪獣』がBIFAN NAFF It Project 2025に選出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縦型ドラマ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『ガチャライフ』全30話（英語版『The Unluckiest Girl in the World』がRaindance Film Festival 2026 公式選出）、三井ホーム『亀山夫婦は、注文したい。』、Google Pixel×SoftBank『令和ロマンの推し活デビュー日記』ほか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CM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Sony、Google、Honda、TOYOTA、Canon、ASICS、アサヒスーパードライ、外務省ほか。実績150社・630件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MV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WurtS feat. にしな『サンタガール』ほか</w:t>
            </w:r>
          </w:p>
        </w:tc>
      </w:tr>
    </w:tbl>
    <w:p/>
    <w:p>
      <w:pPr>
        <w:pStyle w:val="Heading1"/>
      </w:pPr>
      <w:r>
        <w:t>7　製作体制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役割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氏名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製作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FILMOQ株式会社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決定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プロデューサー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早坂亮輔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決定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監督・脚本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早坂亮輔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決定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ラインプロデューサー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［　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打診中にする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撮影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［　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打診中にする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照明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［　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打診中にする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録音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［　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打診中にする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美術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［　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打診中にする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編集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［　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打診中にする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カラーグレーディング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［　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打診中にする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音楽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［　］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打診中にする</w:t>
            </w:r>
          </w:p>
        </w:tc>
      </w:tr>
    </w:tbl>
    <w:p/>
    <w:p>
      <w:r>
        <w:rPr>
          <w:b w:val="0"/>
        </w:rPr>
        <w:t>主要スタッフは、CMとドラマの現場で組んできたチームから選びます。</w:t>
      </w:r>
    </w:p>
    <w:p>
      <w:pPr>
        <w:pStyle w:val="Heading2"/>
      </w:pPr>
      <w:r>
        <w:t>7-1　キャスト（起用の方針）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氏名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倉田 修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眠そうな顔と、目が冴えたときの怖さを両方出せる人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［　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沢井ミオ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黙っていても、断る意思が見える人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［　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真壁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40代後半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丁寧な言葉づかいのまま、得体の知れなさが出せる人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［　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アベさん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40代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生活の疲れと明るさが同時にある人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［　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店長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60代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短い一言で笑いを取れる人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［　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加奈・原田・坂口ほか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オーディションで選ぶ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［　］</w:t>
            </w:r>
          </w:p>
        </w:tc>
      </w:tr>
    </w:tbl>
    <w:p/>
    <w:p>
      <w:pPr>
        <w:pStyle w:val="Heading1"/>
      </w:pPr>
      <w:r>
        <w:t>8　製作スケジュール（案）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時期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2026年10月〜11月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助成の応募。スタッフ・キャストの内諾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2027年3月ごろ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交付内定（見込み）【要確認】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2027年4月〜6月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準備（ロケハン、キャスティング、リハーサル）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2027年7月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撮影11日（映適のルールに沿うと、休みを含めて約14日）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2027年8月〜11月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仕上げ（編集、カラーグレーディング、整音、英語字幕）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2027年12月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完成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2028年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国際映画祭への出品、国内劇場公開（完成後1年以内）</w:t>
            </w:r>
          </w:p>
        </w:tc>
      </w:tr>
    </w:tbl>
    <w:p/>
    <w:p>
      <w:pPr>
        <w:pStyle w:val="Heading2"/>
      </w:pPr>
      <w:r>
        <w:t>8-1　撮影の割り振り（11日）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場所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場面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大久保の雑居ビル（講座室・受付・給湯スペース・事務室・エレベーター・非常階段）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6, 9〜16, 27〜37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倉田のアパート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5, 8, 12, 21〜23, 24の後半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1.5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新宿三丁目のイベントバー（客15人）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3, 4, 17〜19, 24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1.5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寝具のたちばな（高円寺）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1, 2, 25, 39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1.5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うどん店・夜道・ミオの部屋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7, 20, 26, 27の一部, 38の一部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電車スタジオ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0.5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合計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11</w:t>
            </w:r>
          </w:p>
        </w:tc>
      </w:tr>
    </w:tbl>
    <w:p/>
    <w:p>
      <w:pPr>
        <w:pStyle w:val="ListBullet"/>
      </w:pPr>
      <w:r>
        <w:rPr>
          <w:b w:val="0"/>
        </w:rPr>
        <w:t>全体の半分の場面が、雑居ビル1か所で撮れます。</w:t>
      </w:r>
    </w:p>
    <w:p>
      <w:pPr>
        <w:pStyle w:val="ListBullet"/>
      </w:pPr>
      <w:r>
        <w:rPr>
          <w:b w:val="0"/>
        </w:rPr>
        <w:t>夜の場面の多くは、窓をふさいで外から青い光を当てれば昼に撮れます。夜の撮影を減らし、1日13時間以内（映適の基準）で組みます。</w:t>
      </w:r>
    </w:p>
    <w:p>
      <w:pPr>
        <w:pStyle w:val="Heading1"/>
      </w:pPr>
      <w:r>
        <w:t>9　収支予算（単位：万円）</w:t>
      </w:r>
    </w:p>
    <w:p>
      <w:pPr>
        <w:pStyle w:val="Heading2"/>
      </w:pPr>
      <w:r>
        <w:t>9-1　収入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文化芸術振興費補助金（本助成）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535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若手・新進枠に該当すれば823.9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自己資金（FILMOQ株式会社）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1,065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若手・新進枠に該当すれば776.1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その他（出資・配信の事前契約など）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決まれば自己資金を減らす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合計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1,600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</w:p>
        </w:tc>
      </w:tr>
    </w:tbl>
    <w:p/>
    <w:p>
      <w:pPr>
        <w:pStyle w:val="Heading2"/>
      </w:pPr>
      <w:r>
        <w:t>9-2　支出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費目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金額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監督・脚本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監督料 80／脚本料 70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出演料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倉田 60／ミオ 60／真壁 35／アベさん 15／店長 12／加奈 10／原田 8／坂口 8／小さな役（夫婦・客・修了生・作業着の男ほか）22／エキストラ（バー・電車・受講生）10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240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スタッフ費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ラインプロデューサー・制作担当 70／助監督3名 75／制作部3名 60／撮影部3名 80／照明部3名 65／録音部2名 40／美術・装飾2名 45／衣装 15／ヘアメイク 15／スクリプター 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470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機材費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カメラ・レンズ 45／照明 35／録音 10／特機 10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ロケ・スタジオ費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雑居ビル 65／イベントバー 20／寝具店 15／アパート 15／電車スタジオ 25／うどん店・ミオの部屋・夜道 15／道路使用・ロケ交渉 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160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美術・衣装・小道具費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美術装飾（講座室・受付・給湯スペースの作り込み）50／手書きの小道具（ノート・表・名札・メモ）5／衣装 20／メイク材料 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車両・食事・交通費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車両3台 40／食事 35／交通 15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保険・安全費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撮影保険 15／安全管理・リハーサル 15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仕上げ費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編集 30／カラーグレーディング 40／整音・MA（5.1ch）45／DCP・マスター 15／英語字幕 20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音楽費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作曲・録音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小計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1,500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予備費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合計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1,600</w:t>
            </w:r>
          </w:p>
        </w:tc>
      </w:tr>
    </w:tbl>
    <w:p/>
    <w:p>
      <w:pPr>
        <w:pStyle w:val="ListBullet"/>
      </w:pPr>
      <w:r>
        <w:rPr>
          <w:b w:val="0"/>
        </w:rPr>
        <w:t>予備費を除いた小計でも、劇映画Bの条件（製作費1,500万円以上）を満たすように組んでいます。</w:t>
      </w:r>
    </w:p>
    <w:p>
      <w:pPr>
        <w:pStyle w:val="ListBullet"/>
      </w:pPr>
      <w:r>
        <w:rPr>
          <w:b w:val="0"/>
        </w:rPr>
        <w:t>監督料・脚本料をFILMOQに払う場合は、実際の仕事に見合う金額で計上します。関連会社への支払いのルールは【要確認】。</w:t>
      </w:r>
    </w:p>
    <w:p>
      <w:pPr>
        <w:pStyle w:val="Heading1"/>
      </w:pPr>
      <w:r>
        <w:t>10　配給・上映の計画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順番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国際映画祭へ出品（ワールドプレミアを狙う。候補：釜山、ロッテルダム、東京国際ほか）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完成後に応募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国内の劇場公開（ミニシアターを中心に、東京から順に広げる。完成後1年以内）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配給会社［　］と交渉する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配信・海外への販売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映画祭のあとに交渉する</w:t>
            </w:r>
          </w:p>
        </w:tc>
      </w:tr>
    </w:tbl>
    <w:p/>
    <w:p>
      <w:r>
        <w:rPr>
          <w:b w:val="0"/>
        </w:rPr>
        <w:t>宣伝の柱：眠りは誰でも知っている体験であること／色と光の映像／Raindance選出監督の長編であること。</w:t>
      </w:r>
    </w:p>
    <w:p>
      <w:pPr>
        <w:pStyle w:val="Heading1"/>
      </w:pPr>
      <w:r>
        <w:t>11　審査の観点との対応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審査で見られること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この企画の答え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どこに書いたか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作品の芸術性・独創性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眠りを「救い」にしない結末。色と光の決まりで、眠りと意思を見せる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4-2、4-3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完成と公開の確実さ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脚本は第87稿まで完成。撮影場所の半分が1か所に集まる。予算は場所ごとの日数から積み上げた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3、8、9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監督の今後の成長（劇映画Bのみ）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CM630件と縦型ドラマで磨いた技術を、長編で一つの作家性にまとめる。海外映画祭での実績がある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4-5、6</w:t>
            </w:r>
          </w:p>
        </w:tc>
      </w:tr>
    </w:tbl>
    <w:p/>
    <w:p>
      <w:pPr>
        <w:pStyle w:val="Heading1"/>
      </w:pPr>
      <w:r>
        <w:t>12　早坂さんが埋めること（一覧）</w:t>
      </w:r>
    </w:p>
    <w:p>
      <w:pPr>
        <w:pStyle w:val="ListNumber"/>
      </w:pPr>
      <w:r>
        <w:rPr>
          <w:b w:val="0"/>
        </w:rPr>
        <w:t>主要スタッフの氏名と内諾（7）</w:t>
      </w:r>
    </w:p>
    <w:p>
      <w:pPr>
        <w:pStyle w:val="ListNumber"/>
      </w:pPr>
      <w:r>
        <w:rPr>
          <w:b w:val="0"/>
        </w:rPr>
        <w:t>主演の方針と候補（7-1）</w:t>
      </w:r>
    </w:p>
    <w:p>
      <w:pPr>
        <w:pStyle w:val="ListNumber"/>
      </w:pPr>
      <w:r>
        <w:rPr>
          <w:b w:val="0"/>
        </w:rPr>
        <w:t>配給会社・劇場の打診先と結果（10）</w:t>
      </w:r>
    </w:p>
    <w:p>
      <w:pPr>
        <w:pStyle w:val="ListNumber"/>
      </w:pPr>
      <w:r>
        <w:rPr>
          <w:b w:val="0"/>
        </w:rPr>
        <w:t>自己資金の出し方（FILMOQの資金か、借入か）。税理士に確認</w:t>
      </w:r>
    </w:p>
    <w:p>
      <w:pPr>
        <w:pStyle w:val="ListNumber"/>
      </w:pPr>
      <w:r>
        <w:rPr>
          <w:b w:val="0"/>
        </w:rPr>
        <w:t>0-1の【要確認】6項目</w:t>
      </w:r>
    </w:p>
    <w:p>
      <w:pPr>
        <w:pStyle w:val="ListNumber"/>
      </w:pPr>
      <w:r>
        <w:rPr>
          <w:b w:val="0"/>
        </w:rPr>
        <w:t>若手・新進枠と映適認定を使うかどうか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