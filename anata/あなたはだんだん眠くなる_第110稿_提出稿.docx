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第110稿（東京篇）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ミオ。逆光で、輪郭だけが明るい。肩に大きな布の鞄。短くなった髪。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Action"/>
      </w:pPr>
      <w:r>
        <w:t>あくびが来る。手の甲で、隠す。</w:t>
      </w:r>
    </w:p>
    <w:p>
      <w:pPr>
        <w:pStyle w:val="Dialogue"/>
      </w:pPr>
      <w:r>
        <w:t>客「隠すなよ。催眠術師だろ」</w:t>
      </w:r>
    </w:p>
    <w:p>
      <w:pPr>
        <w:pStyle w:val="Dialogue"/>
      </w:pPr>
      <w:r>
        <w:t>倉田「癖で」</w:t>
      </w:r>
    </w:p>
    <w:p>
      <w:pPr>
        <w:pStyle w:val="Action"/>
      </w:pPr>
      <w:r>
        <w:t>客が笑う。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Action"/>
      </w:pPr>
      <w:r>
        <w:t>倉田は自分の一本を開ける。</w:t>
      </w:r>
    </w:p>
    <w:p>
      <w:pPr>
        <w:pStyle w:val="Dialogue"/>
      </w:pPr>
      <w:r>
        <w:t>倉田「何だったの、今日」</w:t>
      </w:r>
    </w:p>
    <w:p>
      <w:pPr>
        <w:pStyle w:val="Action"/>
      </w:pPr>
      <w:r>
        <w:t>ミオは缶を脇に挟み、ファスナーを引く。動かない。</w:t>
      </w:r>
    </w:p>
    <w:p>
      <w:pPr>
        <w:pStyle w:val="Action"/>
      </w:pPr>
      <w:r>
        <w:t>答えない。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倉田「俺、寝ちゃってたけど」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ミオは缶を、両手に持ち直す。開けない。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Action"/>
      </w:pPr>
      <w:r>
        <w:t>自転車が通り過ぎる。</w:t>
      </w:r>
    </w:p>
    <w:p>
      <w:pPr>
        <w:pStyle w:val="Action"/>
      </w:pPr>
      <w:r>
        <w:t>倉田は缶を持ち替える。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倉田「待ってる。遅番だから」</w:t>
      </w:r>
    </w:p>
    <w:p>
      <w:pPr>
        <w:pStyle w:val="Dialogue"/>
      </w:pPr>
      <w:r>
        <w:t>ミオ「朝までだよ。わたしは、仕事だから」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Action"/>
      </w:pPr>
      <w:r>
        <w:t>ミオは缶を、開けないまま鞄へ入れる。</w:t>
      </w:r>
    </w:p>
    <w:p>
      <w:pPr>
        <w:pStyle w:val="Action"/>
      </w:pPr>
      <w:r>
        <w:t>ファスナーが、すっと通る。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エレベーターから受付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ミオが段ボールを抱えている。私服の倉田が、閉まりかけた扉を押さえる。</w:t>
      </w:r>
    </w:p>
    <w:p>
      <w:pPr>
        <w:pStyle w:val="Dialogue"/>
      </w:pPr>
      <w:r>
        <w:t>ミオ「今日は来なくていいって、送ったよ」</w:t>
      </w:r>
    </w:p>
    <w:p>
      <w:pPr>
        <w:pStyle w:val="Dialogue"/>
      </w:pPr>
      <w:r>
        <w:t>倉田「先生は、いつでも来てって」</w:t>
      </w:r>
    </w:p>
    <w:p>
      <w:pPr>
        <w:pStyle w:val="Action"/>
      </w:pPr>
      <w:r>
        <w:t>四階。扉が開く。二人とも降りない。</w:t>
      </w:r>
    </w:p>
    <w:p>
      <w:pPr>
        <w:pStyle w:val="Action"/>
      </w:pPr>
      <w:r>
        <w:t>閉まりかけた扉を、ミオが段ボールで押さえる。口元が、箱の縁に隠れる。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倉田が出る。</w:t>
      </w:r>
    </w:p>
    <w:p>
      <w:pPr>
        <w:pStyle w:val="Dialogue"/>
      </w:pPr>
      <w:r>
        <w:t>ミオ「申し込むなら、先に言っとく。わたしに、紹介料が入る」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ミオが受付へ段ボールを置く。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申込用のタブレット。『全五回　火・水・金　夜八時から十時』。</w:t>
      </w:r>
    </w:p>
    <w:p>
      <w:pPr>
        <w:pStyle w:val="Action"/>
      </w:pPr>
      <w:r>
        <w:t>倉田がカードを差し込む。『このカードはご利用いただけません』。</w:t>
      </w:r>
    </w:p>
    <w:p>
      <w:pPr>
        <w:pStyle w:val="Action"/>
      </w:pPr>
      <w:r>
        <w:t>ミオが画面を見る。</w:t>
      </w:r>
    </w:p>
    <w:p>
      <w:pPr>
        <w:pStyle w:val="Action"/>
      </w:pPr>
      <w:r>
        <w:t>倉田は財布から、別のカードを出す。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二枚目のカードが通る。決済の音。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窓にブラインド。折り畳み椅子が八脚。冷房が強い。壁に『夜の時間を取り戻す』。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</w:t>
      </w:r>
    </w:p>
    <w:p>
      <w:pPr>
        <w:pStyle w:val="Action"/>
      </w:pPr>
      <w:r>
        <w:t>アベさんの足元に、布のトートバッグ。口から、白い衛生帽がのぞいている。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Action"/>
      </w:pPr>
      <w:r>
        <w:t>アベさんが受付へ小さく手を振る。ミオが振り返す。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二人ずつ、向かい合わせ。倉田の前に、アベさん。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アベさんは目を閉じたまま、次を待っている。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アベさんの膝の上で、両手が動いている。右から何かを取り、左へ置く。取って、置く。</w:t>
      </w:r>
    </w:p>
    <w:p>
      <w:pPr>
        <w:pStyle w:val="Action"/>
      </w:pPr>
      <w:r>
        <w:t>倉田がその手を見る。</w:t>
      </w:r>
    </w:p>
    <w:p>
      <w:pPr>
        <w:pStyle w:val="Action"/>
      </w:pPr>
      <w:r>
        <w:t>膝の脇で、アベさんのスマホが光る。『姉』。子ども二人が、並んで眠っている写真。</w:t>
      </w:r>
    </w:p>
    <w:p>
      <w:pPr>
        <w:pStyle w:val="Action"/>
      </w:pPr>
      <w:r>
        <w:t>手は、止まらない。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アベさんが自分の両手を見る。膝の上で組む。</w:t>
      </w:r>
    </w:p>
    <w:p>
      <w:pPr>
        <w:pStyle w:val="Action"/>
      </w:pPr>
      <w:r>
        <w:t>スマホの写真を拡大し、伏せる。</w:t>
      </w:r>
    </w:p>
    <w:p>
      <w:pPr>
        <w:pStyle w:val="Heading1"/>
      </w:pPr>
      <w:r>
        <w:t>11　講座室から受付　同夜</w:t>
      </w:r>
    </w:p>
    <w:p>
      <w:pPr>
        <w:pStyle w:val="Action"/>
      </w:pPr>
      <w:r>
        <w:t>ミオが入口の明かりを点ける。壁の時計。九時五十分。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アベさんのスマホが震える。アラーム。『出勤』。</w:t>
      </w:r>
    </w:p>
    <w:p>
      <w:pPr>
        <w:pStyle w:val="Action"/>
      </w:pPr>
      <w:r>
        <w:t>アベさんは止めて、もう立っている。空のボトルを潰す。音が大きく、真壁のほうを見る。</w:t>
      </w:r>
    </w:p>
    <w:p>
      <w:pPr>
        <w:pStyle w:val="Action"/>
      </w:pPr>
      <w:r>
        <w:t>倉田が、自分の未開封の水を差し出す。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Action"/>
      </w:pPr>
      <w:r>
        <w:t>水を渡した手で、倉田はスマホを出す。音を消して、録画の終わりを流す。顔を寄せるミオ。</w:t>
      </w:r>
    </w:p>
    <w:p>
      <w:pPr>
        <w:pStyle w:val="Dialogue"/>
      </w:pPr>
      <w:r>
        <w:t>倉田「これ。口、読めます？」</w:t>
      </w:r>
    </w:p>
    <w:p>
      <w:pPr>
        <w:pStyle w:val="Action"/>
      </w:pPr>
      <w:r>
        <w:t>アベさんは水を持ったまま、画面をのぞく。</w:t>
      </w:r>
    </w:p>
    <w:p>
      <w:pPr>
        <w:pStyle w:val="Action"/>
      </w:pPr>
      <w:r>
        <w:t>アベさんの唇が、画面の口と一緒に、一度だけ動く。</w:t>
      </w:r>
    </w:p>
    <w:p>
      <w:pPr>
        <w:pStyle w:val="Action"/>
      </w:pPr>
      <w:r>
        <w:t>受付へ戻っていたミオが、出てくる。</w:t>
      </w:r>
    </w:p>
    <w:p>
      <w:pPr>
        <w:pStyle w:val="Action"/>
      </w:pPr>
      <w:r>
        <w:t>アベさんは画面を伏せて、倉田の手へ返す。</w:t>
      </w:r>
    </w:p>
    <w:p>
      <w:pPr>
        <w:pStyle w:val="Action"/>
      </w:pPr>
      <w:r>
        <w:t>ミオの目が、倉田の手の、伏せた画面へ行く。</w:t>
      </w:r>
    </w:p>
    <w:p>
      <w:pPr>
        <w:pStyle w:val="Action"/>
      </w:pPr>
      <w:r>
        <w:t>戸口で、アベさんのバッグから衛生帽がこぼれかける。ミオが押し込み、口を閉めてやる。</w:t>
      </w:r>
    </w:p>
    <w:p>
      <w:pPr>
        <w:pStyle w:val="Action"/>
      </w:pPr>
      <w:r>
        <w:t>アベさんは倉田を振り返らずに、出ていく。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受付。ミオが予定表を、来週の頁へめくろうとする。</w:t>
      </w:r>
    </w:p>
    <w:p>
      <w:pPr>
        <w:pStyle w:val="Action"/>
      </w:pPr>
      <w:r>
        <w:t>倉田の指が、今週の金曜で止める。『二時　個別　沢井』。</w:t>
      </w:r>
    </w:p>
    <w:p>
      <w:pPr>
        <w:pStyle w:val="Dialogue"/>
      </w:pPr>
      <w:r>
        <w:t>倉田「決まったら言うって」</w:t>
      </w:r>
    </w:p>
    <w:p>
      <w:pPr>
        <w:pStyle w:val="Dialogue"/>
      </w:pPr>
      <w:r>
        <w:t>ミオ「いま、見たじゃん」</w:t>
      </w:r>
    </w:p>
    <w:p>
      <w:pPr>
        <w:pStyle w:val="Dialogue"/>
      </w:pPr>
      <w:r>
        <w:t>倉田「それ、俺がやる」</w:t>
      </w:r>
    </w:p>
    <w:p>
      <w:pPr>
        <w:pStyle w:val="Dialogue"/>
      </w:pPr>
      <w:r>
        <w:t>ミオ「先生のは、寝ない練習」</w:t>
      </w:r>
    </w:p>
    <w:p>
      <w:pPr>
        <w:pStyle w:val="Dialogue"/>
      </w:pPr>
      <w:r>
        <w:t>倉田「俺のは、寝るほう」</w:t>
      </w:r>
    </w:p>
    <w:p>
      <w:pPr>
        <w:pStyle w:val="Dialogue"/>
      </w:pPr>
      <w:r>
        <w:t>ミオ「じゃ、仕事中は、だめでしょ」</w:t>
      </w:r>
    </w:p>
    <w:p>
      <w:pPr>
        <w:pStyle w:val="Dialogue"/>
      </w:pPr>
      <w:r>
        <w:t>倉田「何時に上がるの」</w:t>
      </w:r>
    </w:p>
    <w:p>
      <w:pPr>
        <w:pStyle w:val="Action"/>
      </w:pPr>
      <w:r>
        <w:t>ミオは予定表の一番下を、ペンの尻でたたく。『〜6:00』。</w:t>
      </w:r>
    </w:p>
    <w:p>
      <w:pPr>
        <w:pStyle w:val="Dialogue"/>
      </w:pPr>
      <w:r>
        <w:t>倉田「上がったら」</w:t>
      </w:r>
    </w:p>
    <w:p>
      <w:pPr>
        <w:pStyle w:val="Dialogue"/>
      </w:pPr>
      <w:r>
        <w:t>ミオ「上がってから、聞いて」</w:t>
      </w:r>
    </w:p>
    <w:p>
      <w:pPr>
        <w:pStyle w:val="Dialogue"/>
      </w:pPr>
      <w:r>
        <w:t>倉田「金曜の、六時」</w:t>
      </w:r>
    </w:p>
    <w:p>
      <w:pPr>
        <w:pStyle w:val="Dialogue"/>
      </w:pPr>
      <w:r>
        <w:t>ミオ「土曜の、六時」</w:t>
      </w:r>
    </w:p>
    <w:p>
      <w:pPr>
        <w:pStyle w:val="Dialogue"/>
      </w:pPr>
      <w:r>
        <w:t>倉田「火曜の、送ろうか。先生の話、聞き直せるし」</w:t>
      </w:r>
    </w:p>
    <w:p>
      <w:pPr>
        <w:pStyle w:val="Dialogue"/>
      </w:pPr>
      <w:r>
        <w:t>ミオ「消して」</w:t>
      </w:r>
    </w:p>
    <w:p>
      <w:pPr>
        <w:pStyle w:val="Dialogue"/>
      </w:pPr>
      <w:r>
        <w:t>倉田「消した」</w:t>
      </w:r>
    </w:p>
    <w:p>
      <w:pPr>
        <w:pStyle w:val="Dialogue"/>
      </w:pPr>
      <w:r>
        <w:t>ミオ「じゃ、何を送るの」</w:t>
      </w:r>
    </w:p>
    <w:p>
      <w:pPr>
        <w:pStyle w:val="Action"/>
      </w:pPr>
      <w:r>
        <w:t>倉田は上着を取る。</w:t>
      </w:r>
    </w:p>
    <w:p>
      <w:pPr>
        <w:pStyle w:val="Action"/>
      </w:pPr>
      <w:r>
        <w:t>袖に腕を通しながら、戸口で一度、振り返る。</w:t>
      </w:r>
    </w:p>
    <w:p>
      <w:pPr>
        <w:pStyle w:val="Action"/>
      </w:pPr>
      <w:r>
        <w:t>ミオは来週の頁をめくっている。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隣の枕に、畳んだ服。</w:t>
      </w:r>
    </w:p>
    <w:p>
      <w:pPr>
        <w:pStyle w:val="Action"/>
      </w:pPr>
      <w:r>
        <w:t>スマホで、火曜の講座室の録画を開く。画面の端の『削除』に、親指が載る。離す。</w:t>
      </w:r>
    </w:p>
    <w:p>
      <w:pPr>
        <w:pStyle w:val="Action"/>
      </w:pPr>
      <w:r>
        <w:t>終わりの、顔を寄せるミオ。少し戻しては、流す。</w:t>
      </w:r>
    </w:p>
    <w:p>
      <w:pPr>
        <w:pStyle w:val="Action"/>
      </w:pPr>
      <w:r>
        <w:t>倉田の唇が、画面の口をなぞる。声は出さない。なぞるたびに、形が違う。</w:t>
      </w:r>
    </w:p>
    <w:p>
      <w:pPr>
        <w:pStyle w:val="Action"/>
      </w:pPr>
      <w:r>
        <w:t>自分が椅子で眠ったあたりまで戻し、再生する。</w:t>
      </w:r>
    </w:p>
    <w:p>
      <w:pPr>
        <w:pStyle w:val="Action"/>
      </w:pPr>
      <w:r>
        <w:t>スマホを、隣の枕の服の上へ伏せる。</w:t>
      </w:r>
    </w:p>
    <w:p>
      <w:pPr>
        <w:pStyle w:val="Action"/>
      </w:pPr>
      <w:r>
        <w:t>伏せた画面から、真壁の低い声。その手前で、自分のいびき。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遠くで、新聞配達のバイク。</w:t>
      </w:r>
    </w:p>
    <w:p>
      <w:pPr>
        <w:pStyle w:val="Action"/>
      </w:pPr>
      <w:r>
        <w:t>倉田は目を開ける。</w:t>
      </w:r>
    </w:p>
    <w:p>
      <w:pPr>
        <w:pStyle w:val="Action"/>
      </w:pPr>
      <w:r>
        <w:t>暗がりで手を上げ、指を鳴らす。かすれる。</w:t>
      </w:r>
    </w:p>
    <w:p>
      <w:pPr>
        <w:pStyle w:val="Action"/>
      </w:pPr>
      <w:r>
        <w:t>もう一度。鳴らない。</w:t>
      </w:r>
    </w:p>
    <w:p>
      <w:pPr>
        <w:pStyle w:val="Action"/>
      </w:pPr>
      <w:r>
        <w:t>あくびが来る。手は、間に合わない。長く、漏れる。</w:t>
      </w:r>
    </w:p>
    <w:p>
      <w:pPr>
        <w:pStyle w:val="Action"/>
      </w:pPr>
      <w:r>
        <w:t>上の部屋で、椅子の脚が、床を一度こする。</w:t>
      </w:r>
    </w:p>
    <w:p>
      <w:pPr>
        <w:pStyle w:val="Action"/>
      </w:pPr>
      <w:r>
        <w:t>それきり、鳴らない。</w:t>
      </w:r>
    </w:p>
    <w:p>
      <w:pPr>
        <w:pStyle w:val="Action"/>
      </w:pPr>
      <w:r>
        <w:t>倉田が天井を見る。</w:t>
      </w:r>
    </w:p>
    <w:p>
      <w:pPr>
        <w:pStyle w:val="Action"/>
      </w:pPr>
      <w:r>
        <w:t>隣の枕のいびきが、途中で切れる。録画が終わる。</w:t>
      </w:r>
    </w:p>
    <w:p>
      <w:pPr>
        <w:pStyle w:val="Action"/>
      </w:pPr>
      <w:r>
        <w:t>倉田はスマホを取る。ロック画面。顔を寄せるミオの上に、時刻。金曜、四時〇七分。</w:t>
      </w:r>
    </w:p>
    <w:p>
      <w:pPr>
        <w:pStyle w:val="Action"/>
      </w:pPr>
      <w:r>
        <w:t>スマホが指から滑る。床に落ちる。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窓が、少しずつ青くなる。青が、白くなる。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流しと電気ポット。流しの上に換気扇。小さな机と丸椅子。奥に折り畳み式の簡易ベッド。カーテンは二枚、講座室側とベッドの。事務室の扉は流しの横。窓はない。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ミオ「やめた」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真壁がスピーカーを切り、受話器を耳に当てる。</w:t>
      </w:r>
    </w:p>
    <w:p>
      <w:pPr>
        <w:pStyle w:val="Action"/>
      </w:pPr>
      <w:r>
        <w:t>倉田のあくびが、かみ殺しきれずに漏れる。</w:t>
      </w:r>
    </w:p>
    <w:p>
      <w:pPr>
        <w:pStyle w:val="Dialogue"/>
      </w:pPr>
      <w:r>
        <w:t>電話の女の声「あの子、いびきがひどくて」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倉田が事務室へ目を戻す。真壁が紙コップの水を、頬に当てる。まぶたが、上がりきる。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倉田は事務室の戸口に立っている。</w:t>
      </w:r>
    </w:p>
    <w:p>
      <w:pPr>
        <w:pStyle w:val="Action"/>
      </w:pPr>
      <w:r>
        <w:t>受話器から漏れる女の声が、講座室の話し声より、大きい。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ミオ「……三晩」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アベさんが指の関節で目をこすっている。隣は坂口。倉田との間の椅子に、アベさんのトートバッグ。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アベさんが小声で、坂口のほうへ。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坂口は、紙を拾っている。</w:t>
      </w:r>
    </w:p>
    <w:p>
      <w:pPr>
        <w:pStyle w:val="Action"/>
      </w:pPr>
      <w:r>
        <w:t>倉田が自分のスマホを見る。画面がにじんで見える。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倉田が笑いかける。アベさんは、坂口のほうを向いたまま、目をこする。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倉田は、間の椅子のバッグを床へ下ろし、その椅子へ移る。アベさんは、こすり続けている。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講座室側のカーテンの隙間から、蛍光灯の光が、床に細い線を引いている。</w:t>
      </w:r>
    </w:p>
    <w:p>
      <w:pPr>
        <w:pStyle w:val="Action"/>
      </w:pPr>
      <w:r>
        <w:t>アベさんが椅子に座っている。流しで洗った顔を、タオルで拭いている。</w:t>
      </w:r>
    </w:p>
    <w:p>
      <w:pPr>
        <w:pStyle w:val="Action"/>
      </w:pPr>
      <w:r>
        <w:t>スマホの時刻を見る。四時三十六分。</w:t>
      </w:r>
    </w:p>
    <w:p>
      <w:pPr>
        <w:pStyle w:val="Action"/>
      </w:pPr>
      <w:r>
        <w:t>膝のトートバッグに手を入れる。財布。鍵。手で確かめて、口を閉める。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アベさんが受付へ向かう。講座室を抜けるとき、自分が寝ていた椅子を、よけて通る。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六時二十分。ミオがコンビニのおにぎりを食べている。倉田は一段下。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倉田「……見た？」</w:t>
      </w:r>
    </w:p>
    <w:p>
      <w:pPr>
        <w:pStyle w:val="Dialogue"/>
      </w:pPr>
      <w:r>
        <w:t>ミオ「見たって」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指を鳴らす。かすれた音。</w:t>
      </w:r>
    </w:p>
    <w:p>
      <w:pPr>
        <w:pStyle w:val="Action"/>
      </w:pPr>
      <w:r>
        <w:t>加奈のまぶたが一度下りる。言われた通り、開け直す。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倉田の口から、あくびがこぼれる。マイクが、それを拾う。スピーカーから、店じゅうへ。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倉田は封筒を持ちかえ、指を鳴らそうとする。指が滑って、鳴らない。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ミオ「サクラの子のほう」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Action"/>
      </w:pPr>
      <w:r>
        <w:t>ミオは湯のみを両手で包んだまま、飲まない。</w:t>
      </w:r>
    </w:p>
    <w:p>
      <w:pPr>
        <w:pStyle w:val="Action"/>
      </w:pPr>
      <w:r>
        <w:t>座卓の脇に、洗濯かご。乾いたタオルとズボンが、山になっている。</w:t>
      </w:r>
    </w:p>
    <w:p>
      <w:pPr>
        <w:pStyle w:val="Action"/>
      </w:pPr>
      <w:r>
        <w:t>ミオがタオルを一枚、膝で広げる。縦に三つ、横に二つ。角が揃う。指の付け根が、白く割れている。</w:t>
      </w:r>
    </w:p>
    <w:p>
      <w:pPr>
        <w:pStyle w:val="Dialogue"/>
      </w:pPr>
      <w:r>
        <w:t>ミオ「畳んでると、話せる」</w:t>
      </w:r>
    </w:p>
    <w:p>
      <w:pPr>
        <w:pStyle w:val="Action"/>
      </w:pPr>
      <w:r>
        <w:t>倉田は口を開きかけて、かごから次の一枚を取り、渡す。畳む。渡す。畳む。</w:t>
      </w:r>
    </w:p>
    <w:p>
      <w:pPr>
        <w:pStyle w:val="Action"/>
      </w:pPr>
      <w:r>
        <w:t>ミオが足元の鞄から、ハンドクリームを出す。指の付け根にだけ、点で置く。</w:t>
      </w:r>
    </w:p>
    <w:p>
      <w:pPr>
        <w:pStyle w:val="Action"/>
      </w:pPr>
      <w:r>
        <w:t>一緒に出た薬局の白い袋が、座卓へ滑る。ホッチキスは留まったまま。『就寝前』。</w:t>
      </w:r>
    </w:p>
    <w:p>
      <w:pPr>
        <w:pStyle w:val="Action"/>
      </w:pPr>
      <w:r>
        <w:t>倉田の手が伸びる。ミオが先に取り、鞄へ戻す。ファスナーを引く。布が噛む。</w:t>
      </w:r>
    </w:p>
    <w:p>
      <w:pPr>
        <w:pStyle w:val="Action"/>
      </w:pPr>
      <w:r>
        <w:t>倉田が手を出しかけて、止める。ミオは鞄を、自分の側へ寄せる。</w:t>
      </w:r>
    </w:p>
    <w:p>
      <w:pPr>
        <w:pStyle w:val="Action"/>
      </w:pPr>
      <w:r>
        <w:t>倉田は、かごのズボンを渡す。</w:t>
      </w:r>
    </w:p>
    <w:p>
      <w:pPr>
        <w:pStyle w:val="Action"/>
      </w:pPr>
      <w:r>
        <w:t>ミオが畳みかけて、ポケットを叩く。洗濯でよれた名刺が出る。『十一年、睡眠ゼロ』。</w:t>
      </w:r>
    </w:p>
    <w:p>
      <w:pPr>
        <w:pStyle w:val="Dialogue"/>
      </w:pPr>
      <w:r>
        <w:t>倉田「乾いてる」</w:t>
      </w:r>
    </w:p>
    <w:p>
      <w:pPr>
        <w:pStyle w:val="Dialogue"/>
      </w:pPr>
      <w:r>
        <w:t>ミオ「湿ってる」</w:t>
      </w:r>
    </w:p>
    <w:p>
      <w:pPr>
        <w:pStyle w:val="Dialogue"/>
      </w:pPr>
      <w:r>
        <w:t>ミオ「わたしも、後から払った。阿部さんも」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ミオは倉田の、伏せたスマホを見る。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枕の脇で、画面を上にしたスマホが、電池の警告で点く。天井が、薄く白む。</w:t>
      </w:r>
    </w:p>
    <w:p>
      <w:pPr>
        <w:pStyle w:val="Action"/>
      </w:pPr>
      <w:r>
        <w:t>ロック画面は、顔を寄せるミオ。</w:t>
      </w:r>
    </w:p>
    <w:p>
      <w:pPr>
        <w:pStyle w:val="Action"/>
      </w:pPr>
      <w:r>
        <w:t>光は、消えない。ミオは、それを見ている。</w:t>
      </w:r>
    </w:p>
    <w:p>
      <w:pPr>
        <w:pStyle w:val="Action"/>
      </w:pPr>
      <w:r>
        <w:t>手を伸ばし、画面を下にして伏せる。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自分の枕の脇で、スマホが画面を下にして伏せてある。</w:t>
      </w:r>
    </w:p>
    <w:p>
      <w:pPr>
        <w:pStyle w:val="Action"/>
      </w:pPr>
      <w:r>
        <w:t>倉田は、それと、空いた枕を見る。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まぶたの裏が、暗くなっていく。</w:t>
      </w:r>
    </w:p>
    <w:p>
      <w:pPr>
        <w:pStyle w:val="Action"/>
      </w:pPr>
      <w:r>
        <w:t>暗くなりきる前に、倉田は目を開ける。起き上がる。</w:t>
      </w:r>
    </w:p>
    <w:p>
      <w:pPr>
        <w:pStyle w:val="Action"/>
      </w:pPr>
      <w:r>
        <w:t>はしごを下りる。下りきると、はしごを上の金具から外し、床へ寝かせる。</w:t>
      </w:r>
    </w:p>
    <w:p>
      <w:pPr>
        <w:pStyle w:val="Action"/>
      </w:pPr>
      <w:r>
        <w:t>蛍光灯を点ける。ロフトの縁に、枕が二つ、並んで照らされる。</w:t>
      </w:r>
    </w:p>
    <w:p>
      <w:pPr>
        <w:pStyle w:val="Action"/>
      </w:pPr>
      <w:r>
        <w:t>スマホ。『今日も来れる？』。既読は、ついている。返事はない。伏せる。</w:t>
      </w:r>
    </w:p>
    <w:p>
      <w:pPr>
        <w:pStyle w:val="Action"/>
      </w:pPr>
      <w:r>
        <w:t>流しの脇のカップ焼きそばを取る。今度は、置かない。</w:t>
      </w:r>
    </w:p>
    <w:p>
      <w:pPr>
        <w:pStyle w:val="Action"/>
      </w:pPr>
      <w:r>
        <w:t>湯を沸かす間に、マグカップへ水道の水を汲む。</w:t>
      </w:r>
    </w:p>
    <w:p>
      <w:pPr>
        <w:pStyle w:val="Action"/>
      </w:pPr>
      <w:r>
        <w:t>頬に当てる。冷たさは、すぐにぬるくなる。</w:t>
      </w:r>
    </w:p>
    <w:p>
      <w:pPr>
        <w:pStyle w:val="Action"/>
      </w:pPr>
      <w:r>
        <w:t>汲み直す。もう一度、当てる。</w:t>
      </w:r>
    </w:p>
    <w:p>
      <w:pPr>
        <w:pStyle w:val="Action"/>
      </w:pPr>
      <w:r>
        <w:t>座卓の前で、座布団の前の端だけに浅く座る。壁へ、背中をつけない。</w:t>
      </w:r>
    </w:p>
    <w:p>
      <w:pPr>
        <w:pStyle w:val="Action"/>
      </w:pPr>
      <w:r>
        <w:t>湯が沸く。焼きそばに注ぐ。</w:t>
      </w:r>
    </w:p>
    <w:p>
      <w:pPr>
        <w:pStyle w:val="Action"/>
      </w:pPr>
      <w:r>
        <w:t>三分。</w:t>
      </w:r>
    </w:p>
    <w:p>
      <w:pPr>
        <w:pStyle w:val="Action"/>
      </w:pPr>
      <w:r>
        <w:t>窓の外を、終電が通る。目は、開いている。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Action"/>
      </w:pPr>
      <w:r>
        <w:t>天井の蛍光灯に、光の輪がかかっている。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説明しかけた倉田の口が、そのまま、あくびになる。手が間に合わない。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倉田があくびをしながら通ると、順に、目が閉じる。</w:t>
      </w:r>
    </w:p>
    <w:p>
      <w:pPr>
        <w:pStyle w:val="Action"/>
      </w:pPr>
      <w:r>
        <w:t>ベビーカーの中で、赤ん坊が泣き出す。母親は目を開けない。</w:t>
      </w:r>
    </w:p>
    <w:p>
      <w:pPr>
        <w:pStyle w:val="Action"/>
      </w:pPr>
      <w:r>
        <w:t>倉田が、母親の顔の前で、手を振る。</w:t>
      </w:r>
    </w:p>
    <w:p>
      <w:pPr>
        <w:pStyle w:val="Action"/>
      </w:pPr>
      <w:r>
        <w:t>母親の目は、開かない。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男がスマホを操作し、胸ポケットへ差す。</w:t>
      </w:r>
    </w:p>
    <w:p>
      <w:pPr>
        <w:pStyle w:val="Dialogue"/>
      </w:pPr>
      <w:r>
        <w:t>男「アラームも、かけましたけど。念のため」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しゃがんで、靴をそろえる。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壁の時計。二時二十七分。</w:t>
      </w:r>
    </w:p>
    <w:p>
      <w:pPr>
        <w:pStyle w:val="Action"/>
      </w:pPr>
      <w:r>
        <w:t>店長が軍手をはめている。台車に、配達の布団。</w:t>
      </w:r>
    </w:p>
    <w:p>
      <w:pPr>
        <w:pStyle w:val="Dialogue"/>
      </w:pPr>
      <w:r>
        <w:t>店長「行くぞ。四階」</w:t>
      </w:r>
    </w:p>
    <w:p>
      <w:pPr>
        <w:pStyle w:val="Action"/>
      </w:pPr>
      <w:r>
        <w:t>男の胸ポケットで、スマホが光る。『アラーム　午前3:00』。</w:t>
      </w:r>
    </w:p>
    <w:p>
      <w:pPr>
        <w:pStyle w:val="Dialogue"/>
      </w:pPr>
      <w:r>
        <w:t>倉田「……午前」</w:t>
      </w:r>
    </w:p>
    <w:p>
      <w:pPr>
        <w:pStyle w:val="Dialogue"/>
      </w:pPr>
      <w:r>
        <w:t>店長「何が」</w:t>
      </w:r>
    </w:p>
    <w:p>
      <w:pPr>
        <w:pStyle w:val="Dialogue"/>
      </w:pPr>
      <w:r>
        <w:t>倉田「三時が」</w:t>
      </w:r>
    </w:p>
    <w:p>
      <w:pPr>
        <w:pStyle w:val="Dialogue"/>
      </w:pPr>
      <w:r>
        <w:t>店長「三時は、三時だろ」</w:t>
      </w:r>
    </w:p>
    <w:p>
      <w:pPr>
        <w:pStyle w:val="Action"/>
      </w:pPr>
      <w:r>
        <w:t>倉田は動かない。</w:t>
      </w:r>
    </w:p>
    <w:p>
      <w:pPr>
        <w:pStyle w:val="Dialogue"/>
      </w:pPr>
      <w:r>
        <w:t>倉田「起こすって、言ったんで」</w:t>
      </w:r>
    </w:p>
    <w:p>
      <w:pPr>
        <w:pStyle w:val="Dialogue"/>
      </w:pPr>
      <w:r>
        <w:t>店長「起こすなって、言ったろ」</w:t>
      </w:r>
    </w:p>
    <w:p>
      <w:pPr>
        <w:pStyle w:val="Action"/>
      </w:pPr>
      <w:r>
        <w:t>店長が台車を押す。ガラス戸を、足で開ける。一人で出ていく。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男が跳ね起きる。腕時計を見る。</w:t>
      </w:r>
    </w:p>
    <w:p>
      <w:pPr>
        <w:pStyle w:val="Dialogue"/>
      </w:pPr>
      <w:r>
        <w:t>男「五十五分」</w:t>
      </w:r>
    </w:p>
    <w:p>
      <w:pPr>
        <w:pStyle w:val="Dialogue"/>
      </w:pPr>
      <w:r>
        <w:t>倉田「五分前です」</w:t>
      </w:r>
    </w:p>
    <w:p>
      <w:pPr>
        <w:pStyle w:val="Action"/>
      </w:pPr>
      <w:r>
        <w:t>男が靴をはく。そろえてあるので、すぐ入る。</w:t>
      </w:r>
    </w:p>
    <w:p>
      <w:pPr>
        <w:pStyle w:val="Dialogue"/>
      </w:pPr>
      <w:r>
        <w:t>倉田「アラーム、午前に、なってます」</w:t>
      </w:r>
    </w:p>
    <w:p>
      <w:pPr>
        <w:pStyle w:val="Dialogue"/>
      </w:pPr>
      <w:r>
        <w:t>男「え」</w:t>
      </w:r>
    </w:p>
    <w:p>
      <w:pPr>
        <w:pStyle w:val="Action"/>
      </w:pPr>
      <w:r>
        <w:t>男は胸のスマホを見ながら、走って出ていく。</w:t>
      </w:r>
    </w:p>
    <w:p>
      <w:pPr>
        <w:pStyle w:val="Action"/>
      </w:pPr>
      <w:r>
        <w:t>入れ違いに、空の台車を押した店長。額に汗。</w:t>
      </w:r>
    </w:p>
    <w:p>
      <w:pPr>
        <w:pStyle w:val="Dialogue"/>
      </w:pPr>
      <w:r>
        <w:t>店長「……売れた？」</w:t>
      </w:r>
    </w:p>
    <w:p>
      <w:pPr>
        <w:pStyle w:val="Dialogue"/>
      </w:pPr>
      <w:r>
        <w:t>倉田「起こしてって、言われたんで」</w:t>
      </w:r>
    </w:p>
    <w:p>
      <w:pPr>
        <w:pStyle w:val="Dialogue"/>
      </w:pPr>
      <w:r>
        <w:t>店長「四階、一人で上げたぞ。……壁、こすった」</w:t>
      </w:r>
    </w:p>
    <w:p>
      <w:pPr>
        <w:pStyle w:val="Action"/>
      </w:pPr>
      <w:r>
        <w:t>店長がレジの前へ座り込む。</w:t>
      </w:r>
    </w:p>
    <w:p>
      <w:pPr>
        <w:pStyle w:val="Action"/>
      </w:pPr>
      <w:r>
        <w:t>倉田は、男の寝ていた枕のくぼみを、手で直す。</w:t>
      </w:r>
    </w:p>
    <w:p>
      <w:pPr>
        <w:pStyle w:val="Heading1"/>
      </w:pPr>
      <w:r>
        <w:t>26　大久保 雑居ビル一階のうどん店から四階 事務室　水曜 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スマホに、倉田から『戻った』。</w:t>
      </w:r>
    </w:p>
    <w:p>
      <w:pPr>
        <w:pStyle w:val="Action"/>
      </w:pPr>
      <w:r>
        <w:t>続けて、着信。飲み込み、出る。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Action"/>
      </w:pPr>
      <w:r>
        <w:t>倉田は座らない。カウンターに片手をつき、立ったまま品書きを見る。</w:t>
      </w:r>
    </w:p>
    <w:p>
      <w:pPr>
        <w:pStyle w:val="Dialogue"/>
      </w:pPr>
      <w:r>
        <w:t>ミオ「エプロン。持ってないので、買います。……はい。お願いします」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Action"/>
      </w:pPr>
      <w:r>
        <w:t>ミオは、空いた椅子を見る。</w:t>
      </w:r>
    </w:p>
    <w:p>
      <w:pPr>
        <w:pStyle w:val="Dialogue"/>
      </w:pPr>
      <w:r>
        <w:t>ミオ「座れば」</w:t>
      </w:r>
    </w:p>
    <w:p>
      <w:pPr>
        <w:pStyle w:val="Action"/>
      </w:pPr>
      <w:r>
        <w:t>倉田は立ったまま、水を一息で半分、飲む。</w:t>
      </w:r>
    </w:p>
    <w:p>
      <w:pPr>
        <w:pStyle w:val="Dialogue"/>
      </w:pPr>
      <w:r>
        <w:t>ミオ「寝れば」</w:t>
      </w:r>
    </w:p>
    <w:p>
      <w:pPr>
        <w:pStyle w:val="Action"/>
      </w:pPr>
      <w:r>
        <w:t>ミオの箸が止まる。</w:t>
      </w:r>
    </w:p>
    <w:p>
      <w:pPr>
        <w:pStyle w:val="Dialogue"/>
      </w:pPr>
      <w:r>
        <w:t>ミオ「クリーニング屋さん。朝の受付」</w:t>
      </w:r>
    </w:p>
    <w:p>
      <w:pPr>
        <w:pStyle w:val="Dialogue"/>
      </w:pPr>
      <w:r>
        <w:t>倉田「朝」</w:t>
      </w:r>
    </w:p>
    <w:p>
      <w:pPr>
        <w:pStyle w:val="Dialogue"/>
      </w:pPr>
      <w:r>
        <w:t>ミオ「朝」</w:t>
      </w:r>
    </w:p>
    <w:p>
      <w:pPr>
        <w:pStyle w:val="Action"/>
      </w:pPr>
      <w:r>
        <w:t>ミオは、かき揚げを一口で食べる。</w:t>
      </w:r>
    </w:p>
    <w:p>
      <w:pPr>
        <w:pStyle w:val="Action"/>
      </w:pPr>
      <w:r>
        <w:t>仕事用のスマホが光る。カウンターの上で、画面が倉田のほうを向いている。</w:t>
      </w:r>
    </w:p>
    <w:p>
      <w:pPr>
        <w:pStyle w:val="Action"/>
      </w:pPr>
      <w:r>
        <w:t>『阿部です。今夜、工場が休みです。姉が泊まるので、寝る所がなくて。そちらの椅子で、寝かせてもらえませんか』</w:t>
      </w:r>
    </w:p>
    <w:p>
      <w:pPr>
        <w:pStyle w:val="Action"/>
      </w:pPr>
      <w:r>
        <w:t>ミオが手を伸ばす。</w:t>
      </w:r>
    </w:p>
    <w:p>
      <w:pPr>
        <w:pStyle w:val="Action"/>
      </w:pPr>
      <w:r>
        <w:t>倉田が先に、千円札をカウンターへ置く。</w:t>
      </w:r>
    </w:p>
    <w:p>
      <w:pPr>
        <w:pStyle w:val="Dialogue"/>
      </w:pPr>
      <w:r>
        <w:t>倉田「俺、やる」</w:t>
      </w:r>
    </w:p>
    <w:p>
      <w:pPr>
        <w:pStyle w:val="Dialogue"/>
      </w:pPr>
      <w:r>
        <w:t>ミオ「それ、わたしの仕事の」</w:t>
      </w:r>
    </w:p>
    <w:p>
      <w:pPr>
        <w:pStyle w:val="Dialogue"/>
      </w:pPr>
      <w:r>
        <w:t>倉田「来週から、違うんでしょ」</w:t>
      </w:r>
    </w:p>
    <w:p>
      <w:pPr>
        <w:pStyle w:val="Action"/>
      </w:pPr>
      <w:r>
        <w:t>ミオの手が、スマホの上で止まる。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かけうどんが来る。誰もいない席の前へ置かれる。</w:t>
      </w:r>
    </w:p>
    <w:p>
      <w:pPr>
        <w:pStyle w:val="Action"/>
      </w:pPr>
      <w:r>
        <w:t>ミオは割り箸を一膳取り、丼の上へ渡して置く。</w:t>
      </w:r>
    </w:p>
    <w:p>
      <w:pPr>
        <w:pStyle w:val="Action"/>
      </w:pPr>
      <w:r>
        <w:t>仕事用のスマホを開き、短く打つ。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真壁が椅子を壁際へ寄せている。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倉田「阿部さん、今夜、ここで寝たいって。俺が寝かせます」</w:t>
      </w:r>
    </w:p>
    <w:p>
      <w:pPr>
        <w:pStyle w:val="Dialogue"/>
      </w:pPr>
      <w:r>
        <w:t>真壁「沢井さんから、伺っております」</w:t>
      </w:r>
    </w:p>
    <w:p>
      <w:pPr>
        <w:pStyle w:val="Action"/>
      </w:pPr>
      <w:r>
        <w:t>倉田は、ポケットのスマホを見る。何も来ていない。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倉田は戸口から動かない。</w:t>
      </w:r>
    </w:p>
    <w:p>
      <w:pPr>
        <w:pStyle w:val="Dialogue"/>
      </w:pPr>
      <w:r>
        <w:t>倉田「沢井さんの後、決まってますか」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真壁「まだ、どなたにも」</w:t>
      </w:r>
    </w:p>
    <w:p>
      <w:pPr>
        <w:pStyle w:val="Dialogue"/>
      </w:pPr>
      <w:r>
        <w:t>倉田「俺じゃ、駄目ですか」</w:t>
      </w:r>
    </w:p>
    <w:p>
      <w:pPr>
        <w:pStyle w:val="Action"/>
      </w:pPr>
      <w:r>
        <w:t>真壁は給湯スペースのカーテンを抜け、事務室の扉を開ける。壁に、白いシャツ。椅子を一脚、引く。倉田も続く。</w:t>
      </w:r>
    </w:p>
    <w:p>
      <w:pPr>
        <w:pStyle w:val="Action"/>
      </w:pPr>
      <w:r>
        <w:t>倉田は座らない。背もたれに手を掛ける。</w:t>
      </w:r>
    </w:p>
    <w:p>
      <w:pPr>
        <w:pStyle w:val="Dialogue"/>
      </w:pPr>
      <w:r>
        <w:t>真壁「ショーのお仕事は」</w:t>
      </w:r>
    </w:p>
    <w:p>
      <w:pPr>
        <w:pStyle w:val="Action"/>
      </w:pPr>
      <w:r>
        <w:t>倉田はスマホを出し、原田の番号を出す。立ったまま、かける。</w:t>
      </w:r>
    </w:p>
    <w:p>
      <w:pPr>
        <w:pStyle w:val="Action"/>
      </w:pPr>
      <w:r>
        <w:t>真壁は、目を向けない。</w:t>
      </w:r>
    </w:p>
    <w:p>
      <w:pPr>
        <w:pStyle w:val="Dialogue"/>
      </w:pPr>
      <w:r>
        <w:t>原田の声「おう。どうした」</w:t>
      </w:r>
    </w:p>
    <w:p>
      <w:pPr>
        <w:pStyle w:val="Dialogue"/>
      </w:pPr>
      <w:r>
        <w:t>倉田「来週の月曜から、やめときます」</w:t>
      </w:r>
    </w:p>
    <w:p>
      <w:pPr>
        <w:pStyle w:val="Action"/>
      </w:pPr>
      <w:r>
        <w:t>間。向こうで、グラスの触れ合う音。</w:t>
      </w:r>
    </w:p>
    <w:p>
      <w:pPr>
        <w:pStyle w:val="Dialogue"/>
      </w:pPr>
      <w:r>
        <w:t>原田の声「……土曜は」</w:t>
      </w:r>
    </w:p>
    <w:p>
      <w:pPr>
        <w:pStyle w:val="Dialogue"/>
      </w:pPr>
      <w:r>
        <w:t>倉田「土曜までは、出ます」</w:t>
      </w:r>
    </w:p>
    <w:p>
      <w:pPr>
        <w:pStyle w:val="Dialogue"/>
      </w:pPr>
      <w:r>
        <w:t>原田の声「……そうか」</w:t>
      </w:r>
    </w:p>
    <w:p>
      <w:pPr>
        <w:pStyle w:val="Action"/>
      </w:pPr>
      <w:r>
        <w:t>切れる。</w:t>
      </w:r>
    </w:p>
    <w:p>
      <w:pPr>
        <w:pStyle w:val="Action"/>
      </w:pPr>
      <w:r>
        <w:t>空いた手が、襟へ上がる。蝶ネクタイのない、開いた襟を、直す。</w:t>
      </w:r>
    </w:p>
    <w:p>
      <w:pPr>
        <w:pStyle w:val="Action"/>
      </w:pPr>
      <w:r>
        <w:t>手は、まだ襟にある。</w:t>
      </w:r>
    </w:p>
    <w:p>
      <w:pPr>
        <w:pStyle w:val="Dialogue"/>
      </w:pPr>
      <w:r>
        <w:t>真壁「昼は」</w:t>
      </w:r>
    </w:p>
    <w:p>
      <w:pPr>
        <w:pStyle w:val="Dialogue"/>
      </w:pPr>
      <w:r>
        <w:t>倉田「布団屋です」</w:t>
      </w:r>
    </w:p>
    <w:p>
      <w:pPr>
        <w:pStyle w:val="Dialogue"/>
      </w:pPr>
      <w:r>
        <w:t>真壁「では、いつ、お休みに」</w:t>
      </w:r>
    </w:p>
    <w:p>
      <w:pPr>
        <w:pStyle w:val="Dialogue"/>
      </w:pPr>
      <w:r>
        <w:t>倉田「寝ないんで」</w:t>
      </w:r>
    </w:p>
    <w:p>
      <w:pPr>
        <w:pStyle w:val="Action"/>
      </w:pPr>
      <w:r>
        <w:t>真壁が倉田の目を見る。白目が赤い。</w:t>
      </w:r>
    </w:p>
    <w:p>
      <w:pPr>
        <w:pStyle w:val="Action"/>
      </w:pPr>
      <w:r>
        <w:t>引き出しに手を掛け、開けずに離す。</w:t>
      </w:r>
    </w:p>
    <w:p>
      <w:pPr>
        <w:pStyle w:val="Dialogue"/>
      </w:pPr>
      <w:r>
        <w:t>真壁「今夜は、私も、起きております」</w:t>
      </w:r>
    </w:p>
    <w:p>
      <w:pPr>
        <w:pStyle w:val="Dialogue"/>
      </w:pPr>
      <w:r>
        <w:t>倉田「阿部さんに、俺から電話します」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真壁が名簿を開き、彼の前へ向ける。</w:t>
      </w:r>
    </w:p>
    <w:p>
      <w:pPr>
        <w:pStyle w:val="Action"/>
      </w:pPr>
      <w:r>
        <w:t>倉田がかける。</w:t>
      </w:r>
    </w:p>
    <w:p>
      <w:pPr>
        <w:pStyle w:val="Action"/>
      </w:pPr>
      <w:r>
        <w:t>呼び出し音の向こうで、水の音。子どもの声。</w:t>
      </w:r>
    </w:p>
    <w:p>
      <w:pPr>
        <w:pStyle w:val="Dialogue"/>
      </w:pPr>
      <w:r>
        <w:t>アベさんの声「はい、阿部です。……あ」</w:t>
      </w:r>
    </w:p>
    <w:p>
      <w:pPr>
        <w:pStyle w:val="Dialogue"/>
      </w:pPr>
      <w:r>
        <w:t>倉田「倉田です。今、いるんで。来てもらえれば、すぐ」</w:t>
      </w:r>
    </w:p>
    <w:p>
      <w:pPr>
        <w:pStyle w:val="Dialogue"/>
      </w:pPr>
      <w:r>
        <w:t>アベさんの声「十一時半に、行きます」</w:t>
      </w:r>
    </w:p>
    <w:p>
      <w:pPr>
        <w:pStyle w:val="Dialogue"/>
      </w:pPr>
      <w:r>
        <w:t>倉田「今からでも」</w:t>
      </w:r>
    </w:p>
    <w:p>
      <w:pPr>
        <w:pStyle w:val="Dialogue"/>
      </w:pPr>
      <w:r>
        <w:t>アベさんの声「寝かせてから、行きます」</w:t>
      </w:r>
    </w:p>
    <w:p>
      <w:pPr>
        <w:pStyle w:val="Action"/>
      </w:pPr>
      <w:r>
        <w:t>切れる。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倉田が戻る。ミオの席は空いている。</w:t>
      </w:r>
    </w:p>
    <w:p>
      <w:pPr>
        <w:pStyle w:val="Action"/>
      </w:pPr>
      <w:r>
        <w:t>かけうどんの上に、箸が渡してある。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カウンターに、倉田の千円札が残っている。</w:t>
      </w:r>
    </w:p>
    <w:p>
      <w:pPr>
        <w:pStyle w:val="Action"/>
      </w:pPr>
      <w:r>
        <w:t>倉田はそれを財布へ戻す。</w:t>
      </w:r>
    </w:p>
    <w:p>
      <w:pPr>
        <w:pStyle w:val="Action"/>
      </w:pPr>
      <w:r>
        <w:t>立ったまま、冷めたうどんをすする。</w:t>
      </w:r>
    </w:p>
    <w:p>
      <w:pPr>
        <w:pStyle w:val="Heading1"/>
      </w:pPr>
      <w:r>
        <w:t>27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事務室の扉は閉まっている。下から、明かり。キーボードを打つ音。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受付。倉田が、ミオの椅子に座っている。ミオは横の丸椅子。</w:t>
      </w:r>
    </w:p>
    <w:p>
      <w:pPr>
        <w:pStyle w:val="Action"/>
      </w:pPr>
      <w:r>
        <w:t>机の上のノート。表紙に『夜間受付』。</w:t>
      </w:r>
    </w:p>
    <w:p>
      <w:pPr>
        <w:pStyle w:val="Action"/>
      </w:pPr>
      <w:r>
        <w:t>倉田がめくる。ミオの小さな字が、何か月分も続いている。ところどころ、『休息』に二重線。横に『睡眠』。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Action"/>
      </w:pPr>
      <w:r>
        <w:t>ミオは答えない。ノートに挟んだ紙を出す。手書きの表。曜日と時刻と、短いメモ。</w:t>
      </w:r>
    </w:p>
    <w:p>
      <w:pPr>
        <w:pStyle w:val="Action"/>
      </w:pPr>
      <w:r>
        <w:t>『金　夜中　妹さんの人（先生から）。用はない、と言う。用はある』</w:t>
      </w:r>
    </w:p>
    <w:p>
      <w:pPr>
        <w:pStyle w:val="Action"/>
      </w:pPr>
      <w:r>
        <w:t>『水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倉田「四時の人、何も言わないの」</w:t>
      </w:r>
    </w:p>
    <w:p>
      <w:pPr>
        <w:pStyle w:val="Dialogue"/>
      </w:pPr>
      <w:r>
        <w:t>ミオ「わたしも、最初は、黙ってた」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ミオは手を出さない。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倉田が受話器を取る。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声の間が、長くなる。</w:t>
      </w:r>
    </w:p>
    <w:p>
      <w:pPr>
        <w:pStyle w:val="Action"/>
      </w:pPr>
      <w:r>
        <w:t>あくびが来る。受話器とコードで、両手がふさがっている。</w:t>
      </w:r>
    </w:p>
    <w:p>
      <w:pPr>
        <w:pStyle w:val="Action"/>
      </w:pPr>
      <w:r>
        <w:t>口が、開いてしまう。</w:t>
      </w:r>
    </w:p>
    <w:p>
      <w:pPr>
        <w:pStyle w:val="Action"/>
      </w:pPr>
      <w:r>
        <w:t>事務室のキーボードの音が、止まる。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ミオが給湯スペースから戻ってくる。</w:t>
      </w:r>
    </w:p>
    <w:p>
      <w:pPr>
        <w:pStyle w:val="Action"/>
      </w:pPr>
      <w:r>
        <w:t>倉田は唇に指を当て、受話器を差し出す。ミオが耳を寄せる。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倉田の脇で、スマホが光る。原田。『土曜の五時、椅子、出しとく』。</w:t>
      </w:r>
    </w:p>
    <w:p>
      <w:pPr>
        <w:pStyle w:val="Action"/>
      </w:pPr>
      <w:r>
        <w:t>倉田は受話器を肩に挟んだまま、画面を見る。</w:t>
      </w:r>
    </w:p>
    <w:p>
      <w:pPr>
        <w:pStyle w:val="Action"/>
      </w:pPr>
      <w:r>
        <w:t>返せない。両手が、ふさがっている。</w:t>
      </w:r>
    </w:p>
    <w:p>
      <w:pPr>
        <w:pStyle w:val="Action"/>
      </w:pPr>
      <w:r>
        <w:t>画面が、暗くなる。</w:t>
      </w:r>
    </w:p>
    <w:p>
      <w:pPr>
        <w:pStyle w:val="Action"/>
      </w:pPr>
      <w:r>
        <w:t>ミオは、それを見ていた。何も言わない。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倉田「ミオは、何、話したの。ここに、かけてたとき」</w:t>
      </w:r>
    </w:p>
    <w:p>
      <w:pPr>
        <w:pStyle w:val="Dialogue"/>
      </w:pPr>
      <w:r>
        <w:t>ミオ「洗濯物、畳みながら。……修のうちで、見たでしょ」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ミオ「出てった日、終点まで寝たの」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ミオ「前は、土曜の六時って言った」</w:t>
      </w:r>
    </w:p>
    <w:p>
      <w:pPr>
        <w:pStyle w:val="Dialogue"/>
      </w:pPr>
      <w:r>
        <w:t>倉田「……店、来てって言った。あの朝」</w:t>
      </w:r>
    </w:p>
    <w:p>
      <w:pPr>
        <w:pStyle w:val="Dialogue"/>
      </w:pPr>
      <w:r>
        <w:t>ミオ「それは、聞いた」</w:t>
      </w:r>
    </w:p>
    <w:p>
      <w:pPr>
        <w:pStyle w:val="Action"/>
      </w:pPr>
      <w:r>
        <w:t>倉田は受話器を、肩と耳の間で挟み直す。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Action"/>
      </w:pPr>
      <w:r>
        <w:t>事務室で、キーボードが、また鳴り出す。</w:t>
      </w:r>
    </w:p>
    <w:p>
      <w:pPr>
        <w:pStyle w:val="Dialogue"/>
      </w:pPr>
      <w:r>
        <w:t>倉田「ご主人、帰ってきた。……ありがとうって」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28　西荻 ミオの部屋から、大久保 事務室、講座室　金曜 夕方から深夜</w:t>
      </w:r>
    </w:p>
    <w:p>
      <w:pPr>
        <w:pStyle w:val="Action"/>
      </w:pPr>
      <w:r>
        <w:t>西荻。ミオの部屋。六畳。窓にカーテン。隙間から、夕方の光が一本。</w:t>
      </w:r>
    </w:p>
    <w:p>
      <w:pPr>
        <w:pStyle w:val="Action"/>
      </w:pPr>
      <w:r>
        <w:t>ミオが押し入れから布団を出し、敷く。</w:t>
      </w:r>
    </w:p>
    <w:p>
      <w:pPr>
        <w:pStyle w:val="Action"/>
      </w:pPr>
      <w:r>
        <w:t>シーツの角を、四つとも引く。</w:t>
      </w:r>
    </w:p>
    <w:p>
      <w:pPr>
        <w:pStyle w:val="Action"/>
      </w:pPr>
      <w:r>
        <w:t>低い枕を置き、手のひらで一度、押す。</w:t>
      </w:r>
    </w:p>
    <w:p>
      <w:pPr>
        <w:pStyle w:val="Action"/>
      </w:pPr>
      <w:r>
        <w:t>スマホのアラームの一覧。『月火水金　20:50　受付』。スイッチを切る。</w:t>
      </w:r>
    </w:p>
    <w:p>
      <w:pPr>
        <w:pStyle w:val="Action"/>
      </w:pPr>
      <w:r>
        <w:t>『＋』を押す。火曜、六時半。保存する。</w:t>
      </w:r>
    </w:p>
    <w:p>
      <w:pPr>
        <w:pStyle w:val="Action"/>
      </w:pPr>
      <w:r>
        <w:t>玄関で、白いスニーカーを履く。</w:t>
      </w:r>
    </w:p>
    <w:p>
      <w:pPr>
        <w:pStyle w:val="Action"/>
      </w:pPr>
      <w:r>
        <w:t>振り返る。敷いたままの布団。</w:t>
      </w:r>
    </w:p>
    <w:p>
      <w:pPr>
        <w:pStyle w:val="Action"/>
      </w:pPr>
      <w:r>
        <w:t>明かりを消して、出る。</w:t>
      </w:r>
    </w:p>
    <w:p>
      <w:pPr>
        <w:pStyle w:val="Transition"/>
      </w:pPr>
      <w:r>
        <w:t>＊</w:t>
      </w:r>
    </w:p>
    <w:p>
      <w:pPr>
        <w:pStyle w:val="Action"/>
      </w:pPr>
      <w:r>
        <w:t>大久保。事務室。壁に白いシャツが掛かっている。</w:t>
      </w:r>
    </w:p>
    <w:p>
      <w:pPr>
        <w:pStyle w:val="Action"/>
      </w:pPr>
      <w:r>
        <w:t>真壁は椅子の前半分に座り、パソコンの画面を見ている。</w:t>
      </w:r>
    </w:p>
    <w:p>
      <w:pPr>
        <w:pStyle w:val="Action"/>
      </w:pPr>
      <w:r>
        <w:t>ノックなしに扉が開く。倉田。</w:t>
      </w:r>
    </w:p>
    <w:p>
      <w:pPr>
        <w:pStyle w:val="Action"/>
      </w:pPr>
      <w:r>
        <w:t>壁の白いシャツへ頭を下げ、机の真壁へ向き直る。</w:t>
      </w:r>
    </w:p>
    <w:p>
      <w:pPr>
        <w:pStyle w:val="Dialogue"/>
      </w:pPr>
      <w:r>
        <w:t>倉田「書きに来ました」</w:t>
      </w:r>
    </w:p>
    <w:p>
      <w:pPr>
        <w:pStyle w:val="Action"/>
      </w:pPr>
      <w:r>
        <w:t>真壁が引き出しから契約書を出す。『夜間受付・休息指導 講師契約』。月額八万円。名前の欄が、空いている。</w:t>
      </w:r>
    </w:p>
    <w:p>
      <w:pPr>
        <w:pStyle w:val="Action"/>
      </w:pPr>
      <w:r>
        <w:t>ミオが、事務室の鍵を返しに入ってくる。机の上の契約書を見る。</w:t>
      </w:r>
    </w:p>
    <w:p>
      <w:pPr>
        <w:pStyle w:val="Dialogue"/>
      </w:pPr>
      <w:r>
        <w:t>ミオ「わたしより、二万、多い」</w:t>
      </w:r>
    </w:p>
    <w:p>
      <w:pPr>
        <w:pStyle w:val="Dialogue"/>
      </w:pPr>
      <w:r>
        <w:t>真壁「休息指導の分で、ございます」</w:t>
      </w:r>
    </w:p>
    <w:p>
      <w:pPr>
        <w:pStyle w:val="Dialogue"/>
      </w:pPr>
      <w:r>
        <w:t>ミオ「……休息」</w:t>
      </w:r>
    </w:p>
    <w:p>
      <w:pPr>
        <w:pStyle w:val="Action"/>
      </w:pPr>
      <w:r>
        <w:t>ミオは鍵と仕事用のスマホを机へ置き、出ていく。</w:t>
      </w:r>
    </w:p>
    <w:p>
      <w:pPr>
        <w:pStyle w:val="Action"/>
      </w:pPr>
      <w:r>
        <w:t>倉田がペンを取る。</w:t>
      </w:r>
    </w:p>
    <w:p>
      <w:pPr>
        <w:pStyle w:val="Action"/>
      </w:pPr>
      <w:r>
        <w:t>ペンを持ったまま、上着から四つ折りの表を出す。契約書の横へ開く。</w:t>
      </w:r>
    </w:p>
    <w:p>
      <w:pPr>
        <w:pStyle w:val="Action"/>
      </w:pPr>
      <w:r>
        <w:t>契約書の勤務欄。『火・水・金　20:00〜22:00』。</w:t>
      </w:r>
    </w:p>
    <w:p>
      <w:pPr>
        <w:pStyle w:val="Action"/>
      </w:pPr>
      <w:r>
        <w:t>表の行を、指が下りる。『水　二時　トラックの人』。『毎晩　四時　名前を言わない人』。</w:t>
      </w:r>
    </w:p>
    <w:p>
      <w:pPr>
        <w:pStyle w:val="Action"/>
      </w:pPr>
      <w:r>
        <w:t>指が、『四時』で止まる。</w:t>
      </w:r>
    </w:p>
    <w:p>
      <w:pPr>
        <w:pStyle w:val="Action"/>
      </w:pPr>
      <w:r>
        <w:t>倉田は勤務欄の『火・水・金』に線を引く。横に『毎晩』と書く。</w:t>
      </w:r>
    </w:p>
    <w:p>
      <w:pPr>
        <w:pStyle w:val="Action"/>
      </w:pPr>
      <w:r>
        <w:t>『22:00』にも線を引く。『6:00』。</w:t>
      </w:r>
    </w:p>
    <w:p>
      <w:pPr>
        <w:pStyle w:val="Action"/>
      </w:pPr>
      <w:r>
        <w:t>真壁が、書き換えられた欄を見る。</w:t>
      </w:r>
    </w:p>
    <w:p>
      <w:pPr>
        <w:pStyle w:val="Dialogue"/>
      </w:pPr>
      <w:r>
        <w:t>真壁「月額は、そのままで」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倉田は、ペン先を名前の欄へは下ろさない。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倉田が顔を上げる。笑っている。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真壁は倉田の指からペンを抜き、契約書の上へ置き直す。</w:t>
      </w:r>
    </w:p>
    <w:p>
      <w:pPr>
        <w:pStyle w:val="Dialogue"/>
      </w:pPr>
      <w:r>
        <w:t>真壁「朝まで起きておいでなら、お名前を。……お休みになれば、今夜限りで」</w:t>
      </w:r>
    </w:p>
    <w:p>
      <w:pPr>
        <w:pStyle w:val="Dialogue"/>
      </w:pPr>
      <w:r>
        <w:t>倉田「いま、書けるんですけど」</w:t>
      </w:r>
    </w:p>
    <w:p>
      <w:pPr>
        <w:pStyle w:val="Dialogue"/>
      </w:pPr>
      <w:r>
        <w:t>真壁「皆様の前で、嬉しそうなお顔は、なさらないでください」</w:t>
      </w:r>
    </w:p>
    <w:p>
      <w:pPr>
        <w:pStyle w:val="Action"/>
      </w:pPr>
      <w:r>
        <w:t>倉田は頬をこする。手を下ろす。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受付。ミオが引き出しの中身を、自分の鞄へ移している。</w:t>
      </w:r>
    </w:p>
    <w:p>
      <w:pPr>
        <w:pStyle w:val="Action"/>
      </w:pPr>
      <w:r>
        <w:t>『夜間受付』の名札を胸から外し、名前を書いた紙を抜く。</w:t>
      </w:r>
    </w:p>
    <w:p>
      <w:pPr>
        <w:pStyle w:val="Action"/>
      </w:pPr>
      <w:r>
        <w:t>空の透明ケースが、机に残る。</w:t>
      </w:r>
    </w:p>
    <w:p>
      <w:pPr>
        <w:pStyle w:val="Action"/>
      </w:pPr>
      <w:r>
        <w:t>事務室から出てきた倉田が、それを取る。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ミオは自分の名前の紙を、ノートの間へ挟む。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椅子が一重の輪になっている。五人。坂口、若い男。それに、最後の回のアベさんと、修了生が二人。足元に上着、スマホの充電器、コンビニの袋。</w:t>
      </w:r>
    </w:p>
    <w:p>
      <w:pPr>
        <w:pStyle w:val="Action"/>
      </w:pPr>
      <w:r>
        <w:t>倉田がアベさんの前にしゃがむ。</w:t>
      </w:r>
    </w:p>
    <w:p>
      <w:pPr>
        <w:pStyle w:val="Dialogue"/>
      </w:pPr>
      <w:r>
        <w:t>倉田「阿部さん、今なら」</w:t>
      </w:r>
    </w:p>
    <w:p>
      <w:pPr>
        <w:pStyle w:val="Dialogue"/>
      </w:pPr>
      <w:r>
        <w:t>アベさん「まだ。座ったばっかり」</w:t>
      </w:r>
    </w:p>
    <w:p>
      <w:pPr>
        <w:pStyle w:val="Action"/>
      </w:pPr>
      <w:r>
        <w:t>アベさんは膝の上のトートバッグを開ける。ボトルを出す。引っ掛かった鍵が、一緒に出てくる。</w:t>
      </w:r>
    </w:p>
    <w:p>
      <w:pPr>
        <w:pStyle w:val="Action"/>
      </w:pPr>
      <w:r>
        <w:t>アベさんは鍵を見る。それから、倉田の赤い目を見る。</w:t>
      </w:r>
    </w:p>
    <w:p>
      <w:pPr>
        <w:pStyle w:val="Action"/>
      </w:pPr>
      <w:r>
        <w:t>鍵を倉田の掌へ置く。青いプラスチックの札が付いている。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アベさん「ね。五時半。土曜は、姉が六時に出るから」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倉田が輪の中を通る。</w:t>
      </w:r>
    </w:p>
    <w:p>
      <w:pPr>
        <w:pStyle w:val="Action"/>
      </w:pPr>
      <w:r>
        <w:t>坂口が受講票の裏に何か書いている。倉田が通ると、書いたものを隠す。</w:t>
      </w:r>
    </w:p>
    <w:p>
      <w:pPr>
        <w:pStyle w:val="Dialogue"/>
      </w:pPr>
      <w:r>
        <w:t>坂口「内職じゃないですよ。夜勤、外してもらうメール。朝、送ります」</w:t>
      </w:r>
    </w:p>
    <w:p>
      <w:pPr>
        <w:pStyle w:val="Dialogue"/>
      </w:pPr>
      <w:r>
        <w:t>倉田「いま、書くんですか」</w:t>
      </w:r>
    </w:p>
    <w:p>
      <w:pPr>
        <w:pStyle w:val="Dialogue"/>
      </w:pPr>
      <w:r>
        <w:t>坂口「寝て起きると、まあいいかってなっちゃうから」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Heading1"/>
      </w:pPr>
      <w:r>
        <w:t>29　講座室　続き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受付で、ミオが頭を下げる。</w:t>
      </w:r>
    </w:p>
    <w:p>
      <w:pPr>
        <w:pStyle w:val="Dialogue"/>
      </w:pPr>
      <w:r>
        <w:t>真壁「そして、今夜の臨時講師の、倉田先生でございます」</w:t>
      </w:r>
    </w:p>
    <w:p>
      <w:pPr>
        <w:pStyle w:val="Action"/>
      </w:pPr>
      <w:r>
        <w:t>拍手が、そのまま続く。受付で、ミオの手が、先に止まる。</w:t>
      </w:r>
    </w:p>
    <w:p>
      <w:pPr>
        <w:pStyle w:val="Action"/>
      </w:pPr>
      <w:r>
        <w:t>倉田が輪の中央へ行く。上着の裾を引く。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Action"/>
      </w:pPr>
      <w:r>
        <w:t>拍手がやむ。</w:t>
      </w:r>
    </w:p>
    <w:p>
      <w:pPr>
        <w:pStyle w:val="Action"/>
      </w:pPr>
      <w:r>
        <w:t>倉田の口が、次の言葉の形のまま止まる。目は、開いている。壁の時計の秒針が、半周する。</w:t>
      </w:r>
    </w:p>
    <w:p>
      <w:pPr>
        <w:pStyle w:val="Dialogue"/>
      </w:pPr>
      <w:r>
        <w:t>坂口「……もう、始まってます？」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受付で、ミオが鞄を肩に掛ける。</w:t>
      </w:r>
    </w:p>
    <w:p>
      <w:pPr>
        <w:pStyle w:val="Action"/>
      </w:pPr>
      <w:r>
        <w:t>倉田はそれを見る。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手を上げる。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倉田の手が、上がったまま止まる。</w:t>
      </w:r>
    </w:p>
    <w:p>
      <w:pPr>
        <w:pStyle w:val="Action"/>
      </w:pPr>
      <w:r>
        <w:t>受付のミオを見る。ミオは鞄の持ち手を握っている。</w:t>
      </w:r>
    </w:p>
    <w:p>
      <w:pPr>
        <w:pStyle w:val="Action"/>
      </w:pPr>
      <w:r>
        <w:t>倉田は手を下ろす。椅子を引き、坂口から離れて座る。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アベさんのボトルは、もう空。</w:t>
      </w:r>
    </w:p>
    <w:p>
      <w:pPr>
        <w:pStyle w:val="Action"/>
      </w:pPr>
      <w:r>
        <w:t>ミオは、受付の椅子に座っている。鞄は膝の上。</w:t>
      </w:r>
    </w:p>
    <w:p>
      <w:pPr>
        <w:pStyle w:val="Action"/>
      </w:pPr>
      <w:r>
        <w:t>坂口は、紙を見ながら、スマホに打ち終える。上から読み直す。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坂口「今、送ると、朝までに返事が来ちゃうから。……いいです。寝ます」</w:t>
      </w:r>
    </w:p>
    <w:p>
      <w:pPr>
        <w:pStyle w:val="Action"/>
      </w:pPr>
      <w:r>
        <w:t>倉田は立ち、一人ずつ顔を見る。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真壁が、受付の電話のボタンを一つ押す。事務室へ入り、扉を閉める。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修了生「……始発まで、外にいます」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残った修了生の頭が、隣の肩へ。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輪の内側を、ゆっくり一周する。誰も、顔を上げない。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倉田がノートを開き、『全員　睡眠』と書く。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横に『一名のぞく』。ペン先が滑って、丸がつぶれる。</w:t>
      </w:r>
    </w:p>
    <w:p>
      <w:pPr>
        <w:pStyle w:val="Action"/>
      </w:pPr>
      <w:r>
        <w:t>倉田が時刻の欄に、『四』と書く。</w:t>
      </w:r>
    </w:p>
    <w:p>
      <w:pPr>
        <w:pStyle w:val="Action"/>
      </w:pPr>
      <w:r>
        <w:t>ミオがノートを押さえる。『四』に線を一本引き、横に、一時五分と入れる。分の欄は空けておく。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ミオは鞄を肩に掛ける。帰りかけて、ノートの分の欄を見る。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ノートの間から、自分の名前の紙を抜く。</w:t>
      </w:r>
    </w:p>
    <w:p>
      <w:pPr>
        <w:pStyle w:val="Action"/>
      </w:pPr>
      <w:r>
        <w:t>小さく折る。</w:t>
      </w:r>
    </w:p>
    <w:p>
      <w:pPr>
        <w:pStyle w:val="Heading1"/>
      </w:pPr>
      <w:r>
        <w:t>30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Action"/>
      </w:pPr>
      <w:r>
        <w:t>倉田は真壁の口元を見ている。目は、開いている。右手が、自分の腿をつまんでいる。</w:t>
      </w:r>
    </w:p>
    <w:p>
      <w:pPr>
        <w:pStyle w:val="Action"/>
      </w:pPr>
      <w:r>
        <w:t>真壁の目も、開いている。瞬きが、止まっている。</w:t>
      </w:r>
    </w:p>
    <w:p>
      <w:pPr>
        <w:pStyle w:val="Action"/>
      </w:pPr>
      <w:r>
        <w:t>壁の時計。二時四十三分。</w:t>
      </w:r>
    </w:p>
    <w:p>
      <w:pPr>
        <w:pStyle w:val="Action"/>
      </w:pPr>
      <w:r>
        <w:t>頬に当てていた紙コップが、机の上にある。空になっている。</w:t>
      </w:r>
    </w:p>
    <w:p>
      <w:pPr>
        <w:pStyle w:val="Action"/>
      </w:pPr>
      <w:r>
        <w:t>真壁は倉田の目を見る。</w:t>
      </w:r>
    </w:p>
    <w:p>
      <w:pPr>
        <w:pStyle w:val="Dialogue"/>
      </w:pPr>
      <w:r>
        <w:t>真壁「いつも、どうしてるかと、申しますと」</w:t>
      </w:r>
    </w:p>
    <w:p>
      <w:pPr>
        <w:pStyle w:val="Dialogue"/>
      </w:pPr>
      <w:r>
        <w:t>倉田「……二度目です」</w:t>
      </w:r>
    </w:p>
    <w:p>
      <w:pPr>
        <w:pStyle w:val="Dialogue"/>
      </w:pPr>
      <w:r>
        <w:t>真壁「……失礼いたしました」</w:t>
      </w:r>
    </w:p>
    <w:p>
      <w:pPr>
        <w:pStyle w:val="Action"/>
      </w:pPr>
      <w:r>
        <w:t>同じ順で答える。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Action"/>
      </w:pPr>
      <w:r>
        <w:t>ミオは鞄を持って、廊下へ出る。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Action"/>
      </w:pPr>
      <w:r>
        <w:t>倉田の手が、机の受話器へ伸びる。鳴っていない。膝へ戻る。</w:t>
      </w:r>
    </w:p>
    <w:p>
      <w:pPr>
        <w:pStyle w:val="Action"/>
      </w:pPr>
      <w:r>
        <w:t>倉田の顎が、外れるように開く。手で押さえたときには、もう出ている。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真壁が、背中の後ろを振り返る。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机の契約書。名前の欄は、空いている。</w:t>
      </w:r>
    </w:p>
    <w:p>
      <w:pPr>
        <w:pStyle w:val="Action"/>
      </w:pPr>
      <w:r>
        <w:t>倉田はペンを取る。真壁の寝息を聞く。</w:t>
      </w:r>
    </w:p>
    <w:p>
      <w:pPr>
        <w:pStyle w:val="Action"/>
      </w:pPr>
      <w:r>
        <w:t>名前の欄に、書く。『倉田　修』。ペンの先が、少しにじむ。</w:t>
      </w:r>
    </w:p>
    <w:p>
      <w:pPr>
        <w:pStyle w:val="Action"/>
      </w:pPr>
      <w:r>
        <w:t>ペンを置く。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31　給湯スペース　明け方</w:t>
      </w:r>
    </w:p>
    <w:p>
      <w:pPr>
        <w:pStyle w:val="Action"/>
      </w:pPr>
      <w:r>
        <w:t>廊下からミオが戻る。倉田も、給湯スペースへ戻ってくる。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押す。流しの上で、換気扇が回り出す。</w:t>
      </w:r>
    </w:p>
    <w:p>
      <w:pPr>
        <w:pStyle w:val="Action"/>
      </w:pPr>
      <w:r>
        <w:t>倉田は換気扇を見上げる。もう一度押す。止まる。</w:t>
      </w:r>
    </w:p>
    <w:p>
      <w:pPr>
        <w:pStyle w:val="Action"/>
      </w:pPr>
      <w:r>
        <w:t>隣のスイッチで、消す。</w:t>
      </w:r>
    </w:p>
    <w:p>
      <w:pPr>
        <w:pStyle w:val="Action"/>
      </w:pPr>
      <w:r>
        <w:t>廊下の明かりと、開いた扉から床へ届く事務室の明かりだけになる。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Action"/>
      </w:pPr>
      <w:r>
        <w:t>鞄を、足元へ下ろす。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Action"/>
      </w:pPr>
      <w:r>
        <w:t>ミオは椅子へ座る。マグの袋を足元へ。白いスニーカー。</w:t>
      </w:r>
    </w:p>
    <w:p>
      <w:pPr>
        <w:pStyle w:val="Action"/>
      </w:pPr>
      <w:r>
        <w:t>倉田は、開いた扉の向こうの、電話と、机の契約書を見る。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Action"/>
      </w:pPr>
      <w:r>
        <w:t>ポケットから、四つ折りの表を出す。開く。一番下の行は、白い。</w:t>
      </w:r>
    </w:p>
    <w:p>
      <w:pPr>
        <w:pStyle w:val="Action"/>
      </w:pPr>
      <w:r>
        <w:t>畳んで、戻す。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倉田がズボンのポケットから、鍵の輪を出す。部屋の鍵と、店の鍵。</w:t>
      </w:r>
    </w:p>
    <w:p>
      <w:pPr>
        <w:pStyle w:val="Action"/>
      </w:pPr>
      <w:r>
        <w:t>ミオへ差し出す。</w:t>
      </w:r>
    </w:p>
    <w:p>
      <w:pPr>
        <w:pStyle w:val="Action"/>
      </w:pPr>
      <w:r>
        <w:t>ミオは手を出さない。</w:t>
      </w:r>
    </w:p>
    <w:p>
      <w:pPr>
        <w:pStyle w:val="Action"/>
      </w:pPr>
      <w:r>
        <w:t>倉田は自分の手の中を見る。ポケットへ戻し、反対のポケットから、青い札の鍵を出す。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32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ミオは返事を打つ。『うん。帰って、寝てみる』。送る。膝の上で伏せる。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ミオは、握っていた鍵を、倉田の上着へ載せる。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膝のスマホが震える。ミオが裏返す。ユキ。四時四十八分。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口を閉じたまま、小さく、あくびをする。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上着のほうへ、一度振り返る。</w:t>
      </w:r>
    </w:p>
    <w:p>
      <w:pPr>
        <w:pStyle w:val="Action"/>
      </w:pPr>
      <w:r>
        <w:t>倉田の顎が、下へ引かれている。唇は閉じたまま。</w:t>
      </w:r>
    </w:p>
    <w:p>
      <w:pPr>
        <w:pStyle w:val="Action"/>
      </w:pPr>
      <w:r>
        <w:t>止まった手は、ミオのほうへ上がったまま。</w:t>
      </w:r>
    </w:p>
    <w:p>
      <w:pPr>
        <w:pStyle w:val="Action"/>
      </w:pPr>
      <w:r>
        <w:t>ミオは、片手で耳をふさぐ。</w:t>
      </w:r>
    </w:p>
    <w:p>
      <w:pPr>
        <w:pStyle w:val="Dialogue"/>
      </w:pPr>
      <w:r>
        <w:t>ミオ「あっち、向いて」</w:t>
      </w:r>
    </w:p>
    <w:p>
      <w:pPr>
        <w:pStyle w:val="Action"/>
      </w:pPr>
      <w:r>
        <w:t>倉田が、流しのほうへ顔を向ける。</w:t>
      </w:r>
    </w:p>
    <w:p>
      <w:pPr>
        <w:pStyle w:val="Action"/>
      </w:pPr>
      <w:r>
        <w:t>手は、下りない。</w:t>
      </w:r>
    </w:p>
    <w:p>
      <w:pPr>
        <w:pStyle w:val="Action"/>
      </w:pPr>
      <w:r>
        <w:t>喉が、上下する。</w:t>
      </w:r>
    </w:p>
    <w:p>
      <w:pPr>
        <w:pStyle w:val="Action"/>
      </w:pPr>
      <w:r>
        <w:t>ミオは待つ。耳から手を離さない。</w:t>
      </w:r>
    </w:p>
    <w:p>
      <w:pPr>
        <w:pStyle w:val="Action"/>
      </w:pPr>
      <w:r>
        <w:t>倉田の肩が、一度、大きく上がる。下がる。</w:t>
      </w:r>
    </w:p>
    <w:p>
      <w:pPr>
        <w:pStyle w:val="Action"/>
      </w:pPr>
      <w:r>
        <w:t>口は、開かない。飲み込む。</w:t>
      </w:r>
    </w:p>
    <w:p>
      <w:pPr>
        <w:pStyle w:val="Action"/>
      </w:pPr>
      <w:r>
        <w:t>ミオが、耳から手を下ろす。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Action"/>
      </w:pPr>
      <w:r>
        <w:t>流しのほうを向いたまま。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肩の鞄の紐を、腕から外す。靴の隣へ置く。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布の向こうの寝息を、聞く。</w:t>
      </w:r>
    </w:p>
    <w:p>
      <w:pPr>
        <w:pStyle w:val="Action"/>
      </w:pPr>
      <w:r>
        <w:t>自分の息を、それに合わせる。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33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ミオが床のマグの袋と、靴の隣の鞄を拾い、胸に抱える。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Action"/>
      </w:pPr>
      <w:r>
        <w:t>ミオはスマホを出す。ユキとのトークを開き、倉田のほうへ向ける。『うん。帰って、寝てみる』。</w:t>
      </w:r>
    </w:p>
    <w:p>
      <w:pPr>
        <w:pStyle w:val="Action"/>
      </w:pPr>
      <w:r>
        <w:t>倉田が読む。</w:t>
      </w:r>
    </w:p>
    <w:p>
      <w:pPr>
        <w:pStyle w:val="Action"/>
      </w:pPr>
      <w:r>
        <w:t>ミオが画面を消す。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布の向こうの影は、座ったまま動かない。</w:t>
      </w:r>
    </w:p>
    <w:p>
      <w:pPr>
        <w:pStyle w:val="Action"/>
      </w:pPr>
      <w:r>
        <w:t>鍵は、鳴らない。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34　給湯スペースから講座室、受付、エレベーター、事務室　土曜 明け方</w:t>
      </w:r>
    </w:p>
    <w:p>
      <w:pPr>
        <w:pStyle w:val="Action"/>
      </w:pPr>
      <w:r>
        <w:t>講座室のブラインドの隙間から、白い朝の光。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床に座っていた倉田が、顔を上げる。</w:t>
      </w:r>
    </w:p>
    <w:p>
      <w:pPr>
        <w:pStyle w:val="Action"/>
      </w:pPr>
      <w:r>
        <w:t>ミオは彼を見ない。講座室側のカーテンを開け放して、出る。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受け取る。立とうとして、脚がもつれる。ミオが椅子を押さえる。アベさんは自分で立ち直す。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一名のぞく』の下の行に、一行書く。分の欄で、ペン先が止まる。書かずに、閉じる。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エレベーターの扉が閉まっていく。ガラスの向こうに、二人の背中。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アベさん「倉田さんに、頼んだの？」</w:t>
      </w:r>
    </w:p>
    <w:p>
      <w:pPr>
        <w:pStyle w:val="Action"/>
      </w:pPr>
      <w:r>
        <w:t>ミオは答えない。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ミオが鞄から封筒を出す。表に『阿部様』。アベさんの手へ載せる。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アベさん「……姉に渡す。来てもらってるから」</w:t>
      </w:r>
    </w:p>
    <w:p>
      <w:pPr>
        <w:pStyle w:val="Action"/>
      </w:pPr>
      <w:r>
        <w:t>封筒をトートバッグの内ポケットへ入れる。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真壁が、頬に残った襟の跡に触れる。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講座室で、坂口が目を開ける。伏せたスマホを起こし、送る。また目を閉じる。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真壁が受付へ出て、ノートを開く。『参加者全員　睡眠　一名のぞく』の下の行に、ミオの字で『沢井　四時五十三分　睡眠』。分の欄だけが、空いている。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</w:t>
      </w:r>
    </w:p>
    <w:p>
      <w:pPr>
        <w:pStyle w:val="Action"/>
      </w:pPr>
      <w:r>
        <w:t>ミオの行の、空いた分の欄を見る。</w:t>
      </w:r>
    </w:p>
    <w:p>
      <w:pPr>
        <w:pStyle w:val="Action"/>
      </w:pPr>
      <w:r>
        <w:t>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事務室。真壁が、机の契約書を倉田のほうへ向け、ペンをその上へ置く。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倉田は、署名のある契約書を、真壁のほうへ押し戻す。</w:t>
      </w:r>
    </w:p>
    <w:p>
      <w:pPr>
        <w:pStyle w:val="Dialogue"/>
      </w:pPr>
      <w:r>
        <w:t>倉田「……寝ます」</w:t>
      </w:r>
    </w:p>
    <w:p>
      <w:pPr>
        <w:pStyle w:val="Action"/>
      </w:pPr>
      <w:r>
        <w:t>真壁の手が、ペンの上で止まる。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上着のポケットから名札を出す。押し戻した契約書の横に、裏返して置く。その下に、四つ折りの表を挟む。一番下の行は、白いまま。</w:t>
      </w:r>
    </w:p>
    <w:p>
      <w:pPr>
        <w:pStyle w:val="Action"/>
      </w:pPr>
      <w:r>
        <w:t>眠ったままの坂口たちを見る。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35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背後の制服の女が、吊り革をつかんだまま、目を閉じる。膝が、少し折れる。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手に提げていた、マグの袋。布の中で、マグが鳴る。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カーテンの合わせ目を、引き寄せる。部屋が暗くなる。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鞄から、薬局の袋を出す。『就寝前』。ホッチキスの留めは、そのまま。</w:t>
      </w:r>
    </w:p>
    <w:p>
      <w:pPr>
        <w:pStyle w:val="Action"/>
      </w:pPr>
      <w:r>
        <w:t>枕元へ置く。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</w:t>
      </w:r>
    </w:p>
    <w:p>
      <w:pPr>
        <w:pStyle w:val="Action"/>
      </w:pPr>
      <w:r>
        <w:t>ミオとのトーク。ミオの名前の下に、空の入力欄。</w:t>
      </w:r>
    </w:p>
    <w:p>
      <w:pPr>
        <w:pStyle w:val="Action"/>
      </w:pPr>
      <w:r>
        <w:t>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36　寝具のたちばな　土曜 午前十時すぎ</w:t>
      </w:r>
    </w:p>
    <w:p>
      <w:pPr>
        <w:pStyle w:val="Action"/>
      </w:pPr>
      <w:r>
        <w:t>店長が自転車で来る。前の籠に、仕入れの袋。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店長「先週の土曜も、開いてなかったしな」</w:t>
      </w:r>
    </w:p>
    <w:p>
      <w:pPr>
        <w:pStyle w:val="Dialogue"/>
      </w:pPr>
      <w:r>
        <w:t>倉田「……す、」</w:t>
      </w:r>
    </w:p>
    <w:p>
      <w:pPr>
        <w:pStyle w:val="Action"/>
      </w:pPr>
      <w:r>
        <w:t>店長は、水袋を足で押さえたまま、待つ。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ガラス戸越しの白い朝の光が、床に、金文字の影を逆さに映している。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夫が、あくびをする。</w:t>
      </w:r>
    </w:p>
    <w:p>
      <w:pPr>
        <w:pStyle w:val="Dialogue"/>
      </w:pPr>
      <w:r>
        <w:t>妻の声「二十分で、いくら」</w:t>
      </w:r>
    </w:p>
    <w:p>
      <w:pPr>
        <w:pStyle w:val="Dialogue"/>
      </w:pPr>
      <w:r>
        <w:t>夫の声「三百円」</w:t>
      </w:r>
    </w:p>
    <w:p>
      <w:pPr>
        <w:pStyle w:val="Dialogue"/>
      </w:pPr>
      <w:r>
        <w:t>妻の声「じゃ、四十分寝ても、六百円」</w:t>
      </w:r>
    </w:p>
    <w:p>
      <w:pPr>
        <w:pStyle w:val="Dialogue"/>
      </w:pPr>
      <w:r>
        <w:t>夫の声「寝ないよ」</w:t>
      </w:r>
    </w:p>
    <w:p>
      <w:pPr>
        <w:pStyle w:val="Dialogue"/>
      </w:pPr>
      <w:r>
        <w:t>妻の声「わたし、寝ないから。昼に寝ると、夜、寝られなくなるの」</w:t>
      </w:r>
    </w:p>
    <w:p>
      <w:pPr>
        <w:pStyle w:val="Action"/>
      </w:pPr>
      <w:r>
        <w:t>言いながら、妻は手の甲で口を押さえる。</w:t>
      </w:r>
    </w:p>
    <w:p>
      <w:pPr>
        <w:pStyle w:val="Dialogue"/>
      </w:pPr>
      <w:r>
        <w:t>妻の声「あ、そちらの方。もし寝ちゃったら、起こしてもらえます？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口を開きかける。あくびが来る。</w:t>
      </w:r>
    </w:p>
    <w:p>
      <w:pPr>
        <w:pStyle w:val="Action"/>
      </w:pPr>
      <w:r>
        <w:t>手の甲で口を押さえる。</w:t>
      </w:r>
    </w:p>
    <w:p>
      <w:pPr>
        <w:pStyle w:val="Dialogue"/>
      </w:pPr>
      <w:r>
        <w:t>妻の声「寝てます？」</w:t>
      </w:r>
    </w:p>
    <w:p>
      <w:pPr>
        <w:pStyle w:val="Dialogue"/>
      </w:pPr>
      <w:r>
        <w:t>夫の声「目、開いてるよ」</w:t>
      </w:r>
    </w:p>
    <w:p>
      <w:pPr>
        <w:pStyle w:val="Action"/>
      </w:pPr>
      <w:r>
        <w:t>倉田は手の甲を押し当てたまま、飲み込む。</w:t>
      </w:r>
    </w:p>
    <w:p>
      <w:pPr>
        <w:pStyle w:val="Action"/>
      </w:pPr>
      <w:r>
        <w:t>手を下ろす。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倉田は隣の夫婦を見る。妻は、目を開けて天井を見ている。手の脇に、画面を上にしたスマホ。向かいの店長を見る。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</w:t>
      </w:r>
    </w:p>
    <w:p>
      <w:pPr>
        <w:pStyle w:val="Action"/>
      </w:pPr>
      <w:r>
        <w:t>腹の上の両手は、組んだまま。</w:t>
      </w:r>
    </w:p>
    <w:p>
      <w:pPr>
        <w:pStyle w:val="Action"/>
      </w:pPr>
      <w:r>
        <w:t>倉田は、口を開ける。</w:t>
      </w:r>
    </w:p>
    <w:p>
      <w:pPr>
        <w:pStyle w:val="Action"/>
      </w:pPr>
      <w:r>
        <w:t>長い、あくびをする。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倉田は目を開けて、天井の蛍光灯を見ている。光の輪は、にじんだまま。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妻の目が開く。天井。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Action"/>
      </w:pPr>
      <w:r>
        <w:t>隣の倉田を見る。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倉田は、目を閉じたまま。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夫「あれ」</w:t>
      </w:r>
    </w:p>
    <w:p>
      <w:pPr>
        <w:pStyle w:val="Action"/>
      </w:pPr>
      <w:r>
        <w:t>夫が、倉田を見る。向かいのベッドの店長を見る。</w:t>
      </w:r>
    </w:p>
    <w:p>
      <w:pPr>
        <w:pStyle w:val="Dialogue"/>
      </w:pPr>
      <w:r>
        <w:t>夫「……寝てるよ、その人も。あっちも」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眠っている店長へ、頭を下げる。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隣のマットレスに、妻のスマホが、画面を上にして残っている。</w:t>
      </w:r>
    </w:p>
    <w:p>
      <w:pPr>
        <w:pStyle w:val="Action"/>
      </w:pPr>
      <w:r>
        <w:t>倉田が、薄く目を開ける。顔を、ガラス戸のほうへ向ける。</w:t>
      </w:r>
    </w:p>
    <w:p>
      <w:pPr>
        <w:pStyle w:val="Action"/>
      </w:pPr>
      <w:r>
        <w:t>ガラス戸の金文字の向こう、前のパーキングの精算機。夫が財布を逆さに振っている。</w:t>
      </w:r>
    </w:p>
    <w:p>
      <w:pPr>
        <w:pStyle w:val="Action"/>
      </w:pPr>
      <w:r>
        <w:t>妻が自分の小銭を、夫の手へ移す。上着のポケットを叩く。もう一度、叩く。</w:t>
      </w:r>
    </w:p>
    <w:p>
      <w:pPr>
        <w:pStyle w:val="Action"/>
      </w:pPr>
      <w:r>
        <w:t>隣のマットレスで、スマホが震える。『お母さん：待ってるからね』。</w:t>
      </w:r>
    </w:p>
    <w:p>
      <w:pPr>
        <w:pStyle w:val="Action"/>
      </w:pPr>
      <w:r>
        <w:t>ガラスの向こうで、妻が店へ振り向く。</w:t>
      </w:r>
    </w:p>
    <w:p>
      <w:pPr>
        <w:pStyle w:val="Action"/>
      </w:pPr>
      <w:r>
        <w:t>倉田は目を閉じる。閉じきらない。</w:t>
      </w:r>
    </w:p>
    <w:p>
      <w:pPr>
        <w:pStyle w:val="Action"/>
      </w:pPr>
      <w:r>
        <w:t>ガラス戸が開く。足音が、まっすぐ来る。</w:t>
      </w:r>
    </w:p>
    <w:p>
      <w:pPr>
        <w:pStyle w:val="Action"/>
      </w:pPr>
      <w:r>
        <w:t>薄い隙間に、マットレスの縁と、妻の靴だけが見えている。</w:t>
      </w:r>
    </w:p>
    <w:p>
      <w:pPr>
        <w:pStyle w:val="Action"/>
      </w:pPr>
      <w:r>
        <w:t>妻の手が、スマホを取る。</w:t>
      </w:r>
    </w:p>
    <w:p>
      <w:pPr>
        <w:pStyle w:val="Action"/>
      </w:pPr>
      <w:r>
        <w:t>靴は、動かない。</w:t>
      </w:r>
    </w:p>
    <w:p>
      <w:pPr>
        <w:pStyle w:val="Action"/>
      </w:pPr>
      <w:r>
        <w:t>倉田の喉が、上下する。あくびが来ている。唇は、閉じたまま。</w:t>
      </w:r>
    </w:p>
    <w:p>
      <w:pPr>
        <w:pStyle w:val="Dialogue"/>
      </w:pPr>
      <w:r>
        <w:t>妻の声「目、開いてますよ」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靴が、向きを変える。</w:t>
      </w:r>
    </w:p>
    <w:p>
      <w:pPr>
        <w:pStyle w:val="Dialogue"/>
      </w:pPr>
      <w:r>
        <w:t>妻の声「ごめん、寝てた。……いま、出る」</w:t>
      </w:r>
    </w:p>
    <w:p>
      <w:pPr>
        <w:pStyle w:val="Action"/>
      </w:pPr>
      <w:r>
        <w:t>ガラス戸が閉まる。</w:t>
      </w:r>
    </w:p>
    <w:p>
      <w:pPr>
        <w:pStyle w:val="Action"/>
      </w:pPr>
      <w:r>
        <w:t>倉田は目を開ける。</w:t>
      </w:r>
    </w:p>
    <w:p>
      <w:pPr>
        <w:pStyle w:val="Action"/>
      </w:pPr>
      <w:r>
        <w:t>蛍光灯のまわりに、光の輪がにじんでいる。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