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第101稿（東京篇）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倉田はスマホを取る。画面の時刻。金曜、四時十二分。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倉田が、一歩、下がる。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倉田はスマホを出し、原田とのトークを開く。一つ上に、原田の『土曜、五時入りで』。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送る。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真壁「二度目で、ございます」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