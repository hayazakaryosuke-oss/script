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あなたはだんだん眠くなる</w:t>
      </w:r>
    </w:p>
    <w:p>
      <w:pPr>
        <w:pStyle w:val="Subtitle"/>
      </w:pPr>
      <w:r>
        <w:t>脚本 第100稿（東京篇）　2026-10-02</w:t>
      </w:r>
    </w:p>
    <w:p>
      <w:pPr>
        <w:pStyle w:val="Subtitle"/>
      </w:pPr>
      <w:r>
        <w:t>監督・脚本：早坂亮輔</w:t>
      </w:r>
    </w:p>
    <w:p>
      <w:pPr>
        <w:pStyle w:val="Subtitle"/>
      </w:pPr>
      <w:r>
        <w:t>色と光：夜は暗い青。眠らずに迎える朝は白、自分で眠った人の上の朝は、黄から橙の暖かい色。光はすべて画面の中の光源（窓、蛍光灯、スマホ、ガラス戸、朝日）から来る。</w:t>
      </w:r>
    </w:p>
    <w:p>
      <w:pPr>
        <w:pStyle w:val="Heading1"/>
      </w:pPr>
      <w:r>
        <w:t>登場人物</w:t>
      </w:r>
    </w:p>
    <w:p>
      <w:pPr>
        <w:pStyle w:val="Cast"/>
      </w:pPr>
      <w:r>
        <w:t>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Cast"/>
      </w:pPr>
      <w:r>
        <w:t>沢井ミオ（29）　倉田の元恋人。かつてショーのサクラをしていた。三年前、同居していた倉田の部屋を出た。以後、会っていない。短眠講座の受講生。夜間受付と会員対応をしながら、個別指導も受けている。眠っても休まった感じがしない。</w:t>
      </w:r>
    </w:p>
    <w:p>
      <w:pPr>
        <w:pStyle w:val="Cast"/>
      </w:pPr>
      <w:r>
        <w:t>真壁（40代後半）　ノンスリーパー・プログラム主宰。短眠講座を営む。「十一年、睡眠ゼロ」と宣伝している。</w:t>
      </w:r>
    </w:p>
    <w:p>
      <w:pPr>
        <w:pStyle w:val="Cast"/>
      </w:pPr>
      <w:r>
        <w:t>アベさん（40代）　弁当工場の夜勤。ミオの元同僚。子どもが二人いる。</w:t>
      </w:r>
    </w:p>
    <w:p>
      <w:pPr>
        <w:pStyle w:val="Cast"/>
      </w:pPr>
      <w:r>
        <w:t>店長（60代）　寝具のたちばなの店長。</w:t>
      </w:r>
    </w:p>
    <w:p>
      <w:pPr>
        <w:pStyle w:val="Cast"/>
      </w:pPr>
      <w:r>
        <w:t>加奈（20代）　倉田のショーのサクラ。別の仕事の合間に来る。</w:t>
      </w:r>
    </w:p>
    <w:p>
      <w:pPr>
        <w:pStyle w:val="Cast"/>
      </w:pPr>
      <w:r>
        <w:t>原田（50代）　新宿三丁目の小さなイベントバーの店主。</w:t>
      </w:r>
    </w:p>
    <w:p>
      <w:pPr>
        <w:pStyle w:val="Cast"/>
      </w:pPr>
      <w:r>
        <w:t>坂口（30代）　プログラムの受講生。夜間コールセンター勤務。</w:t>
      </w:r>
    </w:p>
    <w:p>
      <w:pPr>
        <w:pStyle w:val="Cast"/>
      </w:pPr>
      <w:r>
        <w:t>ユキ（20代）　ミオの友人。夜勤。画面の中だけ。</w:t>
      </w:r>
    </w:p>
    <w:p>
      <w:pPr>
        <w:pStyle w:val="Heading1"/>
      </w:pPr>
      <w:r>
        <w:t>1　高円寺 寝具のたちばな　月曜 昼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倉田の声「では、お客様。力を抜いて。あなたは、だんだん、眠くなる」</w:t>
      </w:r>
    </w:p>
    <w:p>
      <w:pPr>
        <w:pStyle w:val="Action"/>
      </w:pPr>
      <w:r>
        <w:t>題名。『あなたはだんだん眠くなる』。</w:t>
      </w:r>
    </w:p>
    <w:p>
      <w:pPr>
        <w:pStyle w:val="Action"/>
      </w:pPr>
      <w:r>
        <w:t>いびき。</w:t>
      </w:r>
    </w:p>
    <w:p>
      <w:pPr>
        <w:pStyle w:val="Action"/>
      </w:pPr>
      <w:r>
        <w:t>九月の初め。高円寺の商店街。チェーンの買取店と美容室の間にある、小さな布団屋。ガラス戸に金文字で「寝具のたちばな」。</w:t>
      </w:r>
    </w:p>
    <w:p>
      <w:pPr>
        <w:pStyle w:val="Action"/>
      </w:pPr>
      <w:r>
        <w:t>店の奥の展示用マットレスに、男が二人並んでいる。</w:t>
      </w:r>
    </w:p>
    <w:p>
      <w:pPr>
        <w:pStyle w:val="Action"/>
      </w:pPr>
      <w:r>
        <w:t>右の客は、ネクタイをゆるめ、腹の上で手を組んでいる。目は開いている。</w:t>
      </w:r>
    </w:p>
    <w:p>
      <w:pPr>
        <w:pStyle w:val="Action"/>
      </w:pPr>
      <w:r>
        <w:t>左の紺のエプロンの男。倉田修。口が開いている。いびきはこちら。</w:t>
      </w:r>
    </w:p>
    <w:p>
      <w:pPr>
        <w:pStyle w:val="Action"/>
      </w:pPr>
      <w:r>
        <w:t>レジの店長が、ボールペンの尻で頭をかく。</w:t>
      </w:r>
    </w:p>
    <w:p>
      <w:pPr>
        <w:pStyle w:val="Action"/>
      </w:pPr>
      <w:r>
        <w:t>倉田のいびきが途切れる。</w:t>
      </w:r>
    </w:p>
    <w:p>
      <w:pPr>
        <w:pStyle w:val="Action"/>
      </w:pPr>
      <w:r>
        <w:t>目が開く。天井の蛍光灯。</w:t>
      </w:r>
    </w:p>
    <w:p>
      <w:pPr>
        <w:pStyle w:val="Action"/>
      </w:pPr>
      <w:r>
        <w:t>客と目が合う。</w:t>
      </w:r>
    </w:p>
    <w:p>
      <w:pPr>
        <w:pStyle w:val="Dialogue"/>
      </w:pPr>
      <w:r>
        <w:t>倉田「あ、はい。では、三つ数えると、すっきりと目が覚めます。いち、に、さん」</w:t>
      </w:r>
    </w:p>
    <w:p>
      <w:pPr>
        <w:pStyle w:val="Action"/>
      </w:pPr>
      <w:r>
        <w:t>指を鳴らす。</w:t>
      </w:r>
    </w:p>
    <w:p>
      <w:pPr>
        <w:pStyle w:val="Dialogue"/>
      </w:pPr>
      <w:r>
        <w:t>客「寝とったん、あんたやんな」</w:t>
      </w:r>
    </w:p>
    <w:p>
      <w:pPr>
        <w:pStyle w:val="Dialogue"/>
      </w:pPr>
      <w:r>
        <w:t>倉田「同調っていいまして。お客さんが眠くなると、こっちにも」</w:t>
      </w:r>
    </w:p>
    <w:p>
      <w:pPr>
        <w:pStyle w:val="Dialogue"/>
      </w:pPr>
      <w:r>
        <w:t>客「俺、眠なってへんけど」</w:t>
      </w:r>
    </w:p>
    <w:p>
      <w:pPr>
        <w:pStyle w:val="Dialogue"/>
      </w:pPr>
      <w:r>
        <w:t>倉田「先に、俺が拾っちゃったのかも」</w:t>
      </w:r>
    </w:p>
    <w:p>
      <w:pPr>
        <w:pStyle w:val="Dialogue"/>
      </w:pPr>
      <w:r>
        <w:t>客「落ちてへんもんを？」</w:t>
      </w:r>
    </w:p>
    <w:p>
      <w:pPr>
        <w:pStyle w:val="Action"/>
      </w:pPr>
      <w:r>
        <w:t>倉田が起き上がる。肩のよだれを手の甲で拭く。</w:t>
      </w:r>
    </w:p>
    <w:p>
      <w:pPr>
        <w:pStyle w:val="Action"/>
      </w:pPr>
      <w:r>
        <w:t>客は倉田が寝ていた所を、手のひらで押す。</w:t>
      </w:r>
    </w:p>
    <w:p>
      <w:pPr>
        <w:pStyle w:val="Dialogue"/>
      </w:pPr>
      <w:r>
        <w:t>客「何分？」</w:t>
      </w:r>
    </w:p>
    <w:p>
      <w:pPr>
        <w:pStyle w:val="Action"/>
      </w:pPr>
      <w:r>
        <w:t>倉田がレジを見る。</w:t>
      </w:r>
    </w:p>
    <w:p>
      <w:pPr>
        <w:pStyle w:val="Action"/>
      </w:pPr>
      <w:r>
        <w:t>店長が指を五本立てる。</w:t>
      </w:r>
    </w:p>
    <w:p>
      <w:pPr>
        <w:pStyle w:val="Dialogue"/>
      </w:pPr>
      <w:r>
        <w:t>倉田「五分、ですかね」</w:t>
      </w:r>
    </w:p>
    <w:p>
      <w:pPr>
        <w:pStyle w:val="Dialogue"/>
      </w:pPr>
      <w:r>
        <w:t>客「五分でいびきかくんか」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客「嫁はん、大阪に置いてきてん」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客「三十年、隣でいびきかかれとった。それがないと、耳がな、探してまうねん。冷蔵庫とか。上の階のトイレとか」</w:t>
      </w:r>
    </w:p>
    <w:p>
      <w:pPr>
        <w:pStyle w:val="Action"/>
      </w:pPr>
      <w:r>
        <w:t>客は、もう一度腹の上で手を組む。</w:t>
      </w:r>
    </w:p>
    <w:p>
      <w:pPr>
        <w:pStyle w:val="Dialogue"/>
      </w:pPr>
      <w:r>
        <w:t>客「いま、あんたのいびき聞いてたら、ちょっと寝そうになった」</w:t>
      </w:r>
    </w:p>
    <w:p>
      <w:pPr>
        <w:pStyle w:val="Dialogue"/>
      </w:pPr>
      <w:r>
        <w:t>倉田「ほんとですか」</w:t>
      </w:r>
    </w:p>
    <w:p>
      <w:pPr>
        <w:pStyle w:val="Dialogue"/>
      </w:pPr>
      <w:r>
        <w:t>客「惜しかったな。あんたが起きてもうたから」</w:t>
      </w:r>
    </w:p>
    <w:p>
      <w:pPr>
        <w:pStyle w:val="Action"/>
      </w:pPr>
      <w:r>
        <w:t>倉田が横になり直す。</w:t>
      </w:r>
    </w:p>
    <w:p>
      <w:pPr>
        <w:pStyle w:val="Dialogue"/>
      </w:pPr>
      <w:r>
        <w:t>店長「起きろ。仕事しろ」</w:t>
      </w:r>
    </w:p>
    <w:p>
      <w:pPr>
        <w:pStyle w:val="Dialogue"/>
      </w:pPr>
      <w:r>
        <w:t>客「これ、ください」</w:t>
      </w:r>
    </w:p>
    <w:p>
      <w:pPr>
        <w:pStyle w:val="Action"/>
      </w:pPr>
      <w:r>
        <w:t>店長がペンの先を出す。</w:t>
      </w:r>
    </w:p>
    <w:p>
      <w:pPr>
        <w:pStyle w:val="Action"/>
      </w:pPr>
      <w:r>
        <w:t>倉田は半身を起こしたまま、客を見る。</w:t>
      </w:r>
    </w:p>
    <w:p>
      <w:pPr>
        <w:pStyle w:val="Dialogue"/>
      </w:pPr>
      <w:r>
        <w:t>客「あんた、付けられへん？」</w:t>
      </w:r>
    </w:p>
    <w:p>
      <w:pPr>
        <w:pStyle w:val="Dialogue"/>
      </w:pPr>
      <w:r>
        <w:t>店長「付属品じゃねえんだよ、そいつは」</w:t>
      </w:r>
    </w:p>
    <w:p>
      <w:pPr>
        <w:pStyle w:val="Heading1"/>
      </w:pPr>
      <w:r>
        <w:t>2　同　夕方</w:t>
      </w:r>
    </w:p>
    <w:p>
      <w:pPr>
        <w:pStyle w:val="Action"/>
      </w:pPr>
      <w:r>
        <w:t>倉田が店先ののぼりを直している。</w:t>
      </w:r>
    </w:p>
    <w:p>
      <w:pPr>
        <w:pStyle w:val="Action"/>
      </w:pPr>
      <w:r>
        <w:t>展示用マットレスの端に、作業着の女が座っている。アベさん。</w:t>
      </w:r>
    </w:p>
    <w:p>
      <w:pPr>
        <w:pStyle w:val="Action"/>
      </w:pPr>
      <w:r>
        <w:t>スーパーの袋が二つ。片方から長ねぎが出ている。</w:t>
      </w:r>
    </w:p>
    <w:p>
      <w:pPr>
        <w:pStyle w:val="Dialogue"/>
      </w:pPr>
      <w:r>
        <w:t>倉田「あ、どうぞ。横になってみてください」</w:t>
      </w:r>
    </w:p>
    <w:p>
      <w:pPr>
        <w:pStyle w:val="Dialogue"/>
      </w:pPr>
      <w:r>
        <w:t>アベさん「見てただけです」</w:t>
      </w:r>
    </w:p>
    <w:p>
      <w:pPr>
        <w:pStyle w:val="Dialogue"/>
      </w:pPr>
      <w:r>
        <w:t>倉田「寝るだけなら無料なんで」</w:t>
      </w:r>
    </w:p>
    <w:p>
      <w:pPr>
        <w:pStyle w:val="Action"/>
      </w:pPr>
      <w:r>
        <w:t>アベさんは靴をそろえて、体を倒す。袋を抱えたまま。</w:t>
      </w:r>
    </w:p>
    <w:p>
      <w:pPr>
        <w:pStyle w:val="Dialogue"/>
      </w:pPr>
      <w:r>
        <w:t>倉田「袋、下で大丈夫ですよ」</w:t>
      </w:r>
    </w:p>
    <w:p>
      <w:pPr>
        <w:pStyle w:val="Dialogue"/>
      </w:pPr>
      <w:r>
        <w:t>アベさん「卵」</w:t>
      </w:r>
    </w:p>
    <w:p>
      <w:pPr>
        <w:pStyle w:val="Action"/>
      </w:pPr>
      <w:r>
        <w:t>倉田は袋を受け取り、卵が上になるよう床へ置く。</w:t>
      </w:r>
    </w:p>
    <w:p>
      <w:pPr>
        <w:pStyle w:val="Dialogue"/>
      </w:pPr>
      <w:r>
        <w:t>アベさん「職場にいた子が、ここ、寝ても怒られないって」</w:t>
      </w:r>
    </w:p>
    <w:p>
      <w:pPr>
        <w:pStyle w:val="Dialogue"/>
      </w:pPr>
      <w:r>
        <w:t>倉田「怒らないです」</w:t>
      </w:r>
    </w:p>
    <w:p>
      <w:pPr>
        <w:pStyle w:val="Action"/>
      </w:pPr>
      <w:r>
        <w:t>レジで店長が咳払いをする。</w:t>
      </w:r>
    </w:p>
    <w:p>
      <w:pPr>
        <w:pStyle w:val="Action"/>
      </w:pPr>
      <w:r>
        <w:t>アベさんは肩をすくめ、また起き上がろうとする。</w:t>
      </w:r>
    </w:p>
    <w:p>
      <w:pPr>
        <w:pStyle w:val="Dialogue"/>
      </w:pPr>
      <w:r>
        <w:t>倉田「違います。あれは普通の咳です」</w:t>
      </w:r>
    </w:p>
    <w:p>
      <w:pPr>
        <w:pStyle w:val="Action"/>
      </w:pPr>
      <w:r>
        <w:t>アベさんの頭が枕に戻る。</w:t>
      </w:r>
    </w:p>
    <w:p>
      <w:pPr>
        <w:pStyle w:val="Dialogue"/>
      </w:pPr>
      <w:r>
        <w:t>アベさん「昼に寝るんです。夜勤で。でも、鍵ががちゃって言うと、もうだめで。子どもが帰ってくると」</w:t>
      </w:r>
    </w:p>
    <w:p>
      <w:pPr>
        <w:pStyle w:val="Dialogue"/>
      </w:pPr>
      <w:r>
        <w:t>倉田「寝てていいよって、言ってもらえないですか」</w:t>
      </w:r>
    </w:p>
    <w:p>
      <w:pPr>
        <w:pStyle w:val="Dialogue"/>
      </w:pPr>
      <w:r>
        <w:t>アベさん「言います。言いながら、今日あったこと、全部しゃべるんです」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倉田がマットレスの横にしゃがむ。</w:t>
      </w:r>
    </w:p>
    <w:p>
      <w:pPr>
        <w:pStyle w:val="Dialogue"/>
      </w:pPr>
      <w:r>
        <w:t>倉田「では、肩の力を抜いて。あなたは、だんだん、眠くなります」</w:t>
      </w:r>
    </w:p>
    <w:p>
      <w:pPr>
        <w:pStyle w:val="Action"/>
      </w:pPr>
      <w:r>
        <w:t>アベさんが目を閉じる。</w:t>
      </w:r>
    </w:p>
    <w:p>
      <w:pPr>
        <w:pStyle w:val="Action"/>
      </w:pPr>
      <w:r>
        <w:t>待つ。</w:t>
      </w:r>
    </w:p>
    <w:p>
      <w:pPr>
        <w:pStyle w:val="Action"/>
      </w:pPr>
      <w:r>
        <w:t>商店街のスピーカーから、夕方のチャイム。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アベさん「何時ですか」</w:t>
      </w:r>
    </w:p>
    <w:p>
      <w:pPr>
        <w:pStyle w:val="Dialogue"/>
      </w:pPr>
      <w:r>
        <w:t>倉田「六時です」</w:t>
      </w:r>
    </w:p>
    <w:p>
      <w:pPr>
        <w:pStyle w:val="Dialogue"/>
      </w:pPr>
      <w:r>
        <w:t>アベさん「あ。ご飯」</w:t>
      </w:r>
    </w:p>
    <w:p>
      <w:pPr>
        <w:pStyle w:val="Action"/>
      </w:pPr>
      <w:r>
        <w:t>すぐに立ち上がる。目を閉じる前より、動きが速い。</w:t>
      </w:r>
    </w:p>
    <w:p>
      <w:pPr>
        <w:pStyle w:val="Action"/>
      </w:pPr>
      <w:r>
        <w:t>倉田が袋を渡す。</w:t>
      </w:r>
    </w:p>
    <w:p>
      <w:pPr>
        <w:pStyle w:val="Dialogue"/>
      </w:pPr>
      <w:r>
        <w:t>アベさん「また、来てもいいですか」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アベさんが値札を見る。十四万八千円。</w:t>
      </w:r>
    </w:p>
    <w:p>
      <w:pPr>
        <w:pStyle w:val="Dialogue"/>
      </w:pPr>
      <w:r>
        <w:t>アベさん「買えないと思うんですけど」</w:t>
      </w:r>
    </w:p>
    <w:p>
      <w:pPr>
        <w:pStyle w:val="Dialogue"/>
      </w:pPr>
      <w:r>
        <w:t>倉田「寝るだけなら」</w:t>
      </w:r>
    </w:p>
    <w:p>
      <w:pPr>
        <w:pStyle w:val="Action"/>
      </w:pPr>
      <w:r>
        <w:t>店長が、シャッターの棒を倉田に渡す。</w:t>
      </w:r>
    </w:p>
    <w:p>
      <w:pPr>
        <w:pStyle w:val="Dialogue"/>
      </w:pPr>
      <w:r>
        <w:t>店長「閉めるだけなら、俺もできるんだよ」</w:t>
      </w:r>
    </w:p>
    <w:p>
      <w:pPr>
        <w:pStyle w:val="Action"/>
      </w:pPr>
      <w:r>
        <w:t>アベさんが慌てて頭を下げる。</w:t>
      </w:r>
    </w:p>
    <w:p>
      <w:pPr>
        <w:pStyle w:val="Dialogue"/>
      </w:pPr>
      <w:r>
        <w:t>倉田「これは俺に言ってます」</w:t>
      </w:r>
    </w:p>
    <w:p>
      <w:pPr>
        <w:pStyle w:val="Action"/>
      </w:pPr>
      <w:r>
        <w:t>アベさんが出ていく。</w:t>
      </w:r>
    </w:p>
    <w:p>
      <w:pPr>
        <w:pStyle w:val="Action"/>
      </w:pPr>
      <w:r>
        <w:t>店長は倉田の手に、店の鍵を落とす。</w:t>
      </w:r>
    </w:p>
    <w:p>
      <w:pPr>
        <w:pStyle w:val="Dialogue"/>
      </w:pPr>
      <w:r>
        <w:t>店長「土曜は仕入れで遅れるから。十時、開けといて」</w:t>
      </w:r>
    </w:p>
    <w:p>
      <w:pPr>
        <w:pStyle w:val="Action"/>
      </w:pPr>
      <w:r>
        <w:t>倉田は自分の鍵の輪に、その鍵を足す。</w:t>
      </w:r>
    </w:p>
    <w:p>
      <w:pPr>
        <w:pStyle w:val="Heading1"/>
      </w:pPr>
      <w:r>
        <w:t>3　新宿三丁目 イベントバー　月曜 夜</w:t>
      </w:r>
    </w:p>
    <w:p>
      <w:pPr>
        <w:pStyle w:val="Action"/>
      </w:pPr>
      <w:r>
        <w:t>地下へ下りる階段。今月の予定が貼ってある。落語、配信番組の公開収録、貸切。</w:t>
      </w:r>
    </w:p>
    <w:p>
      <w:pPr>
        <w:pStyle w:val="Action"/>
      </w:pPr>
      <w:r>
        <w:t>一番下に「月曜の催眠ショー」。手書きの倉田の名前。</w:t>
      </w:r>
    </w:p>
    <w:p>
      <w:pPr>
        <w:pStyle w:val="Action"/>
      </w:pPr>
      <w:r>
        <w:t>店内に客が七人。カウンターの中に原田。</w:t>
      </w:r>
    </w:p>
    <w:p>
      <w:pPr>
        <w:pStyle w:val="Action"/>
      </w:pPr>
      <w:r>
        <w:t>黒いシャツに蝶ネクタイの倉田。その前の椅子に加奈。</w:t>
      </w:r>
    </w:p>
    <w:p>
      <w:pPr>
        <w:pStyle w:val="Action"/>
      </w:pPr>
      <w:r>
        <w:t>加奈は仕事帰りのブラウス。鞄を両足で挟んでいる。</w:t>
      </w:r>
    </w:p>
    <w:p>
      <w:pPr>
        <w:pStyle w:val="Dialogue"/>
      </w:pPr>
      <w:r>
        <w:t>倉田「三つ数えると、右手が勝手に上がります」</w:t>
      </w:r>
    </w:p>
    <w:p>
      <w:pPr>
        <w:pStyle w:val="Action"/>
      </w:pPr>
      <w:r>
        <w:t>加奈の左手が上がる。</w:t>
      </w:r>
    </w:p>
    <w:p>
      <w:pPr>
        <w:pStyle w:val="Dialogue"/>
      </w:pPr>
      <w:r>
        <w:t>倉田「俺から見て右ですね」</w:t>
      </w:r>
    </w:p>
    <w:p>
      <w:pPr>
        <w:pStyle w:val="Dialogue"/>
      </w:pPr>
      <w:r>
        <w:t>客「それでいいの？」</w:t>
      </w:r>
    </w:p>
    <w:p>
      <w:pPr>
        <w:pStyle w:val="Dialogue"/>
      </w:pPr>
      <w:r>
        <w:t>倉田「いまは大丈夫です」</w:t>
      </w:r>
    </w:p>
    <w:p>
      <w:pPr>
        <w:pStyle w:val="Action"/>
      </w:pPr>
      <w:r>
        <w:t>原田が笑う。</w:t>
      </w:r>
    </w:p>
    <w:p>
      <w:pPr>
        <w:pStyle w:val="Dialogue"/>
      </w:pPr>
      <w:r>
        <w:t>倉田「では、腕を戻して。次は、深い眠りに入っていただきます」</w:t>
      </w:r>
    </w:p>
    <w:p>
      <w:pPr>
        <w:pStyle w:val="Action"/>
      </w:pPr>
      <w:r>
        <w:t>加奈が腕を下ろす。</w:t>
      </w:r>
    </w:p>
    <w:p>
      <w:pPr>
        <w:pStyle w:val="Action"/>
      </w:pPr>
      <w:r>
        <w:t>入口の扉が開く。階段の上の街の光が、店の奥まで一筋、差す。</w:t>
      </w:r>
    </w:p>
    <w:p>
      <w:pPr>
        <w:pStyle w:val="Action"/>
      </w:pPr>
      <w:r>
        <w:t>ミオ。逆光で、輪郭だけが明るい。肩に大きな布の鞄。短くなった髪。</w:t>
      </w:r>
    </w:p>
    <w:p>
      <w:pPr>
        <w:pStyle w:val="Action"/>
      </w:pPr>
      <w:r>
        <w:t>倉田の指が、加奈の額の前で止まる。</w:t>
      </w:r>
    </w:p>
    <w:p>
      <w:pPr>
        <w:pStyle w:val="Action"/>
      </w:pPr>
      <w:r>
        <w:t>ミオは片手を小さく上げる。カウンターの端へ座る。</w:t>
      </w:r>
    </w:p>
    <w:p>
      <w:pPr>
        <w:pStyle w:val="Action"/>
      </w:pPr>
      <w:r>
        <w:t>扉が閉まる。差していた光が、細くなって消える。</w:t>
      </w:r>
    </w:p>
    <w:p>
      <w:pPr>
        <w:pStyle w:val="Action"/>
      </w:pPr>
      <w:r>
        <w:t>原田がコースターを置く。ミオが何か頼む。</w:t>
      </w:r>
    </w:p>
    <w:p>
      <w:pPr>
        <w:pStyle w:val="Action"/>
      </w:pPr>
      <w:r>
        <w:t>倉田が二人を見ている。</w:t>
      </w:r>
    </w:p>
    <w:p>
      <w:pPr>
        <w:pStyle w:val="Dialogue"/>
      </w:pPr>
      <w:r>
        <w:t>加奈、小声で「寝ていいですか」</w:t>
      </w:r>
    </w:p>
    <w:p>
      <w:pPr>
        <w:pStyle w:val="Dialogue"/>
      </w:pPr>
      <w:r>
        <w:t>倉田「まだ」</w:t>
      </w:r>
    </w:p>
    <w:p>
      <w:pPr>
        <w:pStyle w:val="Dialogue"/>
      </w:pPr>
      <w:r>
        <w:t>客「待ってたら眠くなくなっちゃうよ」</w:t>
      </w:r>
    </w:p>
    <w:p>
      <w:pPr>
        <w:pStyle w:val="Dialogue"/>
      </w:pPr>
      <w:r>
        <w:t>倉田「待つのも、催眠です」</w:t>
      </w:r>
    </w:p>
    <w:p>
      <w:pPr>
        <w:pStyle w:val="Dialogue"/>
      </w:pPr>
      <w:r>
        <w:t>客「何でも催眠だな」</w:t>
      </w:r>
    </w:p>
    <w:p>
      <w:pPr>
        <w:pStyle w:val="Action"/>
      </w:pPr>
      <w:r>
        <w:t>倉田は加奈に向き直る。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加奈の首が落ちる。</w:t>
      </w:r>
    </w:p>
    <w:p>
      <w:pPr>
        <w:pStyle w:val="Action"/>
      </w:pPr>
      <w:r>
        <w:t>ミオはカウンターで、グラスを受け取っている。</w:t>
      </w:r>
    </w:p>
    <w:p>
      <w:pPr>
        <w:pStyle w:val="Dialogue"/>
      </w:pPr>
      <w:r>
        <w:t>倉田「少し、深く、入りすぎましたね」</w:t>
      </w:r>
    </w:p>
    <w:p>
      <w:pPr>
        <w:pStyle w:val="Action"/>
      </w:pPr>
      <w:r>
        <w:t>加奈は目を閉じたまま。</w:t>
      </w:r>
    </w:p>
    <w:p>
      <w:pPr>
        <w:pStyle w:val="Action"/>
      </w:pPr>
      <w:r>
        <w:t>倉田が彼女の手を上げる。離すと落ちる。</w:t>
      </w:r>
    </w:p>
    <w:p>
      <w:pPr>
        <w:pStyle w:val="Action"/>
      </w:pPr>
      <w:r>
        <w:t>客が拍手する。</w:t>
      </w:r>
    </w:p>
    <w:p>
      <w:pPr>
        <w:pStyle w:val="Action"/>
      </w:pPr>
      <w:r>
        <w:t>ミオがこちらを見る。</w:t>
      </w:r>
    </w:p>
    <w:p>
      <w:pPr>
        <w:pStyle w:val="Dialogue"/>
      </w:pPr>
      <w:r>
        <w:t>倉田「では、三つ数えると、すっきりと目が覚めます」</w:t>
      </w:r>
    </w:p>
    <w:p>
      <w:pPr>
        <w:pStyle w:val="Action"/>
      </w:pPr>
      <w:r>
        <w:t>指を鳴らす。数えていない。</w:t>
      </w:r>
    </w:p>
    <w:p>
      <w:pPr>
        <w:pStyle w:val="Action"/>
      </w:pPr>
      <w:r>
        <w:t>加奈の目が開く。</w:t>
      </w:r>
    </w:p>
    <w:p>
      <w:pPr>
        <w:pStyle w:val="Action"/>
      </w:pPr>
      <w:r>
        <w:t>ミオが笑い、遅れて手を叩く。</w:t>
      </w:r>
    </w:p>
    <w:p>
      <w:pPr>
        <w:pStyle w:val="Action"/>
      </w:pPr>
      <w:r>
        <w:t>倉田は頭を下げる。下げたまま、ミオを見る。</w:t>
      </w:r>
    </w:p>
    <w:p>
      <w:pPr>
        <w:pStyle w:val="Heading1"/>
      </w:pPr>
      <w:r>
        <w:t>4　同　終演後</w:t>
      </w:r>
    </w:p>
    <w:p>
      <w:pPr>
        <w:pStyle w:val="Action"/>
      </w:pPr>
      <w:r>
        <w:t>原田が椅子をテーブルへ上げている。</w:t>
      </w:r>
    </w:p>
    <w:p>
      <w:pPr>
        <w:pStyle w:val="Action"/>
      </w:pPr>
      <w:r>
        <w:t>ミオの隣へ、倉田が椅子を下ろす。</w:t>
      </w:r>
    </w:p>
    <w:p>
      <w:pPr>
        <w:pStyle w:val="Dialogue"/>
      </w:pPr>
      <w:r>
        <w:t>原田「それ、いま拭いた」</w:t>
      </w:r>
    </w:p>
    <w:p>
      <w:pPr>
        <w:pStyle w:val="Action"/>
      </w:pPr>
      <w:r>
        <w:t>倉田は椅子を持ち上げる。</w:t>
      </w:r>
    </w:p>
    <w:p>
      <w:pPr>
        <w:pStyle w:val="Dialogue"/>
      </w:pPr>
      <w:r>
        <w:t>原田「床。座っていいよ」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ミオ「続いてたんだね」</w:t>
      </w:r>
    </w:p>
    <w:p>
      <w:pPr>
        <w:pStyle w:val="Dialogue"/>
      </w:pPr>
      <w:r>
        <w:t>倉田「月曜は、だいたい」</w:t>
      </w:r>
    </w:p>
    <w:p>
      <w:pPr>
        <w:pStyle w:val="Dialogue"/>
      </w:pPr>
      <w:r>
        <w:t>ミオ「かかるように、なった？」</w:t>
      </w:r>
    </w:p>
    <w:p>
      <w:pPr>
        <w:pStyle w:val="Dialogue"/>
      </w:pPr>
      <w:r>
        <w:t>倉田「ならない。十年」</w:t>
      </w:r>
    </w:p>
    <w:p>
      <w:pPr>
        <w:pStyle w:val="Dialogue"/>
      </w:pPr>
      <w:r>
        <w:t>倉田「一回でいいから、ちゃんと、かけたい」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ミオ「上の紙、見た」</w:t>
      </w:r>
    </w:p>
    <w:p>
      <w:pPr>
        <w:pStyle w:val="Dialogue"/>
      </w:pPr>
      <w:r>
        <w:t>倉田「通りかかったの？」</w:t>
      </w:r>
    </w:p>
    <w:p>
      <w:pPr>
        <w:pStyle w:val="Dialogue"/>
      </w:pPr>
      <w:r>
        <w:t>ミオ「まだここかなって、来た」</w:t>
      </w:r>
    </w:p>
    <w:p>
      <w:pPr>
        <w:pStyle w:val="Action"/>
      </w:pPr>
      <w:r>
        <w:t>加奈が財布を持って来る。</w:t>
      </w:r>
    </w:p>
    <w:p>
      <w:pPr>
        <w:pStyle w:val="Dialogue"/>
      </w:pPr>
      <w:r>
        <w:t>加奈「さっき、三つ数えました？」</w:t>
      </w:r>
    </w:p>
    <w:p>
      <w:pPr>
        <w:pStyle w:val="Dialogue"/>
      </w:pPr>
      <w:r>
        <w:t>倉田「数える前に起きちゃったでしょ」</w:t>
      </w:r>
    </w:p>
    <w:p>
      <w:pPr>
        <w:pStyle w:val="Dialogue"/>
      </w:pPr>
      <w:r>
        <w:t>加奈「鳴らしたから」</w:t>
      </w:r>
    </w:p>
    <w:p>
      <w:pPr>
        <w:pStyle w:val="Action"/>
      </w:pPr>
      <w:r>
        <w:t>倉田は紙幣を出す。加奈が待っている。</w:t>
      </w:r>
    </w:p>
    <w:p>
      <w:pPr>
        <w:pStyle w:val="Dialogue"/>
      </w:pPr>
      <w:r>
        <w:t>倉田「交通費も、入ってる」</w:t>
      </w:r>
    </w:p>
    <w:p>
      <w:pPr>
        <w:pStyle w:val="Action"/>
      </w:pPr>
      <w:r>
        <w:t>加奈がもう一度数える。</w:t>
      </w:r>
    </w:p>
    <w:p>
      <w:pPr>
        <w:pStyle w:val="Dialogue"/>
      </w:pPr>
      <w:r>
        <w:t>加奈「二百円、足りないです」</w:t>
      </w:r>
    </w:p>
    <w:p>
      <w:pPr>
        <w:pStyle w:val="Dialogue"/>
      </w:pPr>
      <w:r>
        <w:t>倉田「前、これだった」</w:t>
      </w:r>
    </w:p>
    <w:p>
      <w:pPr>
        <w:pStyle w:val="Dialogue"/>
      </w:pPr>
      <w:r>
        <w:t>加奈「今日は会社から来たので」</w:t>
      </w:r>
    </w:p>
    <w:p>
      <w:pPr>
        <w:pStyle w:val="Action"/>
      </w:pPr>
      <w:r>
        <w:t>倉田が小銭を探す。</w:t>
      </w:r>
    </w:p>
    <w:p>
      <w:pPr>
        <w:pStyle w:val="Action"/>
      </w:pPr>
      <w:r>
        <w:t>ミオが自分の財布に手を掛ける。</w:t>
      </w:r>
    </w:p>
    <w:p>
      <w:pPr>
        <w:pStyle w:val="Dialogue"/>
      </w:pPr>
      <w:r>
        <w:t>倉田「ある」</w:t>
      </w:r>
    </w:p>
    <w:p>
      <w:pPr>
        <w:pStyle w:val="Action"/>
      </w:pPr>
      <w:r>
        <w:t>二百円を渡す。</w:t>
      </w:r>
    </w:p>
    <w:p>
      <w:pPr>
        <w:pStyle w:val="Dialogue"/>
      </w:pPr>
      <w:r>
        <w:t>加奈「来週、寝るだけにしてもらえません？　覚えられないんで」</w:t>
      </w:r>
    </w:p>
    <w:p>
      <w:pPr>
        <w:pStyle w:val="Dialogue"/>
      </w:pPr>
      <w:r>
        <w:t>倉田「催眠だから、覚えてなくていい」</w:t>
      </w:r>
    </w:p>
    <w:p>
      <w:pPr>
        <w:pStyle w:val="Dialogue"/>
      </w:pPr>
      <w:r>
        <w:t>加奈「覚えてないと、できないんです」</w:t>
      </w:r>
    </w:p>
    <w:p>
      <w:pPr>
        <w:pStyle w:val="Action"/>
      </w:pPr>
      <w:r>
        <w:t>ミオが笑う。</w:t>
      </w:r>
    </w:p>
    <w:p>
      <w:pPr>
        <w:pStyle w:val="Dialogue"/>
      </w:pPr>
      <w:r>
        <w:t>加奈「やったこと、あります？」</w:t>
      </w:r>
    </w:p>
    <w:p>
      <w:pPr>
        <w:pStyle w:val="Dialogue"/>
      </w:pPr>
      <w:r>
        <w:t>ミオ「前に、少し」</w:t>
      </w:r>
    </w:p>
    <w:p>
      <w:pPr>
        <w:pStyle w:val="Dialogue"/>
      </w:pPr>
      <w:r>
        <w:t>加奈「右、間違えませんでした？」</w:t>
      </w:r>
    </w:p>
    <w:p>
      <w:pPr>
        <w:pStyle w:val="Dialogue"/>
      </w:pPr>
      <w:r>
        <w:t>ミオ「間違えると、椅子ごと回されてた」</w:t>
      </w:r>
    </w:p>
    <w:p>
      <w:pPr>
        <w:pStyle w:val="Dialogue"/>
      </w:pPr>
      <w:r>
        <w:t>倉田「それ、別のやつ」</w:t>
      </w:r>
    </w:p>
    <w:p>
      <w:pPr>
        <w:pStyle w:val="Dialogue"/>
      </w:pPr>
      <w:r>
        <w:t>ミオ「そうだっけ」</w:t>
      </w:r>
    </w:p>
    <w:p>
      <w:pPr>
        <w:pStyle w:val="Action"/>
      </w:pPr>
      <w:r>
        <w:t>加奈が椅子の足を確かめる。回らない。</w:t>
      </w:r>
    </w:p>
    <w:p>
      <w:pPr>
        <w:pStyle w:val="Dialogue"/>
      </w:pPr>
      <w:r>
        <w:t>倉田「今日は、もういいから」</w:t>
      </w:r>
    </w:p>
    <w:p>
      <w:pPr>
        <w:pStyle w:val="Dialogue"/>
      </w:pPr>
      <w:r>
        <w:t>加奈「はい。お疲れさまです」</w:t>
      </w:r>
    </w:p>
    <w:p>
      <w:pPr>
        <w:pStyle w:val="Action"/>
      </w:pPr>
      <w:r>
        <w:t>出ていく。</w:t>
      </w:r>
    </w:p>
    <w:p>
      <w:pPr>
        <w:pStyle w:val="Dialogue"/>
      </w:pPr>
      <w:r>
        <w:t>ミオ「あのね」</w:t>
      </w:r>
    </w:p>
    <w:p>
      <w:pPr>
        <w:pStyle w:val="Dialogue"/>
      </w:pPr>
      <w:r>
        <w:t>倉田「ご飯、食べた？」</w:t>
      </w:r>
    </w:p>
    <w:p>
      <w:pPr>
        <w:pStyle w:val="Dialogue"/>
      </w:pPr>
      <w:r>
        <w:t>ミオ「まだ。でも、九時から仕事」</w:t>
      </w:r>
    </w:p>
    <w:p>
      <w:pPr>
        <w:pStyle w:val="Action"/>
      </w:pPr>
      <w:r>
        <w:t>倉田が時計を見る。八時四十三分。</w:t>
      </w:r>
    </w:p>
    <w:p>
      <w:pPr>
        <w:pStyle w:val="Dialogue"/>
      </w:pPr>
      <w:r>
        <w:t>倉田「この辺？」</w:t>
      </w:r>
    </w:p>
    <w:p>
      <w:pPr>
        <w:pStyle w:val="Dialogue"/>
      </w:pPr>
      <w:r>
        <w:t>ミオ「大久保」</w:t>
      </w:r>
    </w:p>
    <w:p>
      <w:pPr>
        <w:pStyle w:val="Dialogue"/>
      </w:pPr>
      <w:r>
        <w:t>倉田「近いじゃん」</w:t>
      </w:r>
    </w:p>
    <w:p>
      <w:pPr>
        <w:pStyle w:val="Dialogue"/>
      </w:pPr>
      <w:r>
        <w:t>ミオ「急げばね」</w:t>
      </w:r>
    </w:p>
    <w:p>
      <w:pPr>
        <w:pStyle w:val="Action"/>
      </w:pPr>
      <w:r>
        <w:t>ミオがグラスに残った水を飲む。</w:t>
      </w:r>
    </w:p>
    <w:p>
      <w:pPr>
        <w:pStyle w:val="Dialogue"/>
      </w:pPr>
      <w:r>
        <w:t>倉田「いまから、何の仕事」</w:t>
      </w:r>
    </w:p>
    <w:p>
      <w:pPr>
        <w:pStyle w:val="Dialogue"/>
      </w:pPr>
      <w:r>
        <w:t>ミオ「受付。夜の」</w:t>
      </w:r>
    </w:p>
    <w:p>
      <w:pPr>
        <w:pStyle w:val="Dialogue"/>
      </w:pPr>
      <w:r>
        <w:t>倉田「ずっと？」</w:t>
      </w:r>
    </w:p>
    <w:p>
      <w:pPr>
        <w:pStyle w:val="Dialogue"/>
      </w:pPr>
      <w:r>
        <w:t>ミオ「朝までの日もある」</w:t>
      </w:r>
    </w:p>
    <w:p>
      <w:pPr>
        <w:pStyle w:val="Action"/>
      </w:pPr>
      <w:r>
        <w:t>倉田が、あくびをかみ殺す。</w:t>
      </w:r>
    </w:p>
    <w:p>
      <w:pPr>
        <w:pStyle w:val="Dialogue"/>
      </w:pPr>
      <w:r>
        <w:t>ミオ「眠いの？」</w:t>
      </w:r>
    </w:p>
    <w:p>
      <w:pPr>
        <w:pStyle w:val="Dialogue"/>
      </w:pPr>
      <w:r>
        <w:t>倉田「いつも」</w:t>
      </w:r>
    </w:p>
    <w:p>
      <w:pPr>
        <w:pStyle w:val="Action"/>
      </w:pPr>
      <w:r>
        <w:t>倉田は、彼女の目元を見る。</w:t>
      </w:r>
    </w:p>
    <w:p>
      <w:pPr>
        <w:pStyle w:val="Dialogue"/>
      </w:pPr>
      <w:r>
        <w:t>ミオ「なに」</w:t>
      </w:r>
    </w:p>
    <w:p>
      <w:pPr>
        <w:pStyle w:val="Dialogue"/>
      </w:pPr>
      <w:r>
        <w:t>倉田「ミオは、眠そうじゃないから」</w:t>
      </w:r>
    </w:p>
    <w:p>
      <w:pPr>
        <w:pStyle w:val="Dialogue"/>
      </w:pPr>
      <w:r>
        <w:t>ミオ「そう見える？」</w:t>
      </w:r>
    </w:p>
    <w:p>
      <w:pPr>
        <w:pStyle w:val="Action"/>
      </w:pPr>
      <w:r>
        <w:t>ミオが立つ。千円札をコースターに載せる。</w:t>
      </w:r>
    </w:p>
    <w:p>
      <w:pPr>
        <w:pStyle w:val="Dialogue"/>
      </w:pPr>
      <w:r>
        <w:t>倉田「俺が」</w:t>
      </w:r>
    </w:p>
    <w:p>
      <w:pPr>
        <w:pStyle w:val="Dialogue"/>
      </w:pPr>
      <w:r>
        <w:t>ミオ「もう、出した」</w:t>
      </w:r>
    </w:p>
    <w:p>
      <w:pPr>
        <w:pStyle w:val="Dialogue"/>
      </w:pPr>
      <w:r>
        <w:t>原田「お釣り」</w:t>
      </w:r>
    </w:p>
    <w:p>
      <w:pPr>
        <w:pStyle w:val="Dialogue"/>
      </w:pPr>
      <w:r>
        <w:t>ミオ「いいです」</w:t>
      </w:r>
    </w:p>
    <w:p>
      <w:pPr>
        <w:pStyle w:val="Dialogue"/>
      </w:pPr>
      <w:r>
        <w:t>原田「五百円も、あるよ」</w:t>
      </w:r>
    </w:p>
    <w:p>
      <w:pPr>
        <w:pStyle w:val="Action"/>
      </w:pPr>
      <w:r>
        <w:t>ミオは足を止め、手を戻す。</w:t>
      </w:r>
    </w:p>
    <w:p>
      <w:pPr>
        <w:pStyle w:val="Action"/>
      </w:pPr>
      <w:r>
        <w:t>三人で笑う。</w:t>
      </w:r>
    </w:p>
    <w:p>
      <w:pPr>
        <w:pStyle w:val="Action"/>
      </w:pPr>
      <w:r>
        <w:t>原田から硬貨を受け取る。</w:t>
      </w:r>
    </w:p>
    <w:p>
      <w:pPr>
        <w:pStyle w:val="Dialogue"/>
      </w:pPr>
      <w:r>
        <w:t>倉田「番号、変わってない？」</w:t>
      </w:r>
    </w:p>
    <w:p>
      <w:pPr>
        <w:pStyle w:val="Dialogue"/>
      </w:pPr>
      <w:r>
        <w:t>ミオ「修は？」</w:t>
      </w:r>
    </w:p>
    <w:p>
      <w:pPr>
        <w:pStyle w:val="Dialogue"/>
      </w:pPr>
      <w:r>
        <w:t>倉田「そのまま」</w:t>
      </w:r>
    </w:p>
    <w:p>
      <w:pPr>
        <w:pStyle w:val="Dialogue"/>
      </w:pPr>
      <w:r>
        <w:t>ミオ「じゃあ、大丈夫」</w:t>
      </w:r>
    </w:p>
    <w:p>
      <w:pPr>
        <w:pStyle w:val="Action"/>
      </w:pPr>
      <w:r>
        <w:t>ミオが階段を上がっていく。</w:t>
      </w:r>
    </w:p>
    <w:p>
      <w:pPr>
        <w:pStyle w:val="Action"/>
      </w:pPr>
      <w:r>
        <w:t>倉田も二段、上がる。</w:t>
      </w:r>
    </w:p>
    <w:p>
      <w:pPr>
        <w:pStyle w:val="Action"/>
      </w:pPr>
      <w:r>
        <w:t>ミオはもう曲がっている。</w:t>
      </w:r>
    </w:p>
    <w:p>
      <w:pPr>
        <w:pStyle w:val="Dialogue"/>
      </w:pPr>
      <w:r>
        <w:t>原田「椅子、上げてって」</w:t>
      </w:r>
    </w:p>
    <w:p>
      <w:pPr>
        <w:pStyle w:val="Action"/>
      </w:pPr>
      <w:r>
        <w:t>倉田が下りる。</w:t>
      </w:r>
    </w:p>
    <w:p>
      <w:pPr>
        <w:pStyle w:val="Action"/>
      </w:pPr>
      <w:r>
        <w:t>さっきの椅子を、テーブルへ上げる。</w:t>
      </w:r>
    </w:p>
    <w:p>
      <w:pPr>
        <w:pStyle w:val="Heading1"/>
      </w:pPr>
      <w:r>
        <w:t>5　東中野 倉田のアパート 二〇四号室　火曜 夜</w:t>
      </w:r>
    </w:p>
    <w:p>
      <w:pPr>
        <w:pStyle w:val="Action"/>
      </w:pPr>
      <w:r>
        <w:t>六畳のワンルーム。ロフト。小さな流し。</w:t>
      </w:r>
    </w:p>
    <w:p>
      <w:pPr>
        <w:pStyle w:val="Action"/>
      </w:pPr>
      <w:r>
        <w:t>窓の外を、総武線の明かりが横切る。</w:t>
      </w:r>
    </w:p>
    <w:p>
      <w:pPr>
        <w:pStyle w:val="Action"/>
      </w:pPr>
      <w:r>
        <w:t>ロフトのマットレスに枕が二つ。片方には畳んだ服が載っている。</w:t>
      </w:r>
    </w:p>
    <w:p>
      <w:pPr>
        <w:pStyle w:val="Action"/>
      </w:pPr>
      <w:r>
        <w:t>倉田はもう片方へ顔を埋め、眠っている。</w:t>
      </w:r>
    </w:p>
    <w:p>
      <w:pPr>
        <w:pStyle w:val="Action"/>
      </w:pPr>
      <w:r>
        <w:t>スマホの振動。</w:t>
      </w:r>
    </w:p>
    <w:p>
      <w:pPr>
        <w:pStyle w:val="Action"/>
      </w:pPr>
      <w:r>
        <w:t>寝返りを打つ。振動が止まる。</w:t>
      </w:r>
    </w:p>
    <w:p>
      <w:pPr>
        <w:pStyle w:val="Action"/>
      </w:pPr>
      <w:r>
        <w:t>また鳴る。</w:t>
      </w:r>
    </w:p>
    <w:p>
      <w:pPr>
        <w:pStyle w:val="Action"/>
      </w:pPr>
      <w:r>
        <w:t>画面に「沢井ミオ」。</w:t>
      </w:r>
    </w:p>
    <w:p>
      <w:pPr>
        <w:pStyle w:val="Action"/>
      </w:pPr>
      <w:r>
        <w:t>倉田が半身を起こす。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ミオの声「ごめん。寝てた？」</w:t>
      </w:r>
    </w:p>
    <w:p>
      <w:pPr>
        <w:pStyle w:val="Dialogue"/>
      </w:pPr>
      <w:r>
        <w:t>倉田「いや。いま、ちょっと」</w:t>
      </w:r>
    </w:p>
    <w:p>
      <w:pPr>
        <w:pStyle w:val="Dialogue"/>
      </w:pPr>
      <w:r>
        <w:t>ミオの声「今から、来てもらってもいい？」</w:t>
      </w:r>
    </w:p>
    <w:p>
      <w:pPr>
        <w:pStyle w:val="Dialogue"/>
      </w:pPr>
      <w:r>
        <w:t>倉田「どこ」</w:t>
      </w:r>
    </w:p>
    <w:p>
      <w:pPr>
        <w:pStyle w:val="Dialogue"/>
      </w:pPr>
      <w:r>
        <w:t>ミオの声「大久保。場所、送る」</w:t>
      </w:r>
    </w:p>
    <w:p>
      <w:pPr>
        <w:pStyle w:val="Action"/>
      </w:pPr>
      <w:r>
        <w:t>倉田がはしごを下りる。</w:t>
      </w:r>
    </w:p>
    <w:p>
      <w:pPr>
        <w:pStyle w:val="Dialogue"/>
      </w:pPr>
      <w:r>
        <w:t>倉田「どうしたの」</w:t>
      </w:r>
    </w:p>
    <w:p>
      <w:pPr>
        <w:pStyle w:val="Dialogue"/>
      </w:pPr>
      <w:r>
        <w:t>ミオの声「一緒にいてほしくて。一時間くらい」</w:t>
      </w:r>
    </w:p>
    <w:p>
      <w:pPr>
        <w:pStyle w:val="Action"/>
      </w:pPr>
      <w:r>
        <w:t>倉田は、床に脱いだズボンを見る。</w:t>
      </w:r>
    </w:p>
    <w:p>
      <w:pPr>
        <w:pStyle w:val="Dialogue"/>
      </w:pPr>
      <w:r>
        <w:t>倉田「いいよ」</w:t>
      </w:r>
    </w:p>
    <w:p>
      <w:pPr>
        <w:pStyle w:val="Dialogue"/>
      </w:pPr>
      <w:r>
        <w:t>ミオの声「無理なら、いいんだけど」</w:t>
      </w:r>
    </w:p>
    <w:p>
      <w:pPr>
        <w:pStyle w:val="Dialogue"/>
      </w:pPr>
      <w:r>
        <w:t>倉田「行くって。何か、買ってく？」</w:t>
      </w:r>
    </w:p>
    <w:p>
      <w:pPr>
        <w:pStyle w:val="Dialogue"/>
      </w:pPr>
      <w:r>
        <w:t>ミオの声「何もいらない。ありがとう」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送られてきた住所を開く。</w:t>
      </w:r>
    </w:p>
    <w:p>
      <w:pPr>
        <w:pStyle w:val="Action"/>
      </w:pPr>
      <w:r>
        <w:t>その上に、三年前の自分の文章。『荷物どうする』。</w:t>
      </w:r>
    </w:p>
    <w:p>
      <w:pPr>
        <w:pStyle w:val="Action"/>
      </w:pPr>
      <w:r>
        <w:t>倉田は画面を上へ滑らせかけ、やめる。</w:t>
      </w:r>
    </w:p>
    <w:p>
      <w:pPr>
        <w:pStyle w:val="Action"/>
      </w:pPr>
      <w:r>
        <w:t>ズボンを拾う。両足を通し、ポケットを叩く。</w:t>
      </w:r>
    </w:p>
    <w:p>
      <w:pPr>
        <w:pStyle w:val="Action"/>
      </w:pPr>
      <w:r>
        <w:t>鏡で髪を直す。</w:t>
      </w:r>
    </w:p>
    <w:p>
      <w:pPr>
        <w:pStyle w:val="Action"/>
      </w:pPr>
      <w:r>
        <w:t>流しの脇のカップ焼きそばを、一度手に取り、置く。</w:t>
      </w:r>
    </w:p>
    <w:p>
      <w:pPr>
        <w:pStyle w:val="Action"/>
      </w:pPr>
      <w:r>
        <w:t>鍵を持って出る。</w:t>
      </w:r>
    </w:p>
    <w:p>
      <w:pPr>
        <w:pStyle w:val="Heading1"/>
      </w:pPr>
      <w:r>
        <w:t>6　大久保 雑居ビルの講座室　同夜</w:t>
      </w:r>
    </w:p>
    <w:p>
      <w:pPr>
        <w:pStyle w:val="Action"/>
      </w:pPr>
      <w:r>
        <w:t>雑居ビルの四階。廊下の向かいは、閉まった語学教室。ガラス戸に「ノンスリーパー・プログラム」。その奥に、カーテンで仕切った給湯スペース。給湯スペースの中、流しの横の扉の向こうが、小さな事務室。</w:t>
      </w:r>
    </w:p>
    <w:p>
      <w:pPr>
        <w:pStyle w:val="Action"/>
      </w:pPr>
      <w:r>
        <w:t>倉田が中をのぞく。壁に『夜の時間を取り戻す』。</w:t>
      </w:r>
    </w:p>
    <w:p>
      <w:pPr>
        <w:pStyle w:val="Action"/>
      </w:pPr>
      <w:r>
        <w:t>ミオが机を拭きながら、奥の誰かと話している。口が動く。声は、聞こえない。</w:t>
      </w:r>
    </w:p>
    <w:p>
      <w:pPr>
        <w:pStyle w:val="Action"/>
      </w:pPr>
      <w:r>
        <w:t>仕事用の名札を外し、鞄へ入れる。</w:t>
      </w:r>
    </w:p>
    <w:p>
      <w:pPr>
        <w:pStyle w:val="Action"/>
      </w:pPr>
      <w:r>
        <w:t>倉田に気づき、戸を開ける。声が、廊下へ出る。</w:t>
      </w:r>
    </w:p>
    <w:p>
      <w:pPr>
        <w:pStyle w:val="Dialogue"/>
      </w:pPr>
      <w:r>
        <w:t>ミオ「ごめんね」</w:t>
      </w:r>
    </w:p>
    <w:p>
      <w:pPr>
        <w:pStyle w:val="Dialogue"/>
      </w:pPr>
      <w:r>
        <w:t>倉田「終わった？」</w:t>
      </w:r>
    </w:p>
    <w:p>
      <w:pPr>
        <w:pStyle w:val="Action"/>
      </w:pPr>
      <w:r>
        <w:t>奥から、灰色のジャケットの男。真壁。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ミオ「これから、わたしの。個別の指導」</w:t>
      </w:r>
    </w:p>
    <w:p>
      <w:pPr>
        <w:pStyle w:val="Dialogue"/>
      </w:pPr>
      <w:r>
        <w:t>真壁「お付き添いの方ですね」</w:t>
      </w:r>
    </w:p>
    <w:p>
      <w:pPr>
        <w:pStyle w:val="Action"/>
      </w:pPr>
      <w:r>
        <w:t>真壁が折り畳み椅子を一脚、開く。うまく開かない。</w:t>
      </w:r>
    </w:p>
    <w:p>
      <w:pPr>
        <w:pStyle w:val="Dialogue"/>
      </w:pPr>
      <w:r>
        <w:t>倉田「逆じゃないですか」</w:t>
      </w:r>
    </w:p>
    <w:p>
      <w:pPr>
        <w:pStyle w:val="Action"/>
      </w:pPr>
      <w:r>
        <w:t>真壁が持ち替える。開く。</w:t>
      </w:r>
    </w:p>
    <w:p>
      <w:pPr>
        <w:pStyle w:val="Dialogue"/>
      </w:pPr>
      <w:r>
        <w:t>真壁「ありがとうございます。真壁と申します」</w:t>
      </w:r>
    </w:p>
    <w:p>
      <w:pPr>
        <w:pStyle w:val="Action"/>
      </w:pPr>
      <w:r>
        <w:t>名刺を差し出す。</w:t>
      </w:r>
    </w:p>
    <w:p>
      <w:pPr>
        <w:pStyle w:val="Action"/>
      </w:pPr>
      <w:r>
        <w:t>倉田は受け取る。『十一年、睡眠ゼロ』。</w:t>
      </w:r>
    </w:p>
    <w:p>
      <w:pPr>
        <w:pStyle w:val="Dialogue"/>
      </w:pPr>
      <w:r>
        <w:t>倉田「ゼロ」</w:t>
      </w:r>
    </w:p>
    <w:p>
      <w:pPr>
        <w:pStyle w:val="Dialogue"/>
      </w:pPr>
      <w:r>
        <w:t>真壁「必要としておりません」</w:t>
      </w:r>
    </w:p>
    <w:p>
      <w:pPr>
        <w:pStyle w:val="Dialogue"/>
      </w:pPr>
      <w:r>
        <w:t>倉田「一回も？」</w:t>
      </w:r>
    </w:p>
    <w:p>
      <w:pPr>
        <w:pStyle w:val="Dialogue"/>
      </w:pPr>
      <w:r>
        <w:t>真壁「よく、お尋ねになります」</w:t>
      </w:r>
    </w:p>
    <w:p>
      <w:pPr>
        <w:pStyle w:val="Action"/>
      </w:pPr>
      <w:r>
        <w:t>倉田は答えを待つ。真壁はミオに用紙を渡す。</w:t>
      </w:r>
    </w:p>
    <w:p>
      <w:pPr>
        <w:pStyle w:val="Dialogue"/>
      </w:pPr>
      <w:r>
        <w:t>真壁「前回から、変わったところは」</w:t>
      </w:r>
    </w:p>
    <w:p>
      <w:pPr>
        <w:pStyle w:val="Dialogue"/>
      </w:pPr>
      <w:r>
        <w:t>倉田「俺も、人を寝かせる仕事で」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倉田「催眠術。ドクター・スリープ倉田っていう」</w:t>
      </w:r>
    </w:p>
    <w:p>
      <w:pPr>
        <w:pStyle w:val="Dialogue"/>
      </w:pPr>
      <w:r>
        <w:t>真壁「ご同業でございましたか」</w:t>
      </w:r>
    </w:p>
    <w:p>
      <w:pPr>
        <w:pStyle w:val="Dialogue"/>
      </w:pPr>
      <w:r>
        <w:t>倉田「まあ、こっちは寝かせるほうだから」</w:t>
      </w:r>
    </w:p>
    <w:p>
      <w:pPr>
        <w:pStyle w:val="Dialogue"/>
      </w:pPr>
      <w:r>
        <w:t>ミオ「今日は、一時間で。彼、帰らないといけないので」</w:t>
      </w:r>
    </w:p>
    <w:p>
      <w:pPr>
        <w:pStyle w:val="Dialogue"/>
      </w:pPr>
      <w:r>
        <w:t>倉田「俺、まだいられるよ」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真壁「お二人のご都合に合わせます」</w:t>
      </w:r>
    </w:p>
    <w:p>
      <w:pPr>
        <w:pStyle w:val="Dialogue"/>
      </w:pPr>
      <w:r>
        <w:t>ミオ「わたしが、一時間で帰ります」</w:t>
      </w:r>
    </w:p>
    <w:p>
      <w:pPr>
        <w:pStyle w:val="Action"/>
      </w:pPr>
      <w:r>
        <w:t>真壁が時計を確かめる。</w:t>
      </w:r>
    </w:p>
    <w:p>
      <w:pPr>
        <w:pStyle w:val="Dialogue"/>
      </w:pPr>
      <w:r>
        <w:t>真壁「十一時半ですね」</w:t>
      </w:r>
    </w:p>
    <w:p>
      <w:pPr>
        <w:pStyle w:val="Action"/>
      </w:pPr>
      <w:r>
        <w:t>ミオがうなずく。</w:t>
      </w:r>
    </w:p>
    <w:p>
      <w:pPr>
        <w:pStyle w:val="Action"/>
      </w:pPr>
      <w:r>
        <w:t>真壁が記録用紙をめくる。</w:t>
      </w:r>
    </w:p>
    <w:p>
      <w:pPr>
        <w:pStyle w:val="Action"/>
      </w:pPr>
      <w:r>
        <w:t>その横に『短眠基礎 全五回 五万九千八百円』の案内。</w:t>
      </w:r>
    </w:p>
    <w:p>
      <w:pPr>
        <w:pStyle w:val="Dialogue"/>
      </w:pPr>
      <w:r>
        <w:t>倉田「録画しても、いいですか」</w:t>
      </w:r>
    </w:p>
    <w:p>
      <w:pPr>
        <w:pStyle w:val="Dialogue"/>
      </w:pPr>
      <w:r>
        <w:t>ミオ「なんで」</w:t>
      </w:r>
    </w:p>
    <w:p>
      <w:pPr>
        <w:pStyle w:val="Dialogue"/>
      </w:pPr>
      <w:r>
        <w:t>倉田「後で、こう言ってた、とか。見られるから」</w:t>
      </w:r>
    </w:p>
    <w:p>
      <w:pPr>
        <w:pStyle w:val="Dialogue"/>
      </w:pPr>
      <w:r>
        <w:t>真壁「お勉強熱心でいらっしゃる」</w:t>
      </w:r>
    </w:p>
    <w:p>
      <w:pPr>
        <w:pStyle w:val="Dialogue"/>
      </w:pPr>
      <w:r>
        <w:t>ミオ「外には、出さないでね」</w:t>
      </w:r>
    </w:p>
    <w:p>
      <w:pPr>
        <w:pStyle w:val="Dialogue"/>
      </w:pPr>
      <w:r>
        <w:t>倉田「出さないよ」</w:t>
      </w:r>
    </w:p>
    <w:p>
      <w:pPr>
        <w:pStyle w:val="Action"/>
      </w:pPr>
      <w:r>
        <w:t>ティッシュの箱に、倉田がスマホを立てる。</w:t>
      </w:r>
    </w:p>
    <w:p>
      <w:pPr>
        <w:pStyle w:val="Action"/>
      </w:pPr>
      <w:r>
        <w:t>画面の手前に、自分が座る椅子。机の向こうに真壁。ミオは左端に入っている。</w:t>
      </w:r>
    </w:p>
    <w:p>
      <w:pPr>
        <w:pStyle w:val="Action"/>
      </w:pPr>
      <w:r>
        <w:t>録画を始める。</w:t>
      </w:r>
    </w:p>
    <w:p>
      <w:pPr>
        <w:pStyle w:val="Dialogue"/>
      </w:pPr>
      <w:r>
        <w:t>真壁「では、昨晩は」</w:t>
      </w:r>
    </w:p>
    <w:p>
      <w:pPr>
        <w:pStyle w:val="Dialogue"/>
      </w:pPr>
      <w:r>
        <w:t>ミオ「横になってたのは、四時間くらい」</w:t>
      </w:r>
    </w:p>
    <w:p>
      <w:pPr>
        <w:pStyle w:val="Dialogue"/>
      </w:pPr>
      <w:r>
        <w:t>倉田「昨日、朝までじゃないの」</w:t>
      </w:r>
    </w:p>
    <w:p>
      <w:pPr>
        <w:pStyle w:val="Dialogue"/>
      </w:pPr>
      <w:r>
        <w:t>ミオ「朝、帰ってから」</w:t>
      </w:r>
    </w:p>
    <w:p>
      <w:pPr>
        <w:pStyle w:val="Dialogue"/>
      </w:pPr>
      <w:r>
        <w:t>倉田「ああ」</w:t>
      </w:r>
    </w:p>
    <w:p>
      <w:pPr>
        <w:pStyle w:val="Dialogue"/>
      </w:pPr>
      <w:r>
        <w:t>真壁「その前の晩は」</w:t>
      </w:r>
    </w:p>
    <w:p>
      <w:pPr>
        <w:pStyle w:val="Dialogue"/>
      </w:pPr>
      <w:r>
        <w:t>倉田「一昨日？」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ミオ「同じくらいです」</w:t>
      </w:r>
    </w:p>
    <w:p>
      <w:pPr>
        <w:pStyle w:val="Dialogue"/>
      </w:pPr>
      <w:r>
        <w:t>真壁「横になられていない時間は」</w:t>
      </w:r>
    </w:p>
    <w:p>
      <w:pPr>
        <w:pStyle w:val="Dialogue"/>
      </w:pPr>
      <w:r>
        <w:t>ミオ「洗濯して。あと、会員さんの返事、残ってたので」</w:t>
      </w:r>
    </w:p>
    <w:p>
      <w:pPr>
        <w:pStyle w:val="Dialogue"/>
      </w:pPr>
      <w:r>
        <w:t>真壁「上手にお使いになっていますね」</w:t>
      </w:r>
    </w:p>
    <w:p>
      <w:pPr>
        <w:pStyle w:val="Dialogue"/>
      </w:pPr>
      <w:r>
        <w:t>ミオ「眠れてないところは、同じです」</w:t>
      </w:r>
    </w:p>
    <w:p>
      <w:pPr>
        <w:pStyle w:val="Dialogue"/>
      </w:pPr>
      <w:r>
        <w:t>真壁「お休みには、なれていますか」</w:t>
      </w:r>
    </w:p>
    <w:p>
      <w:pPr>
        <w:pStyle w:val="Action"/>
      </w:pPr>
      <w:r>
        <w:t>ミオが用紙を、真壁のほうへ回す。</w:t>
      </w:r>
    </w:p>
    <w:p>
      <w:pPr>
        <w:pStyle w:val="Dialogue"/>
      </w:pPr>
      <w:r>
        <w:t>ミオ「ここ。全部、同じになっちゃって」</w:t>
      </w:r>
    </w:p>
    <w:p>
      <w:pPr>
        <w:pStyle w:val="Action"/>
      </w:pPr>
      <w:r>
        <w:t>真壁が読む。</w:t>
      </w:r>
    </w:p>
    <w:p>
      <w:pPr>
        <w:pStyle w:val="Action"/>
      </w:pPr>
      <w:r>
        <w:t>倉田が横から見ようとする。</w:t>
      </w:r>
    </w:p>
    <w:p>
      <w:pPr>
        <w:pStyle w:val="Action"/>
      </w:pPr>
      <w:r>
        <w:t>ミオが紙を少し寄せる。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壁の時計。十一時八分。</w:t>
      </w:r>
    </w:p>
    <w:p>
      <w:pPr>
        <w:pStyle w:val="Action"/>
      </w:pPr>
      <w:r>
        <w:t>真壁が話している。</w:t>
      </w:r>
    </w:p>
    <w:p>
      <w:pPr>
        <w:pStyle w:val="Action"/>
      </w:pPr>
      <w:r>
        <w:t>倉田の顎が下がる。すぐに戻る。</w:t>
      </w:r>
    </w:p>
    <w:p>
      <w:pPr>
        <w:pStyle w:val="Dialogue"/>
      </w:pPr>
      <w:r>
        <w:t>倉田「聞いてます」</w:t>
      </w:r>
    </w:p>
    <w:p>
      <w:pPr>
        <w:pStyle w:val="Dialogue"/>
      </w:pPr>
      <w:r>
        <w:t>真壁「まだ、お尋ねしておりません」</w:t>
      </w:r>
    </w:p>
    <w:p>
      <w:pPr>
        <w:pStyle w:val="Action"/>
      </w:pPr>
      <w:r>
        <w:t>ミオが下を向く。肩がわずかに揺れる。</w:t>
      </w:r>
    </w:p>
    <w:p>
      <w:pPr>
        <w:pStyle w:val="Dialogue"/>
      </w:pPr>
      <w:r>
        <w:t>倉田「昨日、遅くまで仕事で」</w:t>
      </w:r>
    </w:p>
    <w:p>
      <w:pPr>
        <w:pStyle w:val="Action"/>
      </w:pPr>
      <w:r>
        <w:t>ミオが顔を上げる。</w:t>
      </w:r>
    </w:p>
    <w:p>
      <w:pPr>
        <w:pStyle w:val="Dialogue"/>
      </w:pPr>
      <w:r>
        <w:t>倉田「帰ってからも、準備とか」</w:t>
      </w:r>
    </w:p>
    <w:p>
      <w:pPr>
        <w:pStyle w:val="Dialogue"/>
      </w:pPr>
      <w:r>
        <w:t>真壁「お楽になさってください」</w:t>
      </w:r>
    </w:p>
    <w:p>
      <w:pPr>
        <w:pStyle w:val="Action"/>
      </w:pPr>
      <w:r>
        <w:t>倉田が椅子へ座り直す。</w:t>
      </w:r>
    </w:p>
    <w:p>
      <w:pPr>
        <w:pStyle w:val="Action"/>
      </w:pPr>
      <w:r>
        <w:t>真壁の声が続く。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開けようとして、もう閉じている。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ミオが倉田の肩を揺すっている。</w:t>
      </w:r>
    </w:p>
    <w:p>
      <w:pPr>
        <w:pStyle w:val="Dialogue"/>
      </w:pPr>
      <w:r>
        <w:t>ミオ「帰るよ」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真壁が用紙をファイルへ戻す。</w:t>
      </w:r>
    </w:p>
    <w:p>
      <w:pPr>
        <w:pStyle w:val="Action"/>
      </w:pPr>
      <w:r>
        <w:t>壁の時計。十一時三十二分。</w:t>
      </w:r>
    </w:p>
    <w:p>
      <w:pPr>
        <w:pStyle w:val="Action"/>
      </w:pPr>
      <w:r>
        <w:t>ミオがスマホを差し出す。</w:t>
      </w:r>
    </w:p>
    <w:p>
      <w:pPr>
        <w:pStyle w:val="Dialogue"/>
      </w:pPr>
      <w:r>
        <w:t>ミオ「止めたよ」</w:t>
      </w:r>
    </w:p>
    <w:p>
      <w:pPr>
        <w:pStyle w:val="Action"/>
      </w:pPr>
      <w:r>
        <w:t>倉田が受け取る。録画時間、一時間一分。</w:t>
      </w:r>
    </w:p>
    <w:p>
      <w:pPr>
        <w:pStyle w:val="Dialogue"/>
      </w:pPr>
      <w:r>
        <w:t>真壁「いつでも、おいでください」</w:t>
      </w:r>
    </w:p>
    <w:p>
      <w:pPr>
        <w:pStyle w:val="Dialogue"/>
      </w:pPr>
      <w:r>
        <w:t>ミオ「ありがとうございました」</w:t>
      </w:r>
    </w:p>
    <w:p>
      <w:pPr>
        <w:pStyle w:val="Action"/>
      </w:pPr>
      <w:r>
        <w:t>鞄を持って戸口へ向かう。</w:t>
      </w:r>
    </w:p>
    <w:p>
      <w:pPr>
        <w:pStyle w:val="Action"/>
      </w:pPr>
      <w:r>
        <w:t>倉田は開いた椅子を畳もうとする。</w:t>
      </w:r>
    </w:p>
    <w:p>
      <w:pPr>
        <w:pStyle w:val="Action"/>
      </w:pPr>
      <w:r>
        <w:t>開く方向へ押している。</w:t>
      </w:r>
    </w:p>
    <w:p>
      <w:pPr>
        <w:pStyle w:val="Dialogue"/>
      </w:pPr>
      <w:r>
        <w:t>真壁「こちらで」</w:t>
      </w:r>
    </w:p>
    <w:p>
      <w:pPr>
        <w:pStyle w:val="Action"/>
      </w:pPr>
      <w:r>
        <w:t>椅子を受け取る。</w:t>
      </w:r>
    </w:p>
    <w:p>
      <w:pPr>
        <w:pStyle w:val="Action"/>
      </w:pPr>
      <w:r>
        <w:t>倉田はミオの後を追う。</w:t>
      </w:r>
    </w:p>
    <w:p>
      <w:pPr>
        <w:pStyle w:val="Heading1"/>
      </w:pPr>
      <w:r>
        <w:t>7　ビル前から駅へ向かう道　同夜</w:t>
      </w:r>
    </w:p>
    <w:p>
      <w:pPr>
        <w:pStyle w:val="Action"/>
      </w:pPr>
      <w:r>
        <w:t>店じまいの飲食店。歩道へ出された空の瓶。</w:t>
      </w:r>
    </w:p>
    <w:p>
      <w:pPr>
        <w:pStyle w:val="Action"/>
      </w:pPr>
      <w:r>
        <w:t>ミオが鞄の口を閉めようとしている。</w:t>
      </w:r>
    </w:p>
    <w:p>
      <w:pPr>
        <w:pStyle w:val="Action"/>
      </w:pPr>
      <w:r>
        <w:t>布がファスナーに噛んでいる。</w:t>
      </w:r>
    </w:p>
    <w:p>
      <w:pPr>
        <w:pStyle w:val="Action"/>
      </w:pPr>
      <w:r>
        <w:t>倉田が自販機から戻ってくる。微糖の缶コーヒーを、二本。</w:t>
      </w:r>
    </w:p>
    <w:p>
      <w:pPr>
        <w:pStyle w:val="Dialogue"/>
      </w:pPr>
      <w:r>
        <w:t>倉田「はい。いつものやつ」</w:t>
      </w:r>
    </w:p>
    <w:p>
      <w:pPr>
        <w:pStyle w:val="Action"/>
      </w:pPr>
      <w:r>
        <w:t>ミオは受け取る。頬に当て、両手で包む。開けない。</w:t>
      </w:r>
    </w:p>
    <w:p>
      <w:pPr>
        <w:pStyle w:val="Dialogue"/>
      </w:pPr>
      <w:r>
        <w:t>倉田「飲まないの」</w:t>
      </w:r>
    </w:p>
    <w:p>
      <w:pPr>
        <w:pStyle w:val="Dialogue"/>
      </w:pPr>
      <w:r>
        <w:t>ミオ「夜は、もう」</w:t>
      </w:r>
    </w:p>
    <w:p>
      <w:pPr>
        <w:pStyle w:val="Dialogue"/>
      </w:pPr>
      <w:r>
        <w:t>倉田「何だったの、今日」</w:t>
      </w:r>
    </w:p>
    <w:p>
      <w:pPr>
        <w:pStyle w:val="Dialogue"/>
      </w:pPr>
      <w:r>
        <w:t>ミオ「一人で受けるの、ちょっと不安で」</w:t>
      </w:r>
    </w:p>
    <w:p>
      <w:pPr>
        <w:pStyle w:val="Dialogue"/>
      </w:pPr>
      <w:r>
        <w:t>倉田「何かされた？」</w:t>
      </w:r>
    </w:p>
    <w:p>
      <w:pPr>
        <w:pStyle w:val="Dialogue"/>
      </w:pPr>
      <w:r>
        <w:t>ミオ「されてない。終わると、次の話になるから。いつ帰ればいいか、分からなくなる」</w:t>
      </w:r>
    </w:p>
    <w:p>
      <w:pPr>
        <w:pStyle w:val="Dialogue"/>
      </w:pPr>
      <w:r>
        <w:t>倉田「帰ればいいじゃん」</w:t>
      </w:r>
    </w:p>
    <w:p>
      <w:pPr>
        <w:pStyle w:val="Action"/>
      </w:pPr>
      <w:r>
        <w:t>ミオの指が止まる。</w:t>
      </w:r>
    </w:p>
    <w:p>
      <w:pPr>
        <w:pStyle w:val="Dialogue"/>
      </w:pPr>
      <w:r>
        <w:t>ミオ「さっき、まだいられるって言ってたよ」</w:t>
      </w:r>
    </w:p>
    <w:p>
      <w:pPr>
        <w:pStyle w:val="Dialogue"/>
      </w:pPr>
      <w:r>
        <w:t>倉田「あれは、俺はってこと」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倉田「お金、払ってんの。あれにも」</w:t>
      </w:r>
    </w:p>
    <w:p>
      <w:pPr>
        <w:pStyle w:val="Dialogue"/>
      </w:pPr>
      <w:r>
        <w:t>ミオ「いまは、受付やってるから。ただで」</w:t>
      </w:r>
    </w:p>
    <w:p>
      <w:pPr>
        <w:pStyle w:val="Dialogue"/>
      </w:pPr>
      <w:r>
        <w:t>倉田「仕事のあとに？」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倉田「じゃ、仕事じゃん」</w:t>
      </w:r>
    </w:p>
    <w:p>
      <w:pPr>
        <w:pStyle w:val="Action"/>
      </w:pPr>
      <w:r>
        <w:t>ミオはファスナーを引く。動かない。</w:t>
      </w:r>
    </w:p>
    <w:p>
      <w:pPr>
        <w:pStyle w:val="Action"/>
      </w:pPr>
      <w:r>
        <w:t>倉田が手を出す。</w:t>
      </w:r>
    </w:p>
    <w:p>
      <w:pPr>
        <w:pStyle w:val="Action"/>
      </w:pPr>
      <w:r>
        <w:t>ミオが鞄を渡す。倉田は引っかかった布を逆へ押す。</w:t>
      </w:r>
    </w:p>
    <w:p>
      <w:pPr>
        <w:pStyle w:val="Dialogue"/>
      </w:pPr>
      <w:r>
        <w:t>ミオ「でも、来てくれて、助かった」</w:t>
      </w:r>
    </w:p>
    <w:p>
      <w:pPr>
        <w:pStyle w:val="Dialogue"/>
      </w:pPr>
      <w:r>
        <w:t>倉田「寝てたけど」</w:t>
      </w:r>
    </w:p>
    <w:p>
      <w:pPr>
        <w:pStyle w:val="Dialogue"/>
      </w:pPr>
      <w:r>
        <w:t>ミオ「うん。よく寝てた」</w:t>
      </w:r>
    </w:p>
    <w:p>
      <w:pPr>
        <w:pStyle w:val="Action"/>
      </w:pPr>
      <w:r>
        <w:t>ファスナーが通る。</w:t>
      </w:r>
    </w:p>
    <w:p>
      <w:pPr>
        <w:pStyle w:val="Action"/>
      </w:pPr>
      <w:r>
        <w:t>倉田が鞄を返す。</w:t>
      </w:r>
    </w:p>
    <w:p>
      <w:pPr>
        <w:pStyle w:val="Dialogue"/>
      </w:pPr>
      <w:r>
        <w:t>倉田「怖かったら、起こせばよかったのに」</w:t>
      </w:r>
    </w:p>
    <w:p>
      <w:pPr>
        <w:pStyle w:val="Dialogue"/>
      </w:pPr>
      <w:r>
        <w:t>ミオ「ずっと怖かったわけじゃないよ」</w:t>
      </w:r>
    </w:p>
    <w:p>
      <w:pPr>
        <w:pStyle w:val="Dialogue"/>
      </w:pPr>
      <w:r>
        <w:t>倉田「じゃ、なんで俺」</w:t>
      </w:r>
    </w:p>
    <w:p>
      <w:pPr>
        <w:pStyle w:val="Action"/>
      </w:pPr>
      <w:r>
        <w:t>ミオは鞄を肩へ掛ける。</w:t>
      </w:r>
    </w:p>
    <w:p>
      <w:pPr>
        <w:pStyle w:val="Dialogue"/>
      </w:pPr>
      <w:r>
        <w:t>ミオ「友達に、言ってなくて。この仕事」</w:t>
      </w:r>
    </w:p>
    <w:p>
      <w:pPr>
        <w:pStyle w:val="Dialogue"/>
      </w:pPr>
      <w:r>
        <w:t>倉田「俺には、言えるんだ」</w:t>
      </w:r>
    </w:p>
    <w:p>
      <w:pPr>
        <w:pStyle w:val="Dialogue"/>
      </w:pPr>
      <w:r>
        <w:t>ミオ「昨日、会えたから」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少し歩く。</w:t>
      </w:r>
    </w:p>
    <w:p>
      <w:pPr>
        <w:pStyle w:val="Dialogue"/>
      </w:pPr>
      <w:r>
        <w:t>倉田「あの先生と、付き合ってるの」</w:t>
      </w:r>
    </w:p>
    <w:p>
      <w:pPr>
        <w:pStyle w:val="Dialogue"/>
      </w:pPr>
      <w:r>
        <w:t>ミオ「付き合ってない」</w:t>
      </w:r>
    </w:p>
    <w:p>
      <w:pPr>
        <w:pStyle w:val="Dialogue"/>
      </w:pPr>
      <w:r>
        <w:t>倉田「そう」</w:t>
      </w:r>
    </w:p>
    <w:p>
      <w:pPr>
        <w:pStyle w:val="Action"/>
      </w:pPr>
      <w:r>
        <w:t>歩く速さが、二人ともゆるむ。</w:t>
      </w:r>
    </w:p>
    <w:p>
      <w:pPr>
        <w:pStyle w:val="Dialogue"/>
      </w:pPr>
      <w:r>
        <w:t>ミオ「わたし、眠れないんだよね」</w:t>
      </w:r>
    </w:p>
    <w:p>
      <w:pPr>
        <w:pStyle w:val="Dialogue"/>
      </w:pPr>
      <w:r>
        <w:t>倉田「眠らなくていい、じゃなくて？」</w:t>
      </w:r>
    </w:p>
    <w:p>
      <w:pPr>
        <w:pStyle w:val="Dialogue"/>
      </w:pPr>
      <w:r>
        <w:t>ミオ「眠りたいよ」</w:t>
      </w:r>
    </w:p>
    <w:p>
      <w:pPr>
        <w:pStyle w:val="Action"/>
      </w:pPr>
      <w:r>
        <w:t>向こうから、自転車。二人が片側へ寄る。</w:t>
      </w:r>
    </w:p>
    <w:p>
      <w:pPr>
        <w:pStyle w:val="Dialogue"/>
      </w:pPr>
      <w:r>
        <w:t>倉田「俺、あしたも来れるけど」</w:t>
      </w:r>
    </w:p>
    <w:p>
      <w:pPr>
        <w:pStyle w:val="Dialogue"/>
      </w:pPr>
      <w:r>
        <w:t>ミオ「あしたは、受付だけ」</w:t>
      </w:r>
    </w:p>
    <w:p>
      <w:pPr>
        <w:pStyle w:val="Dialogue"/>
      </w:pPr>
      <w:r>
        <w:t>倉田「待っててもいいし」</w:t>
      </w:r>
    </w:p>
    <w:p>
      <w:pPr>
        <w:pStyle w:val="Dialogue"/>
      </w:pPr>
      <w:r>
        <w:t>ミオ「朝までだよ」</w:t>
      </w:r>
    </w:p>
    <w:p>
      <w:pPr>
        <w:pStyle w:val="Dialogue"/>
      </w:pPr>
      <w:r>
        <w:t>倉田「あした、遅番だから」</w:t>
      </w:r>
    </w:p>
    <w:p>
      <w:pPr>
        <w:pStyle w:val="Dialogue"/>
      </w:pPr>
      <w:r>
        <w:t>ミオ「わたしは、仕事だから」</w:t>
      </w:r>
    </w:p>
    <w:p>
      <w:pPr>
        <w:pStyle w:val="Action"/>
      </w:pPr>
      <w:r>
        <w:t>倉田は足元の瓶ケースをよける。</w:t>
      </w:r>
    </w:p>
    <w:p>
      <w:pPr>
        <w:pStyle w:val="Action"/>
      </w:pPr>
      <w:r>
        <w:t>駅の入口。ミオが足を止める。</w:t>
      </w:r>
    </w:p>
    <w:p>
      <w:pPr>
        <w:pStyle w:val="Dialogue"/>
      </w:pPr>
      <w:r>
        <w:t>倉田「家、いま、どこなの」</w:t>
      </w:r>
    </w:p>
    <w:p>
      <w:pPr>
        <w:pStyle w:val="Dialogue"/>
      </w:pPr>
      <w:r>
        <w:t>ミオ「西荻」</w:t>
      </w:r>
    </w:p>
    <w:p>
      <w:pPr>
        <w:pStyle w:val="Dialogue"/>
      </w:pPr>
      <w:r>
        <w:t>倉田「近いね」</w:t>
      </w:r>
    </w:p>
    <w:p>
      <w:pPr>
        <w:pStyle w:val="Dialogue"/>
      </w:pPr>
      <w:r>
        <w:t>ミオ「二軒目。前より、駅に近い」</w:t>
      </w:r>
    </w:p>
    <w:p>
      <w:pPr>
        <w:pStyle w:val="Dialogue"/>
      </w:pPr>
      <w:r>
        <w:t>ミオ「あのね」</w:t>
      </w:r>
    </w:p>
    <w:p>
      <w:pPr>
        <w:pStyle w:val="Dialogue"/>
      </w:pPr>
      <w:r>
        <w:t>倉田「次も、言ってよ」</w:t>
      </w:r>
    </w:p>
    <w:p>
      <w:pPr>
        <w:pStyle w:val="Dialogue"/>
      </w:pPr>
      <w:r>
        <w:t>ミオ「次、まだ決まってない」</w:t>
      </w:r>
    </w:p>
    <w:p>
      <w:pPr>
        <w:pStyle w:val="Dialogue"/>
      </w:pPr>
      <w:r>
        <w:t>倉田「決まったら」</w:t>
      </w:r>
    </w:p>
    <w:p>
      <w:pPr>
        <w:pStyle w:val="Action"/>
      </w:pPr>
      <w:r>
        <w:t>ミオはうなずく。駅へ入る。</w:t>
      </w:r>
    </w:p>
    <w:p>
      <w:pPr>
        <w:pStyle w:val="Action"/>
      </w:pPr>
      <w:r>
        <w:t>倉田は、しばらく見送る。</w:t>
      </w:r>
    </w:p>
    <w:p>
      <w:pPr>
        <w:pStyle w:val="Action"/>
      </w:pPr>
      <w:r>
        <w:t>立っている。動かない。</w:t>
      </w:r>
    </w:p>
    <w:p>
      <w:pPr>
        <w:pStyle w:val="Action"/>
      </w:pPr>
      <w:r>
        <w:t>酔った男が階段を上がってくる。倉田は道を空ける。</w:t>
      </w:r>
    </w:p>
    <w:p>
      <w:pPr>
        <w:pStyle w:val="Heading1"/>
      </w:pPr>
      <w:r>
        <w:t>8　二〇四号室　火曜 深夜</w:t>
      </w:r>
    </w:p>
    <w:p>
      <w:pPr>
        <w:pStyle w:val="Action"/>
      </w:pPr>
      <w:r>
        <w:t>倉田がロフトに横になる。</w:t>
      </w:r>
    </w:p>
    <w:p>
      <w:pPr>
        <w:pStyle w:val="Action"/>
      </w:pPr>
      <w:r>
        <w:t>名刺を裏返す。講座の申込用のコード。</w:t>
      </w:r>
    </w:p>
    <w:p>
      <w:pPr>
        <w:pStyle w:val="Action"/>
      </w:pPr>
      <w:r>
        <w:t>ミオへ文章を打つ。『帰れた？』</w:t>
      </w:r>
    </w:p>
    <w:p>
      <w:pPr>
        <w:pStyle w:val="Action"/>
      </w:pPr>
      <w:r>
        <w:t>送る。</w:t>
      </w:r>
    </w:p>
    <w:p>
      <w:pPr>
        <w:pStyle w:val="Action"/>
      </w:pPr>
      <w:r>
        <w:t>スマホを伏せる。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また、スマホを取る。</w:t>
      </w:r>
    </w:p>
    <w:p>
      <w:pPr>
        <w:pStyle w:val="Action"/>
      </w:pPr>
      <w:r>
        <w:t>講座室の録画を再生する。</w:t>
      </w:r>
    </w:p>
    <w:p>
      <w:pPr>
        <w:pStyle w:val="Action"/>
      </w:pPr>
      <w:r>
        <w:t>画面の倉田が、まだ喋っている。</w:t>
      </w:r>
    </w:p>
    <w:p>
      <w:pPr>
        <w:pStyle w:val="Dialogue"/>
      </w:pPr>
      <w:r>
        <w:t>倉田の声「昨日、遅くまで仕事で」</w:t>
      </w:r>
    </w:p>
    <w:p>
      <w:pPr>
        <w:pStyle w:val="Action"/>
      </w:pPr>
      <w:r>
        <w:t>早送り。</w:t>
      </w:r>
    </w:p>
    <w:p>
      <w:pPr>
        <w:pStyle w:val="Action"/>
      </w:pPr>
      <w:r>
        <w:t>画面の倉田が、椅子で眠っている。</w:t>
      </w:r>
    </w:p>
    <w:p>
      <w:pPr>
        <w:pStyle w:val="Action"/>
      </w:pPr>
      <w:r>
        <w:t>真壁とミオが話している。真壁は紙に何か書き、ミオへ向ける。</w:t>
      </w:r>
    </w:p>
    <w:p>
      <w:pPr>
        <w:pStyle w:val="Action"/>
      </w:pPr>
      <w:r>
        <w:t>倉田が通常の速さへ戻す。</w:t>
      </w:r>
    </w:p>
    <w:p>
      <w:pPr>
        <w:pStyle w:val="Action"/>
      </w:pPr>
      <w:r>
        <w:t>スマホに近い、自分のいびき。</w:t>
      </w:r>
    </w:p>
    <w:p>
      <w:pPr>
        <w:pStyle w:val="Action"/>
      </w:pPr>
      <w:r>
        <w:t>向こうの会話が聞き取れない。</w:t>
      </w:r>
    </w:p>
    <w:p>
      <w:pPr>
        <w:pStyle w:val="Action"/>
      </w:pPr>
      <w:r>
        <w:t>音量を上げる。いびきが大きくなる。</w:t>
      </w:r>
    </w:p>
    <w:p>
      <w:pPr>
        <w:pStyle w:val="Action"/>
      </w:pPr>
      <w:r>
        <w:t>また早送り。</w:t>
      </w:r>
    </w:p>
    <w:p>
      <w:pPr>
        <w:pStyle w:val="Action"/>
      </w:pPr>
      <w:r>
        <w:t>真壁が立ち、画面の外へ出る。</w:t>
      </w:r>
    </w:p>
    <w:p>
      <w:pPr>
        <w:pStyle w:val="Action"/>
      </w:pPr>
      <w:r>
        <w:t>ミオが眠る倉田を見る。</w:t>
      </w:r>
    </w:p>
    <w:p>
      <w:pPr>
        <w:pStyle w:val="Action"/>
      </w:pPr>
      <w:r>
        <w:t>椅子を寄せ、顔を近づける。</w:t>
      </w:r>
    </w:p>
    <w:p>
      <w:pPr>
        <w:pStyle w:val="Action"/>
      </w:pPr>
      <w:r>
        <w:t>口が動く。</w:t>
      </w:r>
    </w:p>
    <w:p>
      <w:pPr>
        <w:pStyle w:val="Action"/>
      </w:pPr>
      <w:r>
        <w:t>倉田は画面を止める。</w:t>
      </w:r>
    </w:p>
    <w:p>
      <w:pPr>
        <w:pStyle w:val="Action"/>
      </w:pPr>
      <w:r>
        <w:t>少し戻す。</w:t>
      </w:r>
    </w:p>
    <w:p>
      <w:pPr>
        <w:pStyle w:val="Action"/>
      </w:pPr>
      <w:r>
        <w:t>口が動く。ミオが手を伸ばし、録画が終わる。</w:t>
      </w:r>
    </w:p>
    <w:p>
      <w:pPr>
        <w:pStyle w:val="Action"/>
      </w:pPr>
      <w:r>
        <w:t>倉田は、その口を見つめる。</w:t>
      </w:r>
    </w:p>
    <w:p>
      <w:pPr>
        <w:pStyle w:val="Action"/>
      </w:pPr>
      <w:r>
        <w:t>読み取れない。</w:t>
      </w:r>
    </w:p>
    <w:p>
      <w:pPr>
        <w:pStyle w:val="Transition"/>
      </w:pPr>
      <w:r>
        <w:t>＊</w:t>
      </w:r>
    </w:p>
    <w:p>
      <w:pPr>
        <w:pStyle w:val="Action"/>
      </w:pPr>
      <w:r>
        <w:t>動画の一覧を、三年前まで遡る。</w:t>
      </w:r>
    </w:p>
    <w:p>
      <w:pPr>
        <w:pStyle w:val="Action"/>
      </w:pPr>
      <w:r>
        <w:t>今より狭いバーの動画。髪の長いミオが椅子に座っている。</w:t>
      </w:r>
    </w:p>
    <w:p>
      <w:pPr>
        <w:pStyle w:val="Action"/>
      </w:pPr>
      <w:r>
        <w:t>若い倉田の声が張り切っている。</w:t>
      </w:r>
    </w:p>
    <w:p>
      <w:pPr>
        <w:pStyle w:val="Action"/>
      </w:pPr>
      <w:r>
        <w:t>ぱちん。</w:t>
      </w:r>
    </w:p>
    <w:p>
      <w:pPr>
        <w:pStyle w:val="Action"/>
      </w:pPr>
      <w:r>
        <w:t>ミオの首が落ちる。拍手。</w:t>
      </w:r>
    </w:p>
    <w:p>
      <w:pPr>
        <w:pStyle w:val="Action"/>
      </w:pPr>
      <w:r>
        <w:t>膝の上で、ミオの手のひらが、二度、下へ動く。</w:t>
      </w:r>
    </w:p>
    <w:p>
      <w:pPr>
        <w:pStyle w:val="Action"/>
      </w:pPr>
      <w:r>
        <w:t>倉田はその顔を拡大する。手は、画の外へ消える。画が粗くなる。</w:t>
      </w:r>
    </w:p>
    <w:p>
      <w:pPr>
        <w:pStyle w:val="Action"/>
      </w:pPr>
      <w:r>
        <w:t>通知。『帰った。今日はありがとう』。</w:t>
      </w:r>
    </w:p>
    <w:p>
      <w:pPr>
        <w:pStyle w:val="Action"/>
      </w:pPr>
      <w:r>
        <w:t>倉田はすぐに電話のボタンを押す。</w:t>
      </w:r>
    </w:p>
    <w:p>
      <w:pPr>
        <w:pStyle w:val="Action"/>
      </w:pPr>
      <w:r>
        <w:t>呼び出す。出ない。</w:t>
      </w:r>
    </w:p>
    <w:p>
      <w:pPr>
        <w:pStyle w:val="Action"/>
      </w:pPr>
      <w:r>
        <w:t>止める。</w:t>
      </w:r>
    </w:p>
    <w:p>
      <w:pPr>
        <w:pStyle w:val="Action"/>
      </w:pPr>
      <w:r>
        <w:t>『何て言った？　俺が寝てるとき』</w:t>
      </w:r>
    </w:p>
    <w:p>
      <w:pPr>
        <w:pStyle w:val="Action"/>
      </w:pPr>
      <w:r>
        <w:t>送る。</w:t>
      </w:r>
    </w:p>
    <w:p>
      <w:pPr>
        <w:pStyle w:val="Action"/>
      </w:pPr>
      <w:r>
        <w:t>ミオの返信。『いつ？』</w:t>
      </w:r>
    </w:p>
    <w:p>
      <w:pPr>
        <w:pStyle w:val="Action"/>
      </w:pPr>
      <w:r>
        <w:t>倉田は録画の終わりを開き、スクリーンショットを撮る。</w:t>
      </w:r>
    </w:p>
    <w:p>
      <w:pPr>
        <w:pStyle w:val="Action"/>
      </w:pPr>
      <w:r>
        <w:t>送ろうとして、やめる。</w:t>
      </w:r>
    </w:p>
    <w:p>
      <w:pPr>
        <w:pStyle w:val="Action"/>
      </w:pPr>
      <w:r>
        <w:t>『何でもない。おやすみ』</w:t>
      </w:r>
    </w:p>
    <w:p>
      <w:pPr>
        <w:pStyle w:val="Action"/>
      </w:pPr>
      <w:r>
        <w:t>少し待つ。</w:t>
      </w:r>
    </w:p>
    <w:p>
      <w:pPr>
        <w:pStyle w:val="Action"/>
      </w:pPr>
      <w:r>
        <w:t>ミオの返信。『おやすみ』</w:t>
      </w:r>
    </w:p>
    <w:p>
      <w:pPr>
        <w:pStyle w:val="Action"/>
      </w:pPr>
      <w:r>
        <w:t>倉田は笑いかける。</w:t>
      </w:r>
    </w:p>
    <w:p>
      <w:pPr>
        <w:pStyle w:val="Action"/>
      </w:pPr>
      <w:r>
        <w:t>スマホを枕の脇へ置き、目を閉じる。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窓の外の電車が、遠ざかる。</w:t>
      </w:r>
    </w:p>
    <w:p>
      <w:pPr>
        <w:pStyle w:val="Heading1"/>
      </w:pPr>
      <w:r>
        <w:t>9　大久保 雑居ビル エレベーターから受付　水曜 夜</w:t>
      </w:r>
    </w:p>
    <w:p>
      <w:pPr>
        <w:pStyle w:val="Action"/>
      </w:pPr>
      <w:r>
        <w:t>四階までの小さなエレベーター。</w:t>
      </w:r>
    </w:p>
    <w:p>
      <w:pPr>
        <w:pStyle w:val="Action"/>
      </w:pPr>
      <w:r>
        <w:t>ミオが段ボールを抱えている。私服の倉田が、閉まりかけた扉を押さえる。</w:t>
      </w:r>
    </w:p>
    <w:p>
      <w:pPr>
        <w:pStyle w:val="Dialogue"/>
      </w:pPr>
      <w:r>
        <w:t>ミオ「今日は来なくていいって、送ったよ」</w:t>
      </w:r>
    </w:p>
    <w:p>
      <w:pPr>
        <w:pStyle w:val="Dialogue"/>
      </w:pPr>
      <w:r>
        <w:t>倉田「先生は、いつでも来てって」</w:t>
      </w:r>
    </w:p>
    <w:p>
      <w:pPr>
        <w:pStyle w:val="Action"/>
      </w:pPr>
      <w:r>
        <w:t>四階。扉が開く。二人とも降りない。</w:t>
      </w:r>
    </w:p>
    <w:p>
      <w:pPr>
        <w:pStyle w:val="Action"/>
      </w:pPr>
      <w:r>
        <w:t>閉まりかけた扉を、ミオが段ボールで押さえる。口元が、箱の縁に隠れる。</w:t>
      </w:r>
    </w:p>
    <w:p>
      <w:pPr>
        <w:pStyle w:val="Action"/>
      </w:pPr>
      <w:r>
        <w:t>倉田は、その口を見ている。</w:t>
      </w:r>
    </w:p>
    <w:p>
      <w:pPr>
        <w:pStyle w:val="Dialogue"/>
      </w:pPr>
      <w:r>
        <w:t>ミオ「先、出て」</w:t>
      </w:r>
    </w:p>
    <w:p>
      <w:pPr>
        <w:pStyle w:val="Action"/>
      </w:pPr>
      <w:r>
        <w:t>倉田が出る。</w:t>
      </w:r>
    </w:p>
    <w:p>
      <w:pPr>
        <w:pStyle w:val="Dialogue"/>
      </w:pPr>
      <w:r>
        <w:t>ミオ「申し込むなら、先に言っとく。わたしに、紹介料が入る」</w:t>
      </w:r>
    </w:p>
    <w:p>
      <w:pPr>
        <w:pStyle w:val="Dialogue"/>
      </w:pPr>
      <w:r>
        <w:t>倉田「いくら」</w:t>
      </w:r>
    </w:p>
    <w:p>
      <w:pPr>
        <w:pStyle w:val="Dialogue"/>
      </w:pPr>
      <w:r>
        <w:t>ミオ「三千円」</w:t>
      </w:r>
    </w:p>
    <w:p>
      <w:pPr>
        <w:pStyle w:val="Dialogue"/>
      </w:pPr>
      <w:r>
        <w:t>倉田「だったら、入ったほうがいいじゃん」</w:t>
      </w:r>
    </w:p>
    <w:p>
      <w:pPr>
        <w:pStyle w:val="Dialogue"/>
      </w:pPr>
      <w:r>
        <w:t>ミオ「五万九千八百円、払うんだよ」</w:t>
      </w:r>
    </w:p>
    <w:p>
      <w:pPr>
        <w:pStyle w:val="Dialogue"/>
      </w:pPr>
      <w:r>
        <w:t>倉田「俺のお金だから」</w:t>
      </w:r>
    </w:p>
    <w:p>
      <w:pPr>
        <w:pStyle w:val="Action"/>
      </w:pPr>
      <w:r>
        <w:t>ミオが受付へ段ボールを置く。</w:t>
      </w:r>
    </w:p>
    <w:p>
      <w:pPr>
        <w:pStyle w:val="Dialogue"/>
      </w:pPr>
      <w:r>
        <w:t>倉田「寝れなくなったんだよ」</w:t>
      </w:r>
    </w:p>
    <w:p>
      <w:pPr>
        <w:pStyle w:val="Action"/>
      </w:pPr>
      <w:r>
        <w:t>ミオが彼の顔を見る。</w:t>
      </w:r>
    </w:p>
    <w:p>
      <w:pPr>
        <w:pStyle w:val="Dialogue"/>
      </w:pPr>
      <w:r>
        <w:t>倉田「うち、一人でいると」</w:t>
      </w:r>
    </w:p>
    <w:p>
      <w:pPr>
        <w:pStyle w:val="Action"/>
      </w:pPr>
      <w:r>
        <w:t>ミオは受付の中へ入る。</w:t>
      </w:r>
    </w:p>
    <w:p>
      <w:pPr>
        <w:pStyle w:val="Action"/>
      </w:pPr>
      <w:r>
        <w:t>申込用のタブレット。『全五回　火・水・金　夜八時から十時』。</w:t>
      </w:r>
    </w:p>
    <w:p>
      <w:pPr>
        <w:pStyle w:val="Action"/>
      </w:pPr>
      <w:r>
        <w:t>倉田がカードを差し込む。『このカードはご利用いただけません』。</w:t>
      </w:r>
    </w:p>
    <w:p>
      <w:pPr>
        <w:pStyle w:val="Action"/>
      </w:pPr>
      <w:r>
        <w:t>ミオが画面を見る。</w:t>
      </w:r>
    </w:p>
    <w:p>
      <w:pPr>
        <w:pStyle w:val="Action"/>
      </w:pPr>
      <w:r>
        <w:t>倉田は財布から、別のカードを出す。</w:t>
      </w:r>
    </w:p>
    <w:p>
      <w:pPr>
        <w:pStyle w:val="Dialogue"/>
      </w:pPr>
      <w:r>
        <w:t>ミオ「一回だけ、試してからでも」</w:t>
      </w:r>
    </w:p>
    <w:p>
      <w:pPr>
        <w:pStyle w:val="Dialogue"/>
      </w:pPr>
      <w:r>
        <w:t>倉田「五回でいい」</w:t>
      </w:r>
    </w:p>
    <w:p>
      <w:pPr>
        <w:pStyle w:val="Dialogue"/>
      </w:pPr>
      <w:r>
        <w:t>ミオ「全部の日、わたしがいるわけじゃないよ」</w:t>
      </w:r>
    </w:p>
    <w:p>
      <w:pPr>
        <w:pStyle w:val="Action"/>
      </w:pPr>
      <w:r>
        <w:t>二枚目のカードが通る。決済の音。</w:t>
      </w:r>
    </w:p>
    <w:p>
      <w:pPr>
        <w:pStyle w:val="Dialogue"/>
      </w:pPr>
      <w:r>
        <w:t>倉田「別に、そういうんじゃない」</w:t>
      </w:r>
    </w:p>
    <w:p>
      <w:pPr>
        <w:pStyle w:val="Heading1"/>
      </w:pPr>
      <w:r>
        <w:t>10　講座室　同夜</w:t>
      </w:r>
    </w:p>
    <w:p>
      <w:pPr>
        <w:pStyle w:val="Action"/>
      </w:pPr>
      <w:r>
        <w:t>窓にブラインド。折り畳み椅子が八脚。冷房が強い。壁に『夜の時間を取り戻す』。</w:t>
      </w:r>
    </w:p>
    <w:p>
      <w:pPr>
        <w:pStyle w:val="Action"/>
      </w:pPr>
      <w:r>
        <w:t>真壁は椅子の前半分に座る。背もたれに、触れない。</w:t>
      </w:r>
    </w:p>
    <w:p>
      <w:pPr>
        <w:pStyle w:val="Action"/>
      </w:pPr>
      <w:r>
        <w:t>受講生は四人。アベさん、坂口、若い男、倉田。</w:t>
      </w:r>
    </w:p>
    <w:p>
      <w:pPr>
        <w:pStyle w:val="Action"/>
      </w:pPr>
      <w:r>
        <w:t>アベさんの足元に、布のトートバッグ。口から、白い衛生帽がのぞいている。</w:t>
      </w:r>
    </w:p>
    <w:p>
      <w:pPr>
        <w:pStyle w:val="Dialogue"/>
      </w:pPr>
      <w:r>
        <w:t>アベさん「布団屋の」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アベさん「ここも、やってるんですか」</w:t>
      </w:r>
    </w:p>
    <w:p>
      <w:pPr>
        <w:pStyle w:val="Dialogue"/>
      </w:pPr>
      <w:r>
        <w:t>倉田「今日は、お金払うほうです」</w:t>
      </w:r>
    </w:p>
    <w:p>
      <w:pPr>
        <w:pStyle w:val="Action"/>
      </w:pPr>
      <w:r>
        <w:t>アベさんが受付へ小さく手を振る。ミオが振り返す。</w:t>
      </w:r>
    </w:p>
    <w:p>
      <w:pPr>
        <w:pStyle w:val="Action"/>
      </w:pPr>
      <w:r>
        <w:t>配られた紙に『短時間休息と復帰』。</w:t>
      </w:r>
    </w:p>
    <w:p>
      <w:pPr>
        <w:pStyle w:val="Dialogue"/>
      </w:pPr>
      <w:r>
        <w:t>真壁「眠る手前で、力を抜く練習です」</w:t>
      </w:r>
    </w:p>
    <w:p>
      <w:pPr>
        <w:pStyle w:val="Dialogue"/>
      </w:pPr>
      <w:r>
        <w:t>倉田「寝たら？」</w:t>
      </w:r>
    </w:p>
    <w:p>
      <w:pPr>
        <w:pStyle w:val="Dialogue"/>
      </w:pPr>
      <w:r>
        <w:t>真壁「そこで戻ります」</w:t>
      </w:r>
    </w:p>
    <w:p>
      <w:pPr>
        <w:pStyle w:val="Dialogue"/>
      </w:pPr>
      <w:r>
        <w:t>坂口「戻れなかったら」</w:t>
      </w:r>
    </w:p>
    <w:p>
      <w:pPr>
        <w:pStyle w:val="Dialogue"/>
      </w:pPr>
      <w:r>
        <w:t>真壁「お声をかけますので」</w:t>
      </w:r>
    </w:p>
    <w:p>
      <w:pPr>
        <w:pStyle w:val="Action"/>
      </w:pPr>
      <w:r>
        <w:t>二人ずつ、向かい合わせ。倉田の前に、アベさん。</w:t>
      </w:r>
    </w:p>
    <w:p>
      <w:pPr>
        <w:pStyle w:val="Dialogue"/>
      </w:pPr>
      <w:r>
        <w:t>倉田「まぶたがぁ、だんだん、重ぉく、なりますぅ」</w:t>
      </w:r>
    </w:p>
    <w:p>
      <w:pPr>
        <w:pStyle w:val="Action"/>
      </w:pPr>
      <w:r>
        <w:t>ショーの手つき。</w:t>
      </w:r>
    </w:p>
    <w:p>
      <w:pPr>
        <w:pStyle w:val="Action"/>
      </w:pPr>
      <w:r>
        <w:t>坂口が下を向いて笑う。</w:t>
      </w:r>
    </w:p>
    <w:p>
      <w:pPr>
        <w:pStyle w:val="Action"/>
      </w:pPr>
      <w:r>
        <w:t>アベさんが二度、小さく拍手する。</w:t>
      </w:r>
    </w:p>
    <w:p>
      <w:pPr>
        <w:pStyle w:val="Dialogue"/>
      </w:pPr>
      <w:r>
        <w:t>真壁「お上手ですね」</w:t>
      </w:r>
    </w:p>
    <w:p>
      <w:pPr>
        <w:pStyle w:val="Dialogue"/>
      </w:pPr>
      <w:r>
        <w:t>倉田「十年、これで」</w:t>
      </w:r>
    </w:p>
    <w:p>
      <w:pPr>
        <w:pStyle w:val="Dialogue"/>
      </w:pPr>
      <w:r>
        <w:t>真壁「では、普段のお声で」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アベさんは目を閉じたまま、次を待っている。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照明が落ちている。</w:t>
      </w:r>
    </w:p>
    <w:p>
      <w:pPr>
        <w:pStyle w:val="Action"/>
      </w:pPr>
      <w:r>
        <w:t>半分閉じた目。アベさんと坂口の首が傾く。</w:t>
      </w:r>
    </w:p>
    <w:p>
      <w:pPr>
        <w:pStyle w:val="Action"/>
      </w:pPr>
      <w:r>
        <w:t>アベさんの膝の上で、両手が動いている。右から何かを取り、左へ置く。取って、置く。</w:t>
      </w:r>
    </w:p>
    <w:p>
      <w:pPr>
        <w:pStyle w:val="Action"/>
      </w:pPr>
      <w:r>
        <w:t>倉田がその手を見る。</w:t>
      </w:r>
    </w:p>
    <w:p>
      <w:pPr>
        <w:pStyle w:val="Action"/>
      </w:pPr>
      <w:r>
        <w:t>膝の脇で、アベさんのスマホが光る。『姉』。子ども二人が、並んで眠っている写真。</w:t>
      </w:r>
    </w:p>
    <w:p>
      <w:pPr>
        <w:pStyle w:val="Action"/>
      </w:pPr>
      <w:r>
        <w:t>手は、止まらない。</w:t>
      </w:r>
    </w:p>
    <w:p>
      <w:pPr>
        <w:pStyle w:val="Action"/>
      </w:pPr>
      <w:r>
        <w:t>カチッ。</w:t>
      </w:r>
    </w:p>
    <w:p>
      <w:pPr>
        <w:pStyle w:val="Action"/>
      </w:pPr>
      <w:r>
        <w:t>真壁のクリッカー。</w:t>
      </w:r>
    </w:p>
    <w:p>
      <w:pPr>
        <w:pStyle w:val="Dialogue"/>
      </w:pPr>
      <w:r>
        <w:t>二人「起きてました」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真壁「何か」</w:t>
      </w:r>
    </w:p>
    <w:p>
      <w:pPr>
        <w:pStyle w:val="Dialogue"/>
      </w:pPr>
      <w:r>
        <w:t>倉田「揃ってたんで」</w:t>
      </w:r>
    </w:p>
    <w:p>
      <w:pPr>
        <w:pStyle w:val="Action"/>
      </w:pPr>
      <w:r>
        <w:t>アベさんが自分の両手を見る。膝の上で組む。</w:t>
      </w:r>
    </w:p>
    <w:p>
      <w:pPr>
        <w:pStyle w:val="Action"/>
      </w:pPr>
      <w:r>
        <w:t>スマホの写真を拡大し、伏せる。</w:t>
      </w:r>
    </w:p>
    <w:p>
      <w:pPr>
        <w:pStyle w:val="Heading1"/>
      </w:pPr>
      <w:r>
        <w:t>11　講座室から受付　同夜</w:t>
      </w:r>
    </w:p>
    <w:p>
      <w:pPr>
        <w:pStyle w:val="Action"/>
      </w:pPr>
      <w:r>
        <w:t>ミオが入口の明かりを点ける。壁の時計。九時五十分。</w:t>
      </w:r>
    </w:p>
    <w:p>
      <w:pPr>
        <w:pStyle w:val="Dialogue"/>
      </w:pPr>
      <w:r>
        <w:t>真壁「金曜は、朝までの夜間交流会です。残れる方だけ」</w:t>
      </w:r>
    </w:p>
    <w:p>
      <w:pPr>
        <w:pStyle w:val="Action"/>
      </w:pPr>
      <w:r>
        <w:t>アベさんのスマホが震える。アラーム。『出勤』。</w:t>
      </w:r>
    </w:p>
    <w:p>
      <w:pPr>
        <w:pStyle w:val="Action"/>
      </w:pPr>
      <w:r>
        <w:t>アベさんは止めて、もう立っている。空のボトルを潰す。音が大きく、真壁のほうを見る。</w:t>
      </w:r>
    </w:p>
    <w:p>
      <w:pPr>
        <w:pStyle w:val="Action"/>
      </w:pPr>
      <w:r>
        <w:t>倉田が、自分の未開封の水を差し出す。</w:t>
      </w:r>
    </w:p>
    <w:p>
      <w:pPr>
        <w:pStyle w:val="Dialogue"/>
      </w:pPr>
      <w:r>
        <w:t>アベさん「お金、いいですか」</w:t>
      </w:r>
    </w:p>
    <w:p>
      <w:pPr>
        <w:pStyle w:val="Dialogue"/>
      </w:pPr>
      <w:r>
        <w:t>倉田「いらないです」</w:t>
      </w:r>
    </w:p>
    <w:p>
      <w:pPr>
        <w:pStyle w:val="Action"/>
      </w:pPr>
      <w:r>
        <w:t>水を渡した手で、倉田はスマホを出す。音を消して、録画の終わりを流す。顔を寄せるミオ。</w:t>
      </w:r>
    </w:p>
    <w:p>
      <w:pPr>
        <w:pStyle w:val="Dialogue"/>
      </w:pPr>
      <w:r>
        <w:t>倉田「これ。口、読めます？」</w:t>
      </w:r>
    </w:p>
    <w:p>
      <w:pPr>
        <w:pStyle w:val="Action"/>
      </w:pPr>
      <w:r>
        <w:t>アベさんは水を持ったまま、画面をのぞく。</w:t>
      </w:r>
    </w:p>
    <w:p>
      <w:pPr>
        <w:pStyle w:val="Action"/>
      </w:pPr>
      <w:r>
        <w:t>アベさんの唇が、画面の口と一緒に、一度だけ動く。</w:t>
      </w:r>
    </w:p>
    <w:p>
      <w:pPr>
        <w:pStyle w:val="Action"/>
      </w:pPr>
      <w:r>
        <w:t>受付へ戻っていたミオが、出てくる。</w:t>
      </w:r>
    </w:p>
    <w:p>
      <w:pPr>
        <w:pStyle w:val="Action"/>
      </w:pPr>
      <w:r>
        <w:t>アベさんは画面を伏せて、倉田の手へ返す。</w:t>
      </w:r>
    </w:p>
    <w:p>
      <w:pPr>
        <w:pStyle w:val="Action"/>
      </w:pPr>
      <w:r>
        <w:t>ミオの目が、倉田の手の、伏せた画面へ行く。</w:t>
      </w:r>
    </w:p>
    <w:p>
      <w:pPr>
        <w:pStyle w:val="Action"/>
      </w:pPr>
      <w:r>
        <w:t>戸口で、アベさんのバッグから衛生帽がこぼれかける。ミオが押し込み、口を閉めてやる。</w:t>
      </w:r>
    </w:p>
    <w:p>
      <w:pPr>
        <w:pStyle w:val="Action"/>
      </w:pPr>
      <w:r>
        <w:t>アベさんは倉田を振り返らずに、出ていく。</w:t>
      </w:r>
    </w:p>
    <w:p>
      <w:pPr>
        <w:pStyle w:val="Action"/>
      </w:pPr>
      <w:r>
        <w:t>受講生が帰り支度をする。椅子の脚が、重なって鳴る。</w:t>
      </w:r>
    </w:p>
    <w:p>
      <w:pPr>
        <w:pStyle w:val="Action"/>
      </w:pPr>
      <w:r>
        <w:t>倉田だけ、上着を着ない。</w:t>
      </w:r>
    </w:p>
    <w:p>
      <w:pPr>
        <w:pStyle w:val="Transition"/>
      </w:pPr>
      <w:r>
        <w:t>＊</w:t>
      </w:r>
    </w:p>
    <w:p>
      <w:pPr>
        <w:pStyle w:val="Action"/>
      </w:pPr>
      <w:r>
        <w:t>受付。ミオが予定表を、来週の頁へめくろうとする。</w:t>
      </w:r>
    </w:p>
    <w:p>
      <w:pPr>
        <w:pStyle w:val="Action"/>
      </w:pPr>
      <w:r>
        <w:t>倉田の指が、今週の金曜で止める。『二時　個別　沢井』。</w:t>
      </w:r>
    </w:p>
    <w:p>
      <w:pPr>
        <w:pStyle w:val="Dialogue"/>
      </w:pPr>
      <w:r>
        <w:t>倉田「決まったら言うって」</w:t>
      </w:r>
    </w:p>
    <w:p>
      <w:pPr>
        <w:pStyle w:val="Dialogue"/>
      </w:pPr>
      <w:r>
        <w:t>ミオ「いま、見たじゃん」</w:t>
      </w:r>
    </w:p>
    <w:p>
      <w:pPr>
        <w:pStyle w:val="Dialogue"/>
      </w:pPr>
      <w:r>
        <w:t>倉田「それ、俺がやる」</w:t>
      </w:r>
    </w:p>
    <w:p>
      <w:pPr>
        <w:pStyle w:val="Dialogue"/>
      </w:pPr>
      <w:r>
        <w:t>ミオ「先生のは、寝ない練習」</w:t>
      </w:r>
    </w:p>
    <w:p>
      <w:pPr>
        <w:pStyle w:val="Dialogue"/>
      </w:pPr>
      <w:r>
        <w:t>倉田「俺のは、寝るほう」</w:t>
      </w:r>
    </w:p>
    <w:p>
      <w:pPr>
        <w:pStyle w:val="Dialogue"/>
      </w:pPr>
      <w:r>
        <w:t>ミオ「じゃ、仕事中は、だめでしょ」</w:t>
      </w:r>
    </w:p>
    <w:p>
      <w:pPr>
        <w:pStyle w:val="Dialogue"/>
      </w:pPr>
      <w:r>
        <w:t>倉田「何時に上がるの」</w:t>
      </w:r>
    </w:p>
    <w:p>
      <w:pPr>
        <w:pStyle w:val="Action"/>
      </w:pPr>
      <w:r>
        <w:t>ミオは予定表の一番下を、ペンの尻でたたく。『〜6:00』。</w:t>
      </w:r>
    </w:p>
    <w:p>
      <w:pPr>
        <w:pStyle w:val="Dialogue"/>
      </w:pPr>
      <w:r>
        <w:t>倉田「上がったら」</w:t>
      </w:r>
    </w:p>
    <w:p>
      <w:pPr>
        <w:pStyle w:val="Dialogue"/>
      </w:pPr>
      <w:r>
        <w:t>ミオ「上がってから、聞いて」</w:t>
      </w:r>
    </w:p>
    <w:p>
      <w:pPr>
        <w:pStyle w:val="Dialogue"/>
      </w:pPr>
      <w:r>
        <w:t>倉田「金曜の、六時」</w:t>
      </w:r>
    </w:p>
    <w:p>
      <w:pPr>
        <w:pStyle w:val="Dialogue"/>
      </w:pPr>
      <w:r>
        <w:t>ミオ「土曜の、六時」</w:t>
      </w:r>
    </w:p>
    <w:p>
      <w:pPr>
        <w:pStyle w:val="Dialogue"/>
      </w:pPr>
      <w:r>
        <w:t>倉田「火曜の、送ろうか。先生の話、聞き直せるし」</w:t>
      </w:r>
    </w:p>
    <w:p>
      <w:pPr>
        <w:pStyle w:val="Dialogue"/>
      </w:pPr>
      <w:r>
        <w:t>ミオ「消して」</w:t>
      </w:r>
    </w:p>
    <w:p>
      <w:pPr>
        <w:pStyle w:val="Dialogue"/>
      </w:pPr>
      <w:r>
        <w:t>倉田「消した」</w:t>
      </w:r>
    </w:p>
    <w:p>
      <w:pPr>
        <w:pStyle w:val="Dialogue"/>
      </w:pPr>
      <w:r>
        <w:t>ミオ「じゃ、何を送るの」</w:t>
      </w:r>
    </w:p>
    <w:p>
      <w:pPr>
        <w:pStyle w:val="Action"/>
      </w:pPr>
      <w:r>
        <w:t>倉田は上着を取る。</w:t>
      </w:r>
    </w:p>
    <w:p>
      <w:pPr>
        <w:pStyle w:val="Action"/>
      </w:pPr>
      <w:r>
        <w:t>袖に腕を通しながら、戸口で一度、振り返る。</w:t>
      </w:r>
    </w:p>
    <w:p>
      <w:pPr>
        <w:pStyle w:val="Action"/>
      </w:pPr>
      <w:r>
        <w:t>ミオは来週の頁をめくっている。</w:t>
      </w:r>
    </w:p>
    <w:p>
      <w:pPr>
        <w:pStyle w:val="Heading1"/>
      </w:pPr>
      <w:r>
        <w:t>12　二〇四号室　木曜 深夜</w:t>
      </w:r>
    </w:p>
    <w:p>
      <w:pPr>
        <w:pStyle w:val="Action"/>
      </w:pPr>
      <w:r>
        <w:t>ロフト。倉田は目を開けている。</w:t>
      </w:r>
    </w:p>
    <w:p>
      <w:pPr>
        <w:pStyle w:val="Action"/>
      </w:pPr>
      <w:r>
        <w:t>隣の枕に、畳んだ服。</w:t>
      </w:r>
    </w:p>
    <w:p>
      <w:pPr>
        <w:pStyle w:val="Action"/>
      </w:pPr>
      <w:r>
        <w:t>スマホで、火曜の講座室の録画を開く。画面の端の『削除』に、親指が載る。離す。</w:t>
      </w:r>
    </w:p>
    <w:p>
      <w:pPr>
        <w:pStyle w:val="Action"/>
      </w:pPr>
      <w:r>
        <w:t>終わりの、顔を寄せるミオ。少し戻しては、流す。</w:t>
      </w:r>
    </w:p>
    <w:p>
      <w:pPr>
        <w:pStyle w:val="Action"/>
      </w:pPr>
      <w:r>
        <w:t>倉田の唇が、画面の口をなぞる。声は出さない。なぞるたびに、形が違う。</w:t>
      </w:r>
    </w:p>
    <w:p>
      <w:pPr>
        <w:pStyle w:val="Action"/>
      </w:pPr>
      <w:r>
        <w:t>自分が椅子で眠ったあたりまで戻し、再生する。</w:t>
      </w:r>
    </w:p>
    <w:p>
      <w:pPr>
        <w:pStyle w:val="Action"/>
      </w:pPr>
      <w:r>
        <w:t>スマホを、隣の枕の服の上へ伏せる。</w:t>
      </w:r>
    </w:p>
    <w:p>
      <w:pPr>
        <w:pStyle w:val="Action"/>
      </w:pPr>
      <w:r>
        <w:t>伏せた画面から、真壁の低い声。その手前で、自分のいびき。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隣の部屋の、時計の秒針。</w:t>
      </w:r>
    </w:p>
    <w:p>
      <w:pPr>
        <w:pStyle w:val="Action"/>
      </w:pPr>
      <w:r>
        <w:t>下の通りの自転車。チェーンの、わずかな鳴り。</w:t>
      </w:r>
    </w:p>
    <w:p>
      <w:pPr>
        <w:pStyle w:val="Action"/>
      </w:pPr>
      <w:r>
        <w:t>遠くで、新聞配達のバイク。</w:t>
      </w:r>
    </w:p>
    <w:p>
      <w:pPr>
        <w:pStyle w:val="Action"/>
      </w:pPr>
      <w:r>
        <w:t>倉田は目を開ける。</w:t>
      </w:r>
    </w:p>
    <w:p>
      <w:pPr>
        <w:pStyle w:val="Action"/>
      </w:pPr>
      <w:r>
        <w:t>暗がりで手を上げ、指を鳴らす。かすれる。</w:t>
      </w:r>
    </w:p>
    <w:p>
      <w:pPr>
        <w:pStyle w:val="Action"/>
      </w:pPr>
      <w:r>
        <w:t>もう一度。鳴らない。</w:t>
      </w:r>
    </w:p>
    <w:p>
      <w:pPr>
        <w:pStyle w:val="Action"/>
      </w:pPr>
      <w:r>
        <w:t>あくびが来る。手は、間に合わない。長く、漏れる。</w:t>
      </w:r>
    </w:p>
    <w:p>
      <w:pPr>
        <w:pStyle w:val="Action"/>
      </w:pPr>
      <w:r>
        <w:t>上の部屋で、椅子の脚が、床を一度こする。</w:t>
      </w:r>
    </w:p>
    <w:p>
      <w:pPr>
        <w:pStyle w:val="Action"/>
      </w:pPr>
      <w:r>
        <w:t>それきり、鳴らない。</w:t>
      </w:r>
    </w:p>
    <w:p>
      <w:pPr>
        <w:pStyle w:val="Action"/>
      </w:pPr>
      <w:r>
        <w:t>倉田が天井を見る。</w:t>
      </w:r>
    </w:p>
    <w:p>
      <w:pPr>
        <w:pStyle w:val="Action"/>
      </w:pPr>
      <w:r>
        <w:t>隣の枕のいびきが、途中で切れる。録画が終わる。</w:t>
      </w:r>
    </w:p>
    <w:p>
      <w:pPr>
        <w:pStyle w:val="Action"/>
      </w:pPr>
      <w:r>
        <w:t>倉田はスマホを取る。画面の時刻。金曜、四時十二分。</w:t>
      </w:r>
    </w:p>
    <w:p>
      <w:pPr>
        <w:pStyle w:val="Action"/>
      </w:pPr>
      <w:r>
        <w:t>スマホが指から滑る。床に落ちる。</w:t>
      </w:r>
    </w:p>
    <w:p>
      <w:pPr>
        <w:pStyle w:val="Action"/>
      </w:pPr>
      <w:r>
        <w:t>倉田は拾わない。</w:t>
      </w:r>
    </w:p>
    <w:p>
      <w:pPr>
        <w:pStyle w:val="Action"/>
      </w:pPr>
      <w:r>
        <w:t>床で、スマホの画面が光る。光のまわりが、にじんでいる。消える。</w:t>
      </w:r>
    </w:p>
    <w:p>
      <w:pPr>
        <w:pStyle w:val="Action"/>
      </w:pPr>
      <w:r>
        <w:t>窓が、少しずつ青くなる。青が、白くなる。</w:t>
      </w:r>
    </w:p>
    <w:p>
      <w:pPr>
        <w:pStyle w:val="Action"/>
      </w:pPr>
      <w:r>
        <w:t>始発が通る。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13　講座室の給湯スペース　金曜 深夜</w:t>
      </w:r>
    </w:p>
    <w:p>
      <w:pPr>
        <w:pStyle w:val="Action"/>
      </w:pPr>
      <w:r>
        <w:t>流しと電気ポット。流しの上に換気扇。小さな机と丸椅子。奥に折り畳み式の簡易ベッド。カーテンは二枚、講座室側とベッドの。事務室の扉は流しの横。窓はない。</w:t>
      </w:r>
    </w:p>
    <w:p>
      <w:pPr>
        <w:pStyle w:val="Action"/>
      </w:pPr>
      <w:r>
        <w:t>受付の案内には『夜間交流会　朝六時まで』。</w:t>
      </w:r>
    </w:p>
    <w:p>
      <w:pPr>
        <w:pStyle w:val="Action"/>
      </w:pPr>
      <w:r>
        <w:t>講座室から、受講生たちが家族について話す声。入口のガラス戸は開けたまま。</w:t>
      </w:r>
    </w:p>
    <w:p>
      <w:pPr>
        <w:pStyle w:val="Action"/>
      </w:pPr>
      <w:r>
        <w:t>ミオが自分の目の下を、水で冷やしている。</w:t>
      </w:r>
    </w:p>
    <w:p>
      <w:pPr>
        <w:pStyle w:val="Action"/>
      </w:pPr>
      <w:r>
        <w:t>倉田が戸口に立つ。</w:t>
      </w:r>
    </w:p>
    <w:p>
      <w:pPr>
        <w:pStyle w:val="Dialogue"/>
      </w:pPr>
      <w:r>
        <w:t>倉田「ここ、寝ていいの」</w:t>
      </w:r>
    </w:p>
    <w:p>
      <w:pPr>
        <w:pStyle w:val="Dialogue"/>
      </w:pPr>
      <w:r>
        <w:t>ミオ「具合の悪い人が、横になるの」</w:t>
      </w:r>
    </w:p>
    <w:p>
      <w:pPr>
        <w:pStyle w:val="Dialogue"/>
      </w:pPr>
      <w:r>
        <w:t>倉田「横になって、寝ないの」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倉田「ずるいね」</w:t>
      </w:r>
    </w:p>
    <w:p>
      <w:pPr>
        <w:pStyle w:val="Action"/>
      </w:pPr>
      <w:r>
        <w:t>ミオが蛇口を閉める。</w:t>
      </w:r>
    </w:p>
    <w:p>
      <w:pPr>
        <w:pStyle w:val="Dialogue"/>
      </w:pPr>
      <w:r>
        <w:t>倉田「個別の、今日はないの」</w:t>
      </w:r>
    </w:p>
    <w:p>
      <w:pPr>
        <w:pStyle w:val="Dialogue"/>
      </w:pPr>
      <w:r>
        <w:t>ミオ「やめた」</w:t>
      </w:r>
    </w:p>
    <w:p>
      <w:pPr>
        <w:pStyle w:val="Dialogue"/>
      </w:pPr>
      <w:r>
        <w:t>倉田「俺、いるのに」</w:t>
      </w:r>
    </w:p>
    <w:p>
      <w:pPr>
        <w:pStyle w:val="Dialogue"/>
      </w:pPr>
      <w:r>
        <w:t>ミオ「今日は、仕事だけ」</w:t>
      </w:r>
    </w:p>
    <w:p>
      <w:pPr>
        <w:pStyle w:val="Action"/>
      </w:pPr>
      <w:r>
        <w:t>濡れた前髪を、耳へ掛ける。</w:t>
      </w:r>
    </w:p>
    <w:p>
      <w:pPr>
        <w:pStyle w:val="Dialogue"/>
      </w:pPr>
      <w:r>
        <w:t>倉田「断ったんだ」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倉田「俺が言ったから？」</w:t>
      </w:r>
    </w:p>
    <w:p>
      <w:pPr>
        <w:pStyle w:val="Action"/>
      </w:pPr>
      <w:r>
        <w:t>ミオはタオルを掛け直す。</w:t>
      </w:r>
    </w:p>
    <w:p>
      <w:pPr>
        <w:pStyle w:val="Dialogue"/>
      </w:pPr>
      <w:r>
        <w:t>ミオ「まだ、腫れてる。目の下」</w:t>
      </w:r>
    </w:p>
    <w:p>
      <w:pPr>
        <w:pStyle w:val="Action"/>
      </w:pPr>
      <w:r>
        <w:t>倉田は手を出しかける。</w:t>
      </w:r>
    </w:p>
    <w:p>
      <w:pPr>
        <w:pStyle w:val="Action"/>
      </w:pPr>
      <w:r>
        <w:t>ミオが鏡を自分のほうへ向ける。</w:t>
      </w:r>
    </w:p>
    <w:p>
      <w:pPr>
        <w:pStyle w:val="Action"/>
      </w:pPr>
      <w:r>
        <w:t>彼女のスマホが鳴る。画面に『ユキ』。美術館の待ち合わせのメッセージ。</w:t>
      </w:r>
    </w:p>
    <w:p>
      <w:pPr>
        <w:pStyle w:val="Dialogue"/>
      </w:pPr>
      <w:r>
        <w:t>ミオ「ちょっと、電話していい？　明日の時間」</w:t>
      </w:r>
    </w:p>
    <w:p>
      <w:pPr>
        <w:pStyle w:val="Dialogue"/>
      </w:pPr>
      <w:r>
        <w:t>倉田「何時でも、起こすよ」</w:t>
      </w:r>
    </w:p>
    <w:p>
      <w:pPr>
        <w:pStyle w:val="Dialogue"/>
      </w:pPr>
      <w:r>
        <w:t>ミオ「家から行くから」</w:t>
      </w:r>
    </w:p>
    <w:p>
      <w:pPr>
        <w:pStyle w:val="Action"/>
      </w:pPr>
      <w:r>
        <w:t>倉田が動かない。</w:t>
      </w:r>
    </w:p>
    <w:p>
      <w:pPr>
        <w:pStyle w:val="Action"/>
      </w:pPr>
      <w:r>
        <w:t>ミオは枕元の紺色のアイマスクを畳み、枕の下へ入れる。</w:t>
      </w:r>
    </w:p>
    <w:p>
      <w:pPr>
        <w:pStyle w:val="Action"/>
      </w:pPr>
      <w:r>
        <w:t>倉田の横を通り抜ける。廊下で電話をかける。</w:t>
      </w:r>
    </w:p>
    <w:p>
      <w:pPr>
        <w:pStyle w:val="Dialogue"/>
      </w:pPr>
      <w:r>
        <w:t>ミオの声「もしもし。うん、見た。駅の中？　それ、反対じゃない？」</w:t>
      </w:r>
    </w:p>
    <w:p>
      <w:pPr>
        <w:pStyle w:val="Action"/>
      </w:pPr>
      <w:r>
        <w:t>少し、笑う。</w:t>
      </w:r>
    </w:p>
    <w:p>
      <w:pPr>
        <w:pStyle w:val="Dialogue"/>
      </w:pPr>
      <w:r>
        <w:t>ミオの声「じゃ、出ないで。そっち行くから。明日ね」</w:t>
      </w:r>
    </w:p>
    <w:p>
      <w:pPr>
        <w:pStyle w:val="Action"/>
      </w:pPr>
      <w:r>
        <w:t>倉田は廊下を見ようとする。</w:t>
      </w:r>
    </w:p>
    <w:p>
      <w:pPr>
        <w:pStyle w:val="Action"/>
      </w:pPr>
      <w:r>
        <w:t>カーテンが肩に引っかかる。</w:t>
      </w:r>
    </w:p>
    <w:p>
      <w:pPr>
        <w:pStyle w:val="Action"/>
      </w:pPr>
      <w:r>
        <w:t>倉田が外す。</w:t>
      </w:r>
    </w:p>
    <w:p>
      <w:pPr>
        <w:pStyle w:val="Action"/>
      </w:pPr>
      <w:r>
        <w:t>隣の小さな事務室で電話が鳴る。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倉田はカーテンから手を離す。</w:t>
      </w:r>
    </w:p>
    <w:p>
      <w:pPr>
        <w:pStyle w:val="Dialogue"/>
      </w:pPr>
      <w:r>
        <w:t>電話の女の声「去年、修了した者なんですけど」</w:t>
      </w:r>
    </w:p>
    <w:p>
      <w:pPr>
        <w:pStyle w:val="Dialogue"/>
      </w:pPr>
      <w:r>
        <w:t>真壁の声「はい」</w:t>
      </w:r>
    </w:p>
    <w:p>
      <w:pPr>
        <w:pStyle w:val="Dialogue"/>
      </w:pPr>
      <w:r>
        <w:t>電話の女の声「今も、先生、起きてらっしゃいますか」</w:t>
      </w:r>
    </w:p>
    <w:p>
      <w:pPr>
        <w:pStyle w:val="Action"/>
      </w:pPr>
      <w:r>
        <w:t>倉田が戸口からのぞく。</w:t>
      </w:r>
    </w:p>
    <w:p>
      <w:pPr>
        <w:pStyle w:val="Action"/>
      </w:pPr>
      <w:r>
        <w:t>真壁は卓上の電話をスピーカーにしている。手元で紙コップを重ねている。</w:t>
      </w:r>
    </w:p>
    <w:p>
      <w:pPr>
        <w:pStyle w:val="Dialogue"/>
      </w:pPr>
      <w:r>
        <w:t>真壁「おりますよ」</w:t>
      </w:r>
    </w:p>
    <w:p>
      <w:pPr>
        <w:pStyle w:val="Dialogue"/>
      </w:pPr>
      <w:r>
        <w:t>電話の女の声「何も、用ないんです。ただ」</w:t>
      </w:r>
    </w:p>
    <w:p>
      <w:pPr>
        <w:pStyle w:val="Dialogue"/>
      </w:pPr>
      <w:r>
        <w:t>真壁「お話しになって、結構ですよ」</w:t>
      </w:r>
    </w:p>
    <w:p>
      <w:pPr>
        <w:pStyle w:val="Dialogue"/>
      </w:pPr>
      <w:r>
        <w:t>電話の女の声「また、申し込まないと駄目ですか」</w:t>
      </w:r>
    </w:p>
    <w:p>
      <w:pPr>
        <w:pStyle w:val="Dialogue"/>
      </w:pPr>
      <w:r>
        <w:t>真壁「お電話は、いつでも」</w:t>
      </w:r>
    </w:p>
    <w:p>
      <w:pPr>
        <w:pStyle w:val="Dialogue"/>
      </w:pPr>
      <w:r>
        <w:t>電話の女の声「いま、いくらですか」</w:t>
      </w:r>
    </w:p>
    <w:p>
      <w:pPr>
        <w:pStyle w:val="Dialogue"/>
      </w:pPr>
      <w:r>
        <w:t>真壁「お金は、いただきません」</w:t>
      </w:r>
    </w:p>
    <w:p>
      <w:pPr>
        <w:pStyle w:val="Dialogue"/>
      </w:pPr>
      <w:r>
        <w:t>電話の女の声「そうじゃなくて、講座の」</w:t>
      </w:r>
    </w:p>
    <w:p>
      <w:pPr>
        <w:pStyle w:val="Action"/>
      </w:pPr>
      <w:r>
        <w:t>真壁が手元の案内を見る。</w:t>
      </w:r>
    </w:p>
    <w:p>
      <w:pPr>
        <w:pStyle w:val="Dialogue"/>
      </w:pPr>
      <w:r>
        <w:t>真壁「今夜、お決めにならなくても」</w:t>
      </w:r>
    </w:p>
    <w:p>
      <w:pPr>
        <w:pStyle w:val="Action"/>
      </w:pPr>
      <w:r>
        <w:t>倉田は戸口から離れない。</w:t>
      </w:r>
    </w:p>
    <w:p>
      <w:pPr>
        <w:pStyle w:val="Action"/>
      </w:pPr>
      <w:r>
        <w:t>真壁は机に肘をついたまま。</w:t>
      </w:r>
    </w:p>
    <w:p>
      <w:pPr>
        <w:pStyle w:val="Action"/>
      </w:pPr>
      <w:r>
        <w:t>座り直す。腰で、鍵束が鳴る。</w:t>
      </w:r>
    </w:p>
    <w:p>
      <w:pPr>
        <w:pStyle w:val="Dialogue"/>
      </w:pPr>
      <w:r>
        <w:t>電話の女の声「来週、妹が来るんです。泊まりに」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電話の女の声「布団、一つしかなくて」</w:t>
      </w:r>
    </w:p>
    <w:p>
      <w:pPr>
        <w:pStyle w:val="Action"/>
      </w:pPr>
      <w:r>
        <w:t>真壁が、重ねたコップを置く。</w:t>
      </w:r>
    </w:p>
    <w:p>
      <w:pPr>
        <w:pStyle w:val="Dialogue"/>
      </w:pPr>
      <w:r>
        <w:t>電話の女の声「前は、あったんですけど」</w:t>
      </w:r>
    </w:p>
    <w:p>
      <w:pPr>
        <w:pStyle w:val="Action"/>
      </w:pPr>
      <w:r>
        <w:t>真壁は机から一つ取り、指で回す。</w:t>
      </w:r>
    </w:p>
    <w:p>
      <w:pPr>
        <w:pStyle w:val="Action"/>
      </w:pPr>
      <w:r>
        <w:t>真壁がスピーカーを切り、受話器を耳に当てる。</w:t>
      </w:r>
    </w:p>
    <w:p>
      <w:pPr>
        <w:pStyle w:val="Action"/>
      </w:pPr>
      <w:r>
        <w:t>倉田のあくびが、かみ殺しきれずに漏れる。</w:t>
      </w:r>
    </w:p>
    <w:p>
      <w:pPr>
        <w:pStyle w:val="Dialogue"/>
      </w:pPr>
      <w:r>
        <w:t>電話の女の声「あの子、いびきがひどくて」</w:t>
      </w:r>
    </w:p>
    <w:p>
      <w:pPr>
        <w:pStyle w:val="Action"/>
      </w:pPr>
      <w:r>
        <w:t>廊下で、ミオのスマホがまた鳴る。ミオの声「だから、反対だって」。笑い声。</w:t>
      </w:r>
    </w:p>
    <w:p>
      <w:pPr>
        <w:pStyle w:val="Action"/>
      </w:pPr>
      <w:r>
        <w:t>倉田が、そちらを振り返る。</w:t>
      </w:r>
    </w:p>
    <w:p>
      <w:pPr>
        <w:pStyle w:val="Action"/>
      </w:pPr>
      <w:r>
        <w:t>真壁の、紙コップをつまんだ指が止まる。</w:t>
      </w:r>
    </w:p>
    <w:p>
      <w:pPr>
        <w:pStyle w:val="Action"/>
      </w:pPr>
      <w:r>
        <w:t>真壁のまぶたが下りる。</w:t>
      </w:r>
    </w:p>
    <w:p>
      <w:pPr>
        <w:pStyle w:val="Action"/>
      </w:pPr>
      <w:r>
        <w:t>顎が胸へ落ちかける。</w:t>
      </w:r>
    </w:p>
    <w:p>
      <w:pPr>
        <w:pStyle w:val="Dialogue"/>
      </w:pPr>
      <w:r>
        <w:t>電話の女の声「先生？」</w:t>
      </w:r>
    </w:p>
    <w:p>
      <w:pPr>
        <w:pStyle w:val="Action"/>
      </w:pPr>
      <w:r>
        <w:t>真壁の目が開く。</w:t>
      </w:r>
    </w:p>
    <w:p>
      <w:pPr>
        <w:pStyle w:val="Action"/>
      </w:pPr>
      <w:r>
        <w:t>手のコップを見る。机へ戻す。</w:t>
      </w:r>
    </w:p>
    <w:p>
      <w:pPr>
        <w:pStyle w:val="Action"/>
      </w:pPr>
      <w:r>
        <w:t>倉田が事務室へ目を戻す。真壁が紙コップの水を、頬に当てる。まぶたが、上がりきる。</w:t>
      </w:r>
    </w:p>
    <w:p>
      <w:pPr>
        <w:pStyle w:val="Dialogue"/>
      </w:pPr>
      <w:r>
        <w:t>真壁「伺っております」</w:t>
      </w:r>
    </w:p>
    <w:p>
      <w:pPr>
        <w:pStyle w:val="Action"/>
      </w:pPr>
      <w:r>
        <w:t>倉田は給湯スペースの戸口に立っている。</w:t>
      </w:r>
    </w:p>
    <w:p>
      <w:pPr>
        <w:pStyle w:val="Action"/>
      </w:pPr>
      <w:r>
        <w:t>受話器から漏れる女の声が、講座室の話し声より、大きい。</w:t>
      </w:r>
    </w:p>
    <w:p>
      <w:pPr>
        <w:pStyle w:val="Transition"/>
      </w:pPr>
      <w:r>
        <w:t>＊</w:t>
      </w:r>
    </w:p>
    <w:p>
      <w:pPr>
        <w:pStyle w:val="Action"/>
      </w:pPr>
      <w:r>
        <w:t>ミオが戻ってくる。倉田を見る。</w:t>
      </w:r>
    </w:p>
    <w:p>
      <w:pPr>
        <w:pStyle w:val="Dialogue"/>
      </w:pPr>
      <w:r>
        <w:t>ミオ「いつから、寝てないの」</w:t>
      </w:r>
    </w:p>
    <w:p>
      <w:pPr>
        <w:pStyle w:val="Dialogue"/>
      </w:pPr>
      <w:r>
        <w:t>倉田「火曜。あの後から」</w:t>
      </w:r>
    </w:p>
    <w:p>
      <w:pPr>
        <w:pStyle w:val="Action"/>
      </w:pPr>
      <w:r>
        <w:t>ミオは指を折らない。</w:t>
      </w:r>
    </w:p>
    <w:p>
      <w:pPr>
        <w:pStyle w:val="Dialogue"/>
      </w:pPr>
      <w:r>
        <w:t>ミオ「……三日」</w:t>
      </w:r>
    </w:p>
    <w:p>
      <w:pPr>
        <w:pStyle w:val="Dialogue"/>
      </w:pPr>
      <w:r>
        <w:t>倉田「数えないでよ」</w:t>
      </w:r>
    </w:p>
    <w:p>
      <w:pPr>
        <w:pStyle w:val="Action"/>
      </w:pPr>
      <w:r>
        <w:t>ミオは講座室へ戻る。</w:t>
      </w:r>
    </w:p>
    <w:p>
      <w:pPr>
        <w:pStyle w:val="Heading1"/>
      </w:pPr>
      <w:r>
        <w:t>14　講座室　土曜 明け方</w:t>
      </w:r>
    </w:p>
    <w:p>
      <w:pPr>
        <w:pStyle w:val="Action"/>
      </w:pPr>
      <w:r>
        <w:t>アベさんが指の関節で目をこすっている。隣は坂口。倉田との間の椅子に、アベさんのトートバッグ。</w:t>
      </w:r>
    </w:p>
    <w:p>
      <w:pPr>
        <w:pStyle w:val="Action"/>
      </w:pPr>
      <w:r>
        <w:t>倉田の前の紙コップが、まだ満ちている。手が震え、持てない。</w:t>
      </w:r>
    </w:p>
    <w:p>
      <w:pPr>
        <w:pStyle w:val="Action"/>
      </w:pPr>
      <w:r>
        <w:t>壁の時計。四時十二分。</w:t>
      </w:r>
    </w:p>
    <w:p>
      <w:pPr>
        <w:pStyle w:val="Action"/>
      </w:pPr>
      <w:r>
        <w:t>テーブルに空の紙コップと、食べかけの菓子。</w:t>
      </w:r>
    </w:p>
    <w:p>
      <w:pPr>
        <w:pStyle w:val="Action"/>
      </w:pPr>
      <w:r>
        <w:t>坂口が膝の紙を落とす。拾い、また落とす。</w:t>
      </w:r>
    </w:p>
    <w:p>
      <w:pPr>
        <w:pStyle w:val="Action"/>
      </w:pPr>
      <w:r>
        <w:t>真壁の椅子は空。</w:t>
      </w:r>
    </w:p>
    <w:p>
      <w:pPr>
        <w:pStyle w:val="Action"/>
      </w:pPr>
      <w:r>
        <w:t>アベさんが小声で、坂口のほうへ。</w:t>
      </w:r>
    </w:p>
    <w:p>
      <w:pPr>
        <w:pStyle w:val="Dialogue"/>
      </w:pPr>
      <w:r>
        <w:t>アベさん「何時ですか」</w:t>
      </w:r>
    </w:p>
    <w:p>
      <w:pPr>
        <w:pStyle w:val="Action"/>
      </w:pPr>
      <w:r>
        <w:t>坂口は、紙を拾っている。</w:t>
      </w:r>
    </w:p>
    <w:p>
      <w:pPr>
        <w:pStyle w:val="Action"/>
      </w:pPr>
      <w:r>
        <w:t>倉田が自分のスマホを見る。画面がにじんで見える。</w:t>
      </w:r>
    </w:p>
    <w:p>
      <w:pPr>
        <w:pStyle w:val="Dialogue"/>
      </w:pPr>
      <w:r>
        <w:t>倉田「四時……」</w:t>
      </w:r>
    </w:p>
    <w:p>
      <w:pPr>
        <w:pStyle w:val="Dialogue"/>
      </w:pPr>
      <w:r>
        <w:t>アベさん「もう、朝になるんだ」</w:t>
      </w:r>
    </w:p>
    <w:p>
      <w:pPr>
        <w:pStyle w:val="Action"/>
      </w:pPr>
      <w:r>
        <w:t>倉田が笑いかける。アベさんは、坂口のほうを向いたまま、目をこする。</w:t>
      </w:r>
    </w:p>
    <w:p>
      <w:pPr>
        <w:pStyle w:val="Action"/>
      </w:pPr>
      <w:r>
        <w:t>目をこする指が止まらない。皮膚が赤い。</w:t>
      </w:r>
    </w:p>
    <w:p>
      <w:pPr>
        <w:pStyle w:val="Dialogue"/>
      </w:pPr>
      <w:r>
        <w:t>倉田「こすらないほうが」</w:t>
      </w:r>
    </w:p>
    <w:p>
      <w:pPr>
        <w:pStyle w:val="Action"/>
      </w:pPr>
      <w:r>
        <w:t>アベさんは手を止め、またこする。</w:t>
      </w:r>
    </w:p>
    <w:p>
      <w:pPr>
        <w:pStyle w:val="Action"/>
      </w:pPr>
      <w:r>
        <w:t>倉田は、間の椅子のバッグを床へ下ろし、その椅子へ移る。アベさんは、こすり続けている。</w:t>
      </w:r>
    </w:p>
    <w:p>
      <w:pPr>
        <w:pStyle w:val="Action"/>
      </w:pPr>
      <w:r>
        <w:t>倉田がその手首に触れかけ、引く。</w:t>
      </w:r>
    </w:p>
    <w:p>
      <w:pPr>
        <w:pStyle w:val="Action"/>
      </w:pPr>
      <w:r>
        <w:t>天井の蛍光灯のまわりに、光の輪がにじんでいる。</w:t>
      </w:r>
    </w:p>
    <w:p>
      <w:pPr>
        <w:pStyle w:val="Action"/>
      </w:pPr>
      <w:r>
        <w:t>アベさんの耳元へ、顔を寄せる。</w:t>
      </w:r>
    </w:p>
    <w:p>
      <w:pPr>
        <w:pStyle w:val="Dialogue"/>
      </w:pPr>
      <w:r>
        <w:t>倉田「……あなたは」</w:t>
      </w:r>
    </w:p>
    <w:p>
      <w:pPr>
        <w:pStyle w:val="Action"/>
      </w:pPr>
      <w:r>
        <w:t>アベさんの息が、浅く入る。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アベさんの指が止まる。</w:t>
      </w:r>
    </w:p>
    <w:p>
      <w:pPr>
        <w:pStyle w:val="Action"/>
      </w:pPr>
      <w:r>
        <w:t>肩が落ちる。頭が背もたれに預けられる。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倉田は、開いた自分の手を見る。</w:t>
      </w:r>
    </w:p>
    <w:p>
      <w:pPr>
        <w:pStyle w:val="Action"/>
      </w:pPr>
      <w:r>
        <w:t>もう一度アベさんを見る。</w:t>
      </w:r>
    </w:p>
    <w:p>
      <w:pPr>
        <w:pStyle w:val="Dialogue"/>
      </w:pPr>
      <w:r>
        <w:t>倉田「阿部さん」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坂口が紙を持ったまま、目を見開いている。</w:t>
      </w:r>
    </w:p>
    <w:p>
      <w:pPr>
        <w:pStyle w:val="Action"/>
      </w:pPr>
      <w:r>
        <w:t>給湯スペースの戸口にミオ。お盆が傾いている。</w:t>
      </w:r>
    </w:p>
    <w:p>
      <w:pPr>
        <w:pStyle w:val="Action"/>
      </w:pPr>
      <w:r>
        <w:t>倉田は笑いかけて、口を手で押さえる。</w:t>
      </w:r>
    </w:p>
    <w:p>
      <w:pPr>
        <w:pStyle w:val="Action"/>
      </w:pPr>
      <w:r>
        <w:t>震える指。</w:t>
      </w:r>
    </w:p>
    <w:p>
      <w:pPr>
        <w:pStyle w:val="Action"/>
      </w:pPr>
      <w:r>
        <w:t>真壁が戻ってくる。</w:t>
      </w:r>
    </w:p>
    <w:p>
      <w:pPr>
        <w:pStyle w:val="Action"/>
      </w:pPr>
      <w:r>
        <w:t>寝顔を見て、倉田を見る。</w:t>
      </w:r>
    </w:p>
    <w:p>
      <w:pPr>
        <w:pStyle w:val="Dialogue"/>
      </w:pPr>
      <w:r>
        <w:t>真壁「阿部様は、お目を休めておられます」</w:t>
      </w:r>
    </w:p>
    <w:p>
      <w:pPr>
        <w:pStyle w:val="Action"/>
      </w:pPr>
      <w:r>
        <w:t>倉田は顔を上げない。</w:t>
      </w:r>
    </w:p>
    <w:p>
      <w:pPr>
        <w:pStyle w:val="Action"/>
      </w:pPr>
      <w:r>
        <w:t>自分の手を、アベさんの頬の前へ。</w:t>
      </w:r>
    </w:p>
    <w:p>
      <w:pPr>
        <w:pStyle w:val="Action"/>
      </w:pPr>
      <w:r>
        <w:t>下ろす。</w:t>
      </w:r>
    </w:p>
    <w:p>
      <w:pPr>
        <w:pStyle w:val="Dialogue"/>
      </w:pPr>
      <w:r>
        <w:t>倉田「……今は、触んないでください」</w:t>
      </w:r>
    </w:p>
    <w:p>
      <w:pPr>
        <w:pStyle w:val="Action"/>
      </w:pPr>
      <w:r>
        <w:t>小さな声。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壁の時計。四時三十二分。給湯スペースの奥で、扉の閉まる音。真壁の鍵束が鳴る。</w:t>
      </w:r>
    </w:p>
    <w:p>
      <w:pPr>
        <w:pStyle w:val="Action"/>
      </w:pPr>
      <w:r>
        <w:t>アベさんの目が開く。</w:t>
      </w:r>
    </w:p>
    <w:p>
      <w:pPr>
        <w:pStyle w:val="Heading1"/>
      </w:pPr>
      <w:r>
        <w:t>15　給湯スペース　同じ朝</w:t>
      </w:r>
    </w:p>
    <w:p>
      <w:pPr>
        <w:pStyle w:val="Action"/>
      </w:pPr>
      <w:r>
        <w:t>講座室側のカーテンの隙間から、床に、細い白い線が何本も伸びている。</w:t>
      </w:r>
    </w:p>
    <w:p>
      <w:pPr>
        <w:pStyle w:val="Action"/>
      </w:pPr>
      <w:r>
        <w:t>アベさんが椅子に座っている。</w:t>
      </w:r>
    </w:p>
    <w:p>
      <w:pPr>
        <w:pStyle w:val="Action"/>
      </w:pPr>
      <w:r>
        <w:t>スマホの時刻を見る。四時三十三分。</w:t>
      </w:r>
    </w:p>
    <w:p>
      <w:pPr>
        <w:pStyle w:val="Action"/>
      </w:pPr>
      <w:r>
        <w:t>膝のトートバッグに手を入れる。財布。鍵。手で確かめて、口を閉める。</w:t>
      </w:r>
    </w:p>
    <w:p>
      <w:pPr>
        <w:pStyle w:val="Action"/>
      </w:pPr>
      <w:r>
        <w:t>倉田は少し離れて立つ。</w:t>
      </w:r>
    </w:p>
    <w:p>
      <w:pPr>
        <w:pStyle w:val="Dialogue"/>
      </w:pPr>
      <w:r>
        <w:t>アベさん「鍵の音で、起きちゃった。……何分でした？」</w:t>
      </w:r>
    </w:p>
    <w:p>
      <w:pPr>
        <w:pStyle w:val="Dialogue"/>
      </w:pPr>
      <w:r>
        <w:t>倉田「二十分くらい」</w:t>
      </w:r>
    </w:p>
    <w:p>
      <w:pPr>
        <w:pStyle w:val="Dialogue"/>
      </w:pPr>
      <w:r>
        <w:t>アベさん「二十分」</w:t>
      </w:r>
    </w:p>
    <w:p>
      <w:pPr>
        <w:pStyle w:val="Action"/>
      </w:pPr>
      <w:r>
        <w:t>目をこする。今度はゆっくり。</w:t>
      </w:r>
    </w:p>
    <w:p>
      <w:pPr>
        <w:pStyle w:val="Dialogue"/>
      </w:pPr>
      <w:r>
        <w:t>アベさん「もっと、長かった気がする」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アベさん「なんで謝るんですか」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アベさん「次は、聞いてください」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アベさんが財布を出す。</w:t>
      </w:r>
    </w:p>
    <w:p>
      <w:pPr>
        <w:pStyle w:val="Dialogue"/>
      </w:pPr>
      <w:r>
        <w:t>倉田「いらないです」</w:t>
      </w:r>
    </w:p>
    <w:p>
      <w:pPr>
        <w:pStyle w:val="Dialogue"/>
      </w:pPr>
      <w:r>
        <w:t>アベさん「でも、布団も」</w:t>
      </w:r>
    </w:p>
    <w:p>
      <w:pPr>
        <w:pStyle w:val="Dialogue"/>
      </w:pPr>
      <w:r>
        <w:t>倉田「買ってないじゃないですか」</w:t>
      </w:r>
    </w:p>
    <w:p>
      <w:pPr>
        <w:pStyle w:val="Action"/>
      </w:pPr>
      <w:r>
        <w:t>アベさんが声を出して笑う。</w:t>
      </w:r>
    </w:p>
    <w:p>
      <w:pPr>
        <w:pStyle w:val="Action"/>
      </w:pPr>
      <w:r>
        <w:t>笑い終えても、口元がゆるんでいる。</w:t>
      </w:r>
    </w:p>
    <w:p>
      <w:pPr>
        <w:pStyle w:val="Action"/>
      </w:pPr>
      <w:r>
        <w:t>倉田はそれを見ている。</w:t>
      </w:r>
    </w:p>
    <w:p>
      <w:pPr>
        <w:pStyle w:val="Action"/>
      </w:pPr>
      <w:r>
        <w:t>アベさんが受付へ向かう。講座室を抜けるとき、自分が寝ていた椅子を、よけて通る。</w:t>
      </w:r>
    </w:p>
    <w:p>
      <w:pPr>
        <w:pStyle w:val="Action"/>
      </w:pPr>
      <w:r>
        <w:t>倉田はポケットからスマホを出す。</w:t>
      </w:r>
    </w:p>
    <w:p>
      <w:pPr>
        <w:pStyle w:val="Action"/>
      </w:pPr>
      <w:r>
        <w:t>原田から、深夜のメッセージ。『土曜、五時入りで』。</w:t>
      </w:r>
    </w:p>
    <w:p>
      <w:pPr>
        <w:pStyle w:val="Action"/>
      </w:pPr>
      <w:r>
        <w:t>倉田が電話をかける。</w:t>
      </w:r>
    </w:p>
    <w:p>
      <w:pPr>
        <w:pStyle w:val="Dialogue"/>
      </w:pPr>
      <w:r>
        <w:t>原田の声「いま片付けてる。どうした」</w:t>
      </w:r>
    </w:p>
    <w:p>
      <w:pPr>
        <w:pStyle w:val="Dialogue"/>
      </w:pPr>
      <w:r>
        <w:t>倉田「今日、やれます。今日は、本当に、やれます」</w:t>
      </w:r>
    </w:p>
    <w:p>
      <w:pPr>
        <w:pStyle w:val="Action"/>
      </w:pPr>
      <w:r>
        <w:t>戸口のミオが、倉田を見る。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受付の机。ミオがノートに、夜間交流会の記録をつけている。</w:t>
      </w:r>
    </w:p>
    <w:p>
      <w:pPr>
        <w:pStyle w:val="Action"/>
      </w:pPr>
      <w:r>
        <w:t>『阿部　四時十二分　休息　二十分』。</w:t>
      </w:r>
    </w:p>
    <w:p>
      <w:pPr>
        <w:pStyle w:val="Dialogue"/>
      </w:pPr>
      <w:r>
        <w:t>アベさん「寝た、でしょ」</w:t>
      </w:r>
    </w:p>
    <w:p>
      <w:pPr>
        <w:pStyle w:val="Action"/>
      </w:pPr>
      <w:r>
        <w:t>ミオの手が止まる。</w:t>
      </w:r>
    </w:p>
    <w:p>
      <w:pPr>
        <w:pStyle w:val="Dialogue"/>
      </w:pPr>
      <w:r>
        <w:t>アベさん「短く、ちゃんと寝たんだから。成功じゃない？」</w:t>
      </w:r>
    </w:p>
    <w:p>
      <w:pPr>
        <w:pStyle w:val="Dialogue"/>
      </w:pPr>
      <w:r>
        <w:t>ミオ「先生は、目を休めたって」</w:t>
      </w:r>
    </w:p>
    <w:p>
      <w:pPr>
        <w:pStyle w:val="Dialogue"/>
      </w:pPr>
      <w:r>
        <w:t>アベさん「じゃ、それでいいけど」</w:t>
      </w:r>
    </w:p>
    <w:p>
      <w:pPr>
        <w:pStyle w:val="Action"/>
      </w:pPr>
      <w:r>
        <w:t>ミオが『休息』に二重線を引き、横に『睡眠』と書く。</w:t>
      </w:r>
    </w:p>
    <w:p>
      <w:pPr>
        <w:pStyle w:val="Dialogue"/>
      </w:pPr>
      <w:r>
        <w:t>アベさん「おこられない？」</w:t>
      </w:r>
    </w:p>
    <w:p>
      <w:pPr>
        <w:pStyle w:val="Dialogue"/>
      </w:pPr>
      <w:r>
        <w:t>ミオ「言われたら、直す」</w:t>
      </w:r>
    </w:p>
    <w:p>
      <w:pPr>
        <w:pStyle w:val="Action"/>
      </w:pPr>
      <w:r>
        <w:t>アベさんが倉田を見る。電話に向かって何度も頭を下げている。</w:t>
      </w:r>
    </w:p>
    <w:p>
      <w:pPr>
        <w:pStyle w:val="Dialogue"/>
      </w:pPr>
      <w:r>
        <w:t>アベさん「よかったね、あの人」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アベさん「ミオちゃん、教えてくれたとき、あんな嬉しそうな人だって言わなかった」</w:t>
      </w:r>
    </w:p>
    <w:p>
      <w:pPr>
        <w:pStyle w:val="Action"/>
      </w:pPr>
      <w:r>
        <w:t>ミオはノートを閉じる。</w:t>
      </w:r>
    </w:p>
    <w:p>
      <w:pPr>
        <w:pStyle w:val="Transition"/>
      </w:pPr>
      <w:r>
        <w:t>＊</w:t>
      </w:r>
    </w:p>
    <w:p>
      <w:pPr>
        <w:pStyle w:val="Action"/>
      </w:pPr>
      <w:r>
        <w:t>廊下の突き当たり。</w:t>
      </w:r>
    </w:p>
    <w:p>
      <w:pPr>
        <w:pStyle w:val="Action"/>
      </w:pPr>
      <w:r>
        <w:t>ミオが電話をかけている。</w:t>
      </w:r>
    </w:p>
    <w:p>
      <w:pPr>
        <w:pStyle w:val="Dialogue"/>
      </w:pPr>
      <w:r>
        <w:t>ミオ「朝早くに、ごめん。前に言ってた店、まだ人、探してる？」</w:t>
      </w:r>
    </w:p>
    <w:p>
      <w:pPr>
        <w:pStyle w:val="Action"/>
      </w:pPr>
      <w:r>
        <w:t>聞いている。</w:t>
      </w:r>
    </w:p>
    <w:p>
      <w:pPr>
        <w:pStyle w:val="Dialogue"/>
      </w:pPr>
      <w:r>
        <w:t>ミオ「朝から。……うん。わたしでよければ」</w:t>
      </w:r>
    </w:p>
    <w:p>
      <w:pPr>
        <w:pStyle w:val="Action"/>
      </w:pPr>
      <w:r>
        <w:t>講座室のほうを見る。</w:t>
      </w:r>
    </w:p>
    <w:p>
      <w:pPr>
        <w:pStyle w:val="Action"/>
      </w:pPr>
      <w:r>
        <w:t>受付の前で、アベさんが靴のかかとを直している。</w:t>
      </w:r>
    </w:p>
    <w:p>
      <w:pPr>
        <w:pStyle w:val="Dialogue"/>
      </w:pPr>
      <w:r>
        <w:t>ミオ「今日、会ったとき話す。うん。切るね」</w:t>
      </w:r>
    </w:p>
    <w:p>
      <w:pPr>
        <w:pStyle w:val="Action"/>
      </w:pPr>
      <w:r>
        <w:t>電話を切る。</w:t>
      </w:r>
    </w:p>
    <w:p>
      <w:pPr>
        <w:pStyle w:val="Action"/>
      </w:pPr>
      <w:r>
        <w:t>仕事用のスマホを取り出し、講座室へ戻る。</w:t>
      </w:r>
    </w:p>
    <w:p>
      <w:pPr>
        <w:pStyle w:val="Heading1"/>
      </w:pPr>
      <w:r>
        <w:t>16　ビルの非常階段　同じ朝</w:t>
      </w:r>
    </w:p>
    <w:p>
      <w:pPr>
        <w:pStyle w:val="Action"/>
      </w:pPr>
      <w:r>
        <w:t>六時二十分。ミオがコンビニのおにぎりを食べている。倉田は一段下。</w:t>
      </w:r>
    </w:p>
    <w:p>
      <w:pPr>
        <w:pStyle w:val="Action"/>
      </w:pPr>
      <w:r>
        <w:t>下の通りで配送車が停まる。運転手が台車を下ろす。</w:t>
      </w:r>
    </w:p>
    <w:p>
      <w:pPr>
        <w:pStyle w:val="Dialogue"/>
      </w:pPr>
      <w:r>
        <w:t>倉田「見た？」</w:t>
      </w:r>
    </w:p>
    <w:p>
      <w:pPr>
        <w:pStyle w:val="Dialogue"/>
      </w:pPr>
      <w:r>
        <w:t>ミオ「見た」</w:t>
      </w:r>
    </w:p>
    <w:p>
      <w:pPr>
        <w:pStyle w:val="Dialogue"/>
      </w:pPr>
      <w:r>
        <w:t>倉田「……見た？」</w:t>
      </w:r>
    </w:p>
    <w:p>
      <w:pPr>
        <w:pStyle w:val="Dialogue"/>
      </w:pPr>
      <w:r>
        <w:t>ミオ「見たって」</w:t>
      </w:r>
    </w:p>
    <w:p>
      <w:pPr>
        <w:pStyle w:val="Dialogue"/>
      </w:pPr>
      <w:r>
        <w:t>倉田「阿部さん、寝たふりじゃないよね」</w:t>
      </w:r>
    </w:p>
    <w:p>
      <w:pPr>
        <w:pStyle w:val="Dialogue"/>
      </w:pPr>
      <w:r>
        <w:t>ミオ「聞けば」</w:t>
      </w:r>
    </w:p>
    <w:p>
      <w:pPr>
        <w:pStyle w:val="Dialogue"/>
      </w:pPr>
      <w:r>
        <w:t>倉田「聞けないでしょ。俺が聞いたら」</w:t>
      </w:r>
    </w:p>
    <w:p>
      <w:pPr>
        <w:pStyle w:val="Action"/>
      </w:pPr>
      <w:r>
        <w:t>倉田が手を上げる。指が細かく震えている。</w:t>
      </w:r>
    </w:p>
    <w:p>
      <w:pPr>
        <w:pStyle w:val="Action"/>
      </w:pPr>
      <w:r>
        <w:t>ミオは、おにぎりの海苔を指に貼りつけている。</w:t>
      </w:r>
    </w:p>
    <w:p>
      <w:pPr>
        <w:pStyle w:val="Dialogue"/>
      </w:pPr>
      <w:r>
        <w:t>倉田「今日、来ない？　新宿の店」</w:t>
      </w:r>
    </w:p>
    <w:p>
      <w:pPr>
        <w:pStyle w:val="Dialogue"/>
      </w:pPr>
      <w:r>
        <w:t>ミオ「サクラ？」</w:t>
      </w:r>
    </w:p>
    <w:p>
      <w:pPr>
        <w:pStyle w:val="Dialogue"/>
      </w:pPr>
      <w:r>
        <w:t>倉田「見ててほしい」</w:t>
      </w:r>
    </w:p>
    <w:p>
      <w:pPr>
        <w:pStyle w:val="Action"/>
      </w:pPr>
      <w:r>
        <w:t>ミオは指の海苔を、包み紙で取ろうとする。</w:t>
      </w:r>
    </w:p>
    <w:p>
      <w:pPr>
        <w:pStyle w:val="Dialogue"/>
      </w:pPr>
      <w:r>
        <w:t>ミオ「今日、友達と美術館」</w:t>
      </w:r>
    </w:p>
    <w:p>
      <w:pPr>
        <w:pStyle w:val="Dialogue"/>
      </w:pPr>
      <w:r>
        <w:t>倉田「終わったら」</w:t>
      </w:r>
    </w:p>
    <w:p>
      <w:pPr>
        <w:pStyle w:val="Dialogue"/>
      </w:pPr>
      <w:r>
        <w:t>ミオ「遅くなるよ」</w:t>
      </w:r>
    </w:p>
    <w:p>
      <w:pPr>
        <w:pStyle w:val="Dialogue"/>
      </w:pPr>
      <w:r>
        <w:t>倉田「起きてる」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倉田が笑う。</w:t>
      </w:r>
    </w:p>
    <w:p>
      <w:pPr>
        <w:pStyle w:val="Action"/>
      </w:pPr>
      <w:r>
        <w:t>ミオも少しだけ笑う。</w:t>
      </w:r>
    </w:p>
    <w:p>
      <w:pPr>
        <w:pStyle w:val="Dialogue"/>
      </w:pPr>
      <w:r>
        <w:t>ミオ「来られたら、連絡する」</w:t>
      </w:r>
    </w:p>
    <w:p>
      <w:pPr>
        <w:pStyle w:val="Dialogue"/>
      </w:pPr>
      <w:r>
        <w:t>倉田「誰と会うの」</w:t>
      </w:r>
    </w:p>
    <w:p>
      <w:pPr>
        <w:pStyle w:val="Action"/>
      </w:pPr>
      <w:r>
        <w:t>下で台車の車輪が、段差に引っかかる。</w:t>
      </w:r>
    </w:p>
    <w:p>
      <w:pPr>
        <w:pStyle w:val="Action"/>
      </w:pPr>
      <w:r>
        <w:t>ミオは残りのおにぎりを口へ入れる。</w:t>
      </w:r>
    </w:p>
    <w:p>
      <w:pPr>
        <w:pStyle w:val="Dialogue"/>
      </w:pPr>
      <w:r>
        <w:t>ミオ「友達」</w:t>
      </w:r>
    </w:p>
    <w:p>
      <w:pPr>
        <w:pStyle w:val="Dialogue"/>
      </w:pPr>
      <w:r>
        <w:t>倉田「俺、知ってる人？」</w:t>
      </w:r>
    </w:p>
    <w:p>
      <w:pPr>
        <w:pStyle w:val="Dialogue"/>
      </w:pPr>
      <w:r>
        <w:t>ミオ「修が会ったことない人」</w:t>
      </w:r>
    </w:p>
    <w:p>
      <w:pPr>
        <w:pStyle w:val="Action"/>
      </w:pPr>
      <w:r>
        <w:t>ミオは包み紙を小さく畳む。</w:t>
      </w:r>
    </w:p>
    <w:p>
      <w:pPr>
        <w:pStyle w:val="Heading1"/>
      </w:pPr>
      <w:r>
        <w:t>17　新宿 イベントバー 倉庫兼控室　土曜 夕方</w:t>
      </w:r>
    </w:p>
    <w:p>
      <w:pPr>
        <w:pStyle w:val="Action"/>
      </w:pPr>
      <w:r>
        <w:t>ビールの段ボール。使わない椅子。壁に小さな鏡。</w:t>
      </w:r>
    </w:p>
    <w:p>
      <w:pPr>
        <w:pStyle w:val="Action"/>
      </w:pPr>
      <w:r>
        <w:t>倉田が鏡の前で蝶ネクタイを結ぶ。</w:t>
      </w:r>
    </w:p>
    <w:p>
      <w:pPr>
        <w:pStyle w:val="Action"/>
      </w:pPr>
      <w:r>
        <w:t>指が滑る。何度も、結び目を作り直す。</w:t>
      </w:r>
    </w:p>
    <w:p>
      <w:pPr>
        <w:pStyle w:val="Action"/>
      </w:pPr>
      <w:r>
        <w:t>加奈がスマホを見ながら入ってくる。</w:t>
      </w:r>
    </w:p>
    <w:p>
      <w:pPr>
        <w:pStyle w:val="Dialogue"/>
      </w:pPr>
      <w:r>
        <w:t>加奈「今日、右ですか」</w:t>
      </w:r>
    </w:p>
    <w:p>
      <w:pPr>
        <w:pStyle w:val="Dialogue"/>
      </w:pPr>
      <w:r>
        <w:t>倉田「今日は、寝るだけ」</w:t>
      </w:r>
    </w:p>
    <w:p>
      <w:pPr>
        <w:pStyle w:val="Dialogue"/>
      </w:pPr>
      <w:r>
        <w:t>加奈「よかった」</w:t>
      </w:r>
    </w:p>
    <w:p>
      <w:pPr>
        <w:pStyle w:val="Dialogue"/>
      </w:pPr>
      <w:r>
        <w:t>倉田「ただ、少し、待って」</w:t>
      </w:r>
    </w:p>
    <w:p>
      <w:pPr>
        <w:pStyle w:val="Dialogue"/>
      </w:pPr>
      <w:r>
        <w:t>加奈「何を」</w:t>
      </w:r>
    </w:p>
    <w:p>
      <w:pPr>
        <w:pStyle w:val="Dialogue"/>
      </w:pPr>
      <w:r>
        <w:t>倉田「指鳴らしても、すぐ寝ないで。俺が、もう一回って言うまで」</w:t>
      </w:r>
    </w:p>
    <w:p>
      <w:pPr>
        <w:pStyle w:val="Action"/>
      </w:pPr>
      <w:r>
        <w:t>加奈がスマホから顔を上げる。</w:t>
      </w:r>
    </w:p>
    <w:p>
      <w:pPr>
        <w:pStyle w:val="Dialogue"/>
      </w:pPr>
      <w:r>
        <w:t>加奈「失敗するやつ？」</w:t>
      </w:r>
    </w:p>
    <w:p>
      <w:pPr>
        <w:pStyle w:val="Dialogue"/>
      </w:pPr>
      <w:r>
        <w:t>倉田「そう見せて」</w:t>
      </w:r>
    </w:p>
    <w:p>
      <w:pPr>
        <w:pStyle w:val="Dialogue"/>
      </w:pPr>
      <w:r>
        <w:t>加奈「この前も、途中で待たされましたけど」</w:t>
      </w:r>
    </w:p>
    <w:p>
      <w:pPr>
        <w:pStyle w:val="Dialogue"/>
      </w:pPr>
      <w:r>
        <w:t>倉田「あれとは、違う」</w:t>
      </w:r>
    </w:p>
    <w:p>
      <w:pPr>
        <w:pStyle w:val="Dialogue"/>
      </w:pPr>
      <w:r>
        <w:t>加奈「わたしからは、同じなので。待つなら、その分ください」</w:t>
      </w:r>
    </w:p>
    <w:p>
      <w:pPr>
        <w:pStyle w:val="Action"/>
      </w:pPr>
      <w:r>
        <w:t>加奈が倉田の顔を見る。</w:t>
      </w:r>
    </w:p>
    <w:p>
      <w:pPr>
        <w:pStyle w:val="Dialogue"/>
      </w:pPr>
      <w:r>
        <w:t>加奈「目、すごいですよ」</w:t>
      </w:r>
    </w:p>
    <w:p>
      <w:pPr>
        <w:pStyle w:val="Dialogue"/>
      </w:pPr>
      <w:r>
        <w:t>倉田「今日は、いける気がする」</w:t>
      </w:r>
    </w:p>
    <w:p>
      <w:pPr>
        <w:pStyle w:val="Dialogue"/>
      </w:pPr>
      <w:r>
        <w:t>加奈「根拠は」</w:t>
      </w:r>
    </w:p>
    <w:p>
      <w:pPr>
        <w:pStyle w:val="Dialogue"/>
      </w:pPr>
      <w:r>
        <w:t>倉田「ない」</w:t>
      </w:r>
    </w:p>
    <w:p>
      <w:pPr>
        <w:pStyle w:val="Action"/>
      </w:pPr>
      <w:r>
        <w:t>原田が戸を開ける。</w:t>
      </w:r>
    </w:p>
    <w:p>
      <w:pPr>
        <w:pStyle w:val="Dialogue"/>
      </w:pPr>
      <w:r>
        <w:t>原田「今日は会社の集まりだから。長くしないで」</w:t>
      </w:r>
    </w:p>
    <w:p>
      <w:pPr>
        <w:pStyle w:val="Action"/>
      </w:pPr>
      <w:r>
        <w:t>倉田は鏡に向き直る。</w:t>
      </w:r>
    </w:p>
    <w:p>
      <w:pPr>
        <w:pStyle w:val="Action"/>
      </w:pPr>
      <w:r>
        <w:t>目の下が黒い。</w:t>
      </w:r>
    </w:p>
    <w:p>
      <w:pPr>
        <w:pStyle w:val="Action"/>
      </w:pPr>
      <w:r>
        <w:t>蝶ネクタイが斜めになっている。</w:t>
      </w:r>
    </w:p>
    <w:p>
      <w:pPr>
        <w:pStyle w:val="Action"/>
      </w:pPr>
      <w:r>
        <w:t>加奈が手を伸ばし、真っすぐにする。</w:t>
      </w:r>
    </w:p>
    <w:p>
      <w:pPr>
        <w:pStyle w:val="Heading1"/>
      </w:pPr>
      <w:r>
        <w:t>18　イベントバー　土曜 夜</w:t>
      </w:r>
    </w:p>
    <w:p>
      <w:pPr>
        <w:pStyle w:val="Action"/>
      </w:pPr>
      <w:r>
        <w:t>制作会社の貸切。壁に貼った紙の「おつかれさま」。</w:t>
      </w:r>
    </w:p>
    <w:p>
      <w:pPr>
        <w:pStyle w:val="Action"/>
      </w:pPr>
      <w:r>
        <w:t>長机に取り分け途中のピザ。客が十五人ほど。ノンアルコールの瓶も並ぶ。</w:t>
      </w:r>
    </w:p>
    <w:p>
      <w:pPr>
        <w:pStyle w:val="Action"/>
      </w:pPr>
      <w:r>
        <w:t>加奈が椅子に座っている。</w:t>
      </w:r>
    </w:p>
    <w:p>
      <w:pPr>
        <w:pStyle w:val="Action"/>
      </w:pPr>
      <w:r>
        <w:t>店の電球のひとつひとつに、光の輪がかかっている。</w:t>
      </w:r>
    </w:p>
    <w:p>
      <w:pPr>
        <w:pStyle w:val="Action"/>
      </w:pPr>
      <w:r>
        <w:t>倉田の指が、彼女の額の前で止まる。</w:t>
      </w:r>
    </w:p>
    <w:p>
      <w:pPr>
        <w:pStyle w:val="Dialogue"/>
      </w:pPr>
      <w:r>
        <w:t>倉田「力を抜いてください」</w:t>
      </w:r>
    </w:p>
    <w:p>
      <w:pPr>
        <w:pStyle w:val="Action"/>
      </w:pPr>
      <w:r>
        <w:t>加奈が肩を下げる。軽く笑う。</w:t>
      </w:r>
    </w:p>
    <w:p>
      <w:pPr>
        <w:pStyle w:val="Action"/>
      </w:pPr>
      <w:r>
        <w:t>倉田はマイクを胸へ下ろし、加奈にだけ届く声で。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指を鳴らす。かすれた音。</w:t>
      </w:r>
    </w:p>
    <w:p>
      <w:pPr>
        <w:pStyle w:val="Action"/>
      </w:pPr>
      <w:r>
        <w:t>加奈のまぶたが一度下りる。言われた通り、開け直す。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客「効いてないぞ」</w:t>
      </w:r>
    </w:p>
    <w:p>
      <w:pPr>
        <w:pStyle w:val="Action"/>
      </w:pPr>
      <w:r>
        <w:t>笑い。</w:t>
      </w:r>
    </w:p>
    <w:p>
      <w:pPr>
        <w:pStyle w:val="Action"/>
      </w:pPr>
      <w:r>
        <w:t>加奈が倉田を見る。次の合図を待っている。</w:t>
      </w:r>
    </w:p>
    <w:p>
      <w:pPr>
        <w:pStyle w:val="Action"/>
      </w:pPr>
      <w:r>
        <w:t>まぶたが下りる。</w:t>
      </w:r>
    </w:p>
    <w:p>
      <w:pPr>
        <w:pStyle w:val="Action"/>
      </w:pPr>
      <w:r>
        <w:t>首が前へ折れる。</w:t>
      </w:r>
    </w:p>
    <w:p>
      <w:pPr>
        <w:pStyle w:val="Dialogue"/>
      </w:pPr>
      <w:r>
        <w:t>倉田「……加奈さん」</w:t>
      </w:r>
    </w:p>
    <w:p>
      <w:pPr>
        <w:pStyle w:val="Action"/>
      </w:pPr>
      <w:r>
        <w:t>拍手。</w:t>
      </w:r>
    </w:p>
    <w:p>
      <w:pPr>
        <w:pStyle w:val="Action"/>
      </w:pPr>
      <w:r>
        <w:t>倉田は加奈の肩へ手を置く。返事はない。</w:t>
      </w:r>
    </w:p>
    <w:p>
      <w:pPr>
        <w:pStyle w:val="Action"/>
      </w:pPr>
      <w:r>
        <w:t>肩を軽く揺する。</w:t>
      </w:r>
    </w:p>
    <w:p>
      <w:pPr>
        <w:pStyle w:val="Action"/>
      </w:pPr>
      <w:r>
        <w:t>加奈が顔を上げる。</w:t>
      </w:r>
    </w:p>
    <w:p>
      <w:pPr>
        <w:pStyle w:val="Dialogue"/>
      </w:pPr>
      <w:r>
        <w:t>加奈「え、もう？」</w:t>
      </w:r>
    </w:p>
    <w:p>
      <w:pPr>
        <w:pStyle w:val="Action"/>
      </w:pPr>
      <w:r>
        <w:t>倉田は手を離す。</w:t>
      </w:r>
    </w:p>
    <w:p>
      <w:pPr>
        <w:pStyle w:val="Dialogue"/>
      </w:pPr>
      <w:r>
        <w:t>客「俺も。俺、そういうの、かからないから」</w:t>
      </w:r>
    </w:p>
    <w:p>
      <w:pPr>
        <w:pStyle w:val="Action"/>
      </w:pPr>
      <w:r>
        <w:t>パーカー姿の男が立ち上がる。同僚たちが手をたたく。</w:t>
      </w:r>
    </w:p>
    <w:p>
      <w:pPr>
        <w:pStyle w:val="Action"/>
      </w:pPr>
      <w:r>
        <w:t>原田が、もう一脚を出す。男が座る。</w:t>
      </w:r>
    </w:p>
    <w:p>
      <w:pPr>
        <w:pStyle w:val="Action"/>
      </w:pPr>
      <w:r>
        <w:t>加奈は椅子の横に立ったまま、腕時計を見ている。</w:t>
      </w:r>
    </w:p>
    <w:p>
      <w:pPr>
        <w:pStyle w:val="Action"/>
      </w:pPr>
      <w:r>
        <w:t>倉田がマイクを台へ戻す。</w:t>
      </w:r>
    </w:p>
    <w:p>
      <w:pPr>
        <w:pStyle w:val="Dialogue"/>
      </w:pPr>
      <w:r>
        <w:t>男「マイク使えよ。後ろ、聞こえないよ」</w:t>
      </w:r>
    </w:p>
    <w:p>
      <w:pPr>
        <w:pStyle w:val="Action"/>
      </w:pPr>
      <w:r>
        <w:t>倉田はマイクを持つ。</w:t>
      </w:r>
    </w:p>
    <w:p>
      <w:pPr>
        <w:pStyle w:val="Dialogue"/>
      </w:pPr>
      <w:r>
        <w:t>男「何すればいいの」</w:t>
      </w:r>
    </w:p>
    <w:p>
      <w:pPr>
        <w:pStyle w:val="Dialogue"/>
      </w:pPr>
      <w:r>
        <w:t>倉田「そのままで」</w:t>
      </w:r>
    </w:p>
    <w:p>
      <w:pPr>
        <w:pStyle w:val="Action"/>
      </w:pPr>
      <w:r>
        <w:t>男がわざと大きく目を開く。客席から笑い。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男の目が、その大きさのまま止まる。</w:t>
      </w:r>
    </w:p>
    <w:p>
      <w:pPr>
        <w:pStyle w:val="Action"/>
      </w:pPr>
      <w:r>
        <w:t>笑いが一つ、遅れて消える。</w:t>
      </w:r>
    </w:p>
    <w:p>
      <w:pPr>
        <w:pStyle w:val="Action"/>
      </w:pPr>
      <w:r>
        <w:t>男の背中が椅子に沈む。顎が胸へ落ちる。</w:t>
      </w:r>
    </w:p>
    <w:p>
      <w:pPr>
        <w:pStyle w:val="Action"/>
      </w:pPr>
      <w:r>
        <w:t>倉田の口から、あくびがこぼれる。マイクが、それを拾う。スピーカーから、店じゅうへ。</w:t>
      </w:r>
    </w:p>
    <w:p>
      <w:pPr>
        <w:pStyle w:val="Action"/>
      </w:pPr>
      <w:r>
        <w:t>パーカーの男のポケットから、財布が床へ落ちる。誰も拾わない。</w:t>
      </w:r>
    </w:p>
    <w:p>
      <w:pPr>
        <w:pStyle w:val="Action"/>
      </w:pPr>
      <w:r>
        <w:t>若い女が、取り分けていたピザを紙皿へ置く。</w:t>
      </w:r>
    </w:p>
    <w:p>
      <w:pPr>
        <w:pStyle w:val="Action"/>
      </w:pPr>
      <w:r>
        <w:t>隣の男の頭が、女の肩へ。</w:t>
      </w:r>
    </w:p>
    <w:p>
      <w:pPr>
        <w:pStyle w:val="Action"/>
      </w:pPr>
      <w:r>
        <w:t>女も、その頭へ頬を寄せる。</w:t>
      </w:r>
    </w:p>
    <w:p>
      <w:pPr>
        <w:pStyle w:val="Action"/>
      </w:pPr>
      <w:r>
        <w:t>立っていた加奈が、その二人を見ている。</w:t>
      </w:r>
    </w:p>
    <w:p>
      <w:pPr>
        <w:pStyle w:val="Action"/>
      </w:pPr>
      <w:r>
        <w:t>壁ぎわへ下がる。壁に背をつけて、ずり落ちる。</w:t>
      </w:r>
    </w:p>
    <w:p>
      <w:pPr>
        <w:pStyle w:val="Action"/>
      </w:pPr>
      <w:r>
        <w:t>後ろの席で、紙コップが落ちる。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グラスを下げていたアルバイトが、壁際の椅子へ座っている。目を閉じている。</w:t>
      </w:r>
    </w:p>
    <w:p>
      <w:pPr>
        <w:pStyle w:val="Action"/>
      </w:pPr>
      <w:r>
        <w:t>原田がトレーを受け取る。</w:t>
      </w:r>
    </w:p>
    <w:p>
      <w:pPr>
        <w:pStyle w:val="Action"/>
      </w:pPr>
      <w:r>
        <w:t>顎が落ちかける。グラスがトレーで鳴り、目が開く。</w:t>
      </w:r>
    </w:p>
    <w:p>
      <w:pPr>
        <w:pStyle w:val="Action"/>
      </w:pPr>
      <w:r>
        <w:t>アルバイトの肩を叩く。</w:t>
      </w:r>
    </w:p>
    <w:p>
      <w:pPr>
        <w:pStyle w:val="Dialogue"/>
      </w:pPr>
      <w:r>
        <w:t>原田「大丈夫？」</w:t>
      </w:r>
    </w:p>
    <w:p>
      <w:pPr>
        <w:pStyle w:val="Action"/>
      </w:pPr>
      <w:r>
        <w:t>アルバイトが顔を上げる。</w:t>
      </w:r>
    </w:p>
    <w:p>
      <w:pPr>
        <w:pStyle w:val="Action"/>
      </w:pPr>
      <w:r>
        <w:t>原田は客席へ戻り、近くの男の肩を揺する。</w:t>
      </w:r>
    </w:p>
    <w:p>
      <w:pPr>
        <w:pStyle w:val="Action"/>
      </w:pPr>
      <w:r>
        <w:t>倉田がマイクを口へ近づける。</w:t>
      </w:r>
    </w:p>
    <w:p>
      <w:pPr>
        <w:pStyle w:val="Action"/>
      </w:pPr>
      <w:r>
        <w:t>もう何も言っていない。</w:t>
      </w:r>
    </w:p>
    <w:p>
      <w:pPr>
        <w:pStyle w:val="Action"/>
      </w:pPr>
      <w:r>
        <w:t>客席を見回す。</w:t>
      </w:r>
    </w:p>
    <w:p>
      <w:pPr>
        <w:pStyle w:val="Action"/>
      </w:pPr>
      <w:r>
        <w:t>残っていた笑顔が、ゆっくりほどけていく。</w:t>
      </w:r>
    </w:p>
    <w:p>
      <w:pPr>
        <w:pStyle w:val="Action"/>
      </w:pPr>
      <w:r>
        <w:t>自分の手を見る。</w:t>
      </w:r>
    </w:p>
    <w:p>
      <w:pPr>
        <w:pStyle w:val="Action"/>
      </w:pPr>
      <w:r>
        <w:t>掌が汗で光っている。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原田が、客を起こして回っている。</w:t>
      </w:r>
    </w:p>
    <w:p>
      <w:pPr>
        <w:pStyle w:val="Dialogue"/>
      </w:pPr>
      <w:r>
        <w:t>原田「聞こえますか。大丈夫ですか」</w:t>
      </w:r>
    </w:p>
    <w:p>
      <w:pPr>
        <w:pStyle w:val="Action"/>
      </w:pPr>
      <w:r>
        <w:t>最初の男が目を開ける。</w:t>
      </w:r>
    </w:p>
    <w:p>
      <w:pPr>
        <w:pStyle w:val="Action"/>
      </w:pPr>
      <w:r>
        <w:t>倉田と目が合う。</w:t>
      </w:r>
    </w:p>
    <w:p>
      <w:pPr>
        <w:pStyle w:val="Dialogue"/>
      </w:pPr>
      <w:r>
        <w:t>男「……いつ、やった？」</w:t>
      </w:r>
    </w:p>
    <w:p>
      <w:pPr>
        <w:pStyle w:val="Action"/>
      </w:pPr>
      <w:r>
        <w:t>倉田の口が動く。</w:t>
      </w:r>
    </w:p>
    <w:p>
      <w:pPr>
        <w:pStyle w:val="Action"/>
      </w:pPr>
      <w:r>
        <w:t>笑いになる。止めようとしても、止まらない。</w:t>
      </w:r>
    </w:p>
    <w:p>
      <w:pPr>
        <w:pStyle w:val="Action"/>
      </w:pPr>
      <w:r>
        <w:t>男も笑う。何が起きたのか分からないまま、手を叩く。</w:t>
      </w:r>
    </w:p>
    <w:p>
      <w:pPr>
        <w:pStyle w:val="Action"/>
      </w:pPr>
      <w:r>
        <w:t>起きた客が、順にそれへ加わる。</w:t>
      </w:r>
    </w:p>
    <w:p>
      <w:pPr>
        <w:pStyle w:val="Action"/>
      </w:pPr>
      <w:r>
        <w:t>倉田は加奈を見る。</w:t>
      </w:r>
    </w:p>
    <w:p>
      <w:pPr>
        <w:pStyle w:val="Action"/>
      </w:pPr>
      <w:r>
        <w:t>加奈は壁ぎわの床で、目を開けたところ。動かない。</w:t>
      </w:r>
    </w:p>
    <w:p>
      <w:pPr>
        <w:pStyle w:val="Heading1"/>
      </w:pPr>
      <w:r>
        <w:t>19　イベントバー 階段　同夜</w:t>
      </w:r>
    </w:p>
    <w:p>
      <w:pPr>
        <w:pStyle w:val="Action"/>
      </w:pPr>
      <w:r>
        <w:t>原田が封筒を渡す。</w:t>
      </w:r>
    </w:p>
    <w:p>
      <w:pPr>
        <w:pStyle w:val="Action"/>
      </w:pPr>
      <w:r>
        <w:t>倉田が中を見る。いつもより厚い。</w:t>
      </w:r>
    </w:p>
    <w:p>
      <w:pPr>
        <w:pStyle w:val="Dialogue"/>
      </w:pPr>
      <w:r>
        <w:t>原田「パーカーの人、明日も友達連れて来るって。幹事さんが常連だから、断れなくて」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原田「急に全員は、やめて。倒れたのかと思うから。やる人、椅子に座らせて」</w:t>
      </w:r>
    </w:p>
    <w:p>
      <w:pPr>
        <w:pStyle w:val="Action"/>
      </w:pPr>
      <w:r>
        <w:t>原田は戻る。</w:t>
      </w:r>
    </w:p>
    <w:p>
      <w:pPr>
        <w:pStyle w:val="Action"/>
      </w:pPr>
      <w:r>
        <w:t>加奈が階段の踊り場に座っている。</w:t>
      </w:r>
    </w:p>
    <w:p>
      <w:pPr>
        <w:pStyle w:val="Action"/>
      </w:pPr>
      <w:r>
        <w:t>倉田が隣へ来て、封筒から彼女の分を出す。一枚、足す。</w:t>
      </w:r>
    </w:p>
    <w:p>
      <w:pPr>
        <w:pStyle w:val="Dialogue"/>
      </w:pPr>
      <w:r>
        <w:t>倉田「いつ、落とした？　首」</w:t>
      </w:r>
    </w:p>
    <w:p>
      <w:pPr>
        <w:pStyle w:val="Dialogue"/>
      </w:pPr>
      <w:r>
        <w:t>加奈「分かんないです」</w:t>
      </w:r>
    </w:p>
    <w:p>
      <w:pPr>
        <w:pStyle w:val="Dialogue"/>
      </w:pPr>
      <w:r>
        <w:t>倉田「指のとき？」</w:t>
      </w:r>
    </w:p>
    <w:p>
      <w:pPr>
        <w:pStyle w:val="Dialogue"/>
      </w:pPr>
      <w:r>
        <w:t>加奈「覚えてない」</w:t>
      </w:r>
    </w:p>
    <w:p>
      <w:pPr>
        <w:pStyle w:val="Dialogue"/>
      </w:pPr>
      <w:r>
        <w:t>倉田「怒らないから、言って」</w:t>
      </w:r>
    </w:p>
    <w:p>
      <w:pPr>
        <w:pStyle w:val="Dialogue"/>
      </w:pPr>
      <w:r>
        <w:t>加奈「だから、覚えてないんです」</w:t>
      </w:r>
    </w:p>
    <w:p>
      <w:pPr>
        <w:pStyle w:val="Action"/>
      </w:pPr>
      <w:r>
        <w:t>加奈が、その紙幣を受け取る。</w:t>
      </w:r>
    </w:p>
    <w:p>
      <w:pPr>
        <w:pStyle w:val="Dialogue"/>
      </w:pPr>
      <w:r>
        <w:t>加奈「わたし、待ってましたよ。言われた通り」</w:t>
      </w:r>
    </w:p>
    <w:p>
      <w:pPr>
        <w:pStyle w:val="Action"/>
      </w:pPr>
      <w:r>
        <w:t>倉田はうなずく。</w:t>
      </w:r>
    </w:p>
    <w:p>
      <w:pPr>
        <w:pStyle w:val="Dialogue"/>
      </w:pPr>
      <w:r>
        <w:t>加奈「わたし、床に座ったの、覚えてない」</w:t>
      </w:r>
    </w:p>
    <w:p>
      <w:pPr>
        <w:pStyle w:val="Dialogue"/>
      </w:pPr>
      <w:r>
        <w:t>倉田「普通に。壁のとこに」</w:t>
      </w:r>
    </w:p>
    <w:p>
      <w:pPr>
        <w:pStyle w:val="Action"/>
      </w:pPr>
      <w:r>
        <w:t>加奈が階段を見下ろす。</w:t>
      </w:r>
    </w:p>
    <w:p>
      <w:pPr>
        <w:pStyle w:val="Dialogue"/>
      </w:pPr>
      <w:r>
        <w:t>加奈「そういうのも、見られてたんだ」</w:t>
      </w:r>
    </w:p>
    <w:p>
      <w:pPr>
        <w:pStyle w:val="Dialogue"/>
      </w:pPr>
      <w:r>
        <w:t>倉田「見てたっていうか、見えただけで」</w:t>
      </w:r>
    </w:p>
    <w:p>
      <w:pPr>
        <w:pStyle w:val="Dialogue"/>
      </w:pPr>
      <w:r>
        <w:t>加奈「同じです」</w:t>
      </w:r>
    </w:p>
    <w:p>
      <w:pPr>
        <w:pStyle w:val="Dialogue"/>
      </w:pPr>
      <w:r>
        <w:t>倉田「変なこと、何もしてないよ」</w:t>
      </w:r>
    </w:p>
    <w:p>
      <w:pPr>
        <w:pStyle w:val="Dialogue"/>
      </w:pPr>
      <w:r>
        <w:t>加奈「わたしには、分かんないから」</w:t>
      </w:r>
    </w:p>
    <w:p>
      <w:pPr>
        <w:pStyle w:val="Action"/>
      </w:pPr>
      <w:r>
        <w:t>加奈が立ち上がる。</w:t>
      </w:r>
    </w:p>
    <w:p>
      <w:pPr>
        <w:pStyle w:val="Action"/>
      </w:pPr>
      <w:r>
        <w:t>倉田は追わない。</w:t>
      </w:r>
    </w:p>
    <w:p>
      <w:pPr>
        <w:pStyle w:val="Action"/>
      </w:pPr>
      <w:r>
        <w:t>倉田は階段で、封筒を握っている。</w:t>
      </w:r>
    </w:p>
    <w:p>
      <w:pPr>
        <w:pStyle w:val="Action"/>
      </w:pPr>
      <w:r>
        <w:t>道路の向こうにミオ。手に美術館の薄い袋。</w:t>
      </w:r>
    </w:p>
    <w:p>
      <w:pPr>
        <w:pStyle w:val="Action"/>
      </w:pPr>
      <w:r>
        <w:t>倉田は立ち上がる。封筒を背中へ隠す。</w:t>
      </w:r>
    </w:p>
    <w:p>
      <w:pPr>
        <w:pStyle w:val="Dialogue"/>
      </w:pPr>
      <w:r>
        <w:t>倉田「終わっちゃった」</w:t>
      </w:r>
    </w:p>
    <w:p>
      <w:pPr>
        <w:pStyle w:val="Dialogue"/>
      </w:pPr>
      <w:r>
        <w:t>ミオ「うん。間に合わなかった」</w:t>
      </w:r>
    </w:p>
    <w:p>
      <w:pPr>
        <w:pStyle w:val="Dialogue"/>
      </w:pPr>
      <w:r>
        <w:t>倉田「寝た」</w:t>
      </w:r>
    </w:p>
    <w:p>
      <w:pPr>
        <w:pStyle w:val="Action"/>
      </w:pPr>
      <w:r>
        <w:t>ミオが倉田の顔を見る。</w:t>
      </w:r>
    </w:p>
    <w:p>
      <w:pPr>
        <w:pStyle w:val="Dialogue"/>
      </w:pPr>
      <w:r>
        <w:t>倉田「みんな。本当に」</w:t>
      </w:r>
    </w:p>
    <w:p>
      <w:pPr>
        <w:pStyle w:val="Action"/>
      </w:pPr>
      <w:r>
        <w:t>倉田は笑おうとする。頬が震える。</w:t>
      </w:r>
    </w:p>
    <w:p>
      <w:pPr>
        <w:pStyle w:val="Dialogue"/>
      </w:pPr>
      <w:r>
        <w:t>ミオ「修」</w:t>
      </w:r>
    </w:p>
    <w:p>
      <w:pPr>
        <w:pStyle w:val="Action"/>
      </w:pPr>
      <w:r>
        <w:t>倉田は封筒を持ちかえ、指を鳴らそうとする。指が滑って、鳴らない。</w:t>
      </w:r>
    </w:p>
    <w:p>
      <w:pPr>
        <w:pStyle w:val="Action"/>
      </w:pPr>
      <w:r>
        <w:t>ミオが倉田の背中へ手を置く。</w:t>
      </w:r>
    </w:p>
    <w:p>
      <w:pPr>
        <w:pStyle w:val="Action"/>
      </w:pPr>
      <w:r>
        <w:t>倉田は息を吸う。もう一度吸う。</w:t>
      </w:r>
    </w:p>
    <w:p>
      <w:pPr>
        <w:pStyle w:val="Action"/>
      </w:pPr>
      <w:r>
        <w:t>そのまま、しばらく立っている。</w:t>
      </w:r>
    </w:p>
    <w:p>
      <w:pPr>
        <w:pStyle w:val="Heading1"/>
      </w:pPr>
      <w:r>
        <w:t>20　新宿 駅へ向かう道　同夜</w:t>
      </w:r>
    </w:p>
    <w:p>
      <w:pPr>
        <w:pStyle w:val="Action"/>
      </w:pPr>
      <w:r>
        <w:t>駅へ向かう人たち。</w:t>
      </w:r>
    </w:p>
    <w:p>
      <w:pPr>
        <w:pStyle w:val="Action"/>
      </w:pPr>
      <w:r>
        <w:t>倉田とミオが並んで歩く。</w:t>
      </w:r>
    </w:p>
    <w:p>
      <w:pPr>
        <w:pStyle w:val="Action"/>
      </w:pPr>
      <w:r>
        <w:t>倉田は蝶ネクタイと黒い上着を、片腕にまとめている。</w:t>
      </w:r>
    </w:p>
    <w:p>
      <w:pPr>
        <w:pStyle w:val="Dialogue"/>
      </w:pPr>
      <w:r>
        <w:t>倉田「いらなくなるな、サクラ」</w:t>
      </w:r>
    </w:p>
    <w:p>
      <w:pPr>
        <w:pStyle w:val="Dialogue"/>
      </w:pPr>
      <w:r>
        <w:t>ミオ「失業だね」</w:t>
      </w:r>
    </w:p>
    <w:p>
      <w:pPr>
        <w:pStyle w:val="Dialogue"/>
      </w:pPr>
      <w:r>
        <w:t>倉田「ミオには、別の仕事あるじゃん」</w:t>
      </w:r>
    </w:p>
    <w:p>
      <w:pPr>
        <w:pStyle w:val="Dialogue"/>
      </w:pPr>
      <w:r>
        <w:t>ミオ「サクラの子のほう」</w:t>
      </w:r>
    </w:p>
    <w:p>
      <w:pPr>
        <w:pStyle w:val="Dialogue"/>
      </w:pPr>
      <w:r>
        <w:t>倉田「ああ」</w:t>
      </w:r>
    </w:p>
    <w:p>
      <w:pPr>
        <w:pStyle w:val="Action"/>
      </w:pPr>
      <w:r>
        <w:t>向こうから来た人をよけ、ミオが半歩先になる。</w:t>
      </w:r>
    </w:p>
    <w:p>
      <w:pPr>
        <w:pStyle w:val="Action"/>
      </w:pPr>
      <w:r>
        <w:t>倉田が追いつく。</w:t>
      </w:r>
    </w:p>
    <w:p>
      <w:pPr>
        <w:pStyle w:val="Dialogue"/>
      </w:pPr>
      <w:r>
        <w:t>ミオ「いくら、もらった？」</w:t>
      </w:r>
    </w:p>
    <w:p>
      <w:pPr>
        <w:pStyle w:val="Action"/>
      </w:pPr>
      <w:r>
        <w:t>倉田が封筒を出す。</w:t>
      </w:r>
    </w:p>
    <w:p>
      <w:pPr>
        <w:pStyle w:val="Dialogue"/>
      </w:pPr>
      <w:r>
        <w:t>ミオ「見せなくていい」</w:t>
      </w:r>
    </w:p>
    <w:p>
      <w:pPr>
        <w:pStyle w:val="Dialogue"/>
      </w:pPr>
      <w:r>
        <w:t>倉田「増えた」</w:t>
      </w:r>
    </w:p>
    <w:p>
      <w:pPr>
        <w:pStyle w:val="Dialogue"/>
      </w:pPr>
      <w:r>
        <w:t>ミオ「よかったね」</w:t>
      </w:r>
    </w:p>
    <w:p>
      <w:pPr>
        <w:pStyle w:val="Action"/>
      </w:pPr>
      <w:r>
        <w:t>倉田は封筒をしまう。</w:t>
      </w:r>
    </w:p>
    <w:p>
      <w:pPr>
        <w:pStyle w:val="Action"/>
      </w:pPr>
      <w:r>
        <w:t>ミオのスマホに写真が届く。友達と二人、美術館の外で撮った写真。</w:t>
      </w:r>
    </w:p>
    <w:p>
      <w:pPr>
        <w:pStyle w:val="Action"/>
      </w:pPr>
      <w:r>
        <w:t>ミオが一度拡大し、閉じる。画面の光が、ミオの顔だけを青白く照らす。倉田の側は、暗い。</w:t>
      </w:r>
    </w:p>
    <w:p>
      <w:pPr>
        <w:pStyle w:val="Action"/>
      </w:pPr>
      <w:r>
        <w:t>倉田は横から見ようとして、やめる。</w:t>
      </w:r>
    </w:p>
    <w:p>
      <w:pPr>
        <w:pStyle w:val="Action"/>
      </w:pPr>
      <w:r>
        <w:t>駅への案内板。</w:t>
      </w:r>
    </w:p>
    <w:p>
      <w:pPr>
        <w:pStyle w:val="Action"/>
      </w:pPr>
      <w:r>
        <w:t>ミオがそちらへ曲がる。</w:t>
      </w:r>
    </w:p>
    <w:p>
      <w:pPr>
        <w:pStyle w:val="Dialogue"/>
      </w:pPr>
      <w:r>
        <w:t>倉田「帰る？」</w:t>
      </w:r>
    </w:p>
    <w:p>
      <w:pPr>
        <w:pStyle w:val="Dialogue"/>
      </w:pPr>
      <w:r>
        <w:t>ミオ「西荻まで」</w:t>
      </w:r>
    </w:p>
    <w:p>
      <w:pPr>
        <w:pStyle w:val="Dialogue"/>
      </w:pPr>
      <w:r>
        <w:t>倉田「俺んち、寄らない」</w:t>
      </w:r>
    </w:p>
    <w:p>
      <w:pPr>
        <w:pStyle w:val="Action"/>
      </w:pPr>
      <w:r>
        <w:t>ミオが足を止める。</w:t>
      </w:r>
    </w:p>
    <w:p>
      <w:pPr>
        <w:pStyle w:val="Dialogue"/>
      </w:pPr>
      <w:r>
        <w:t>倉田「ご飯、食べてないでしょ」</w:t>
      </w:r>
    </w:p>
    <w:p>
      <w:pPr>
        <w:pStyle w:val="Dialogue"/>
      </w:pPr>
      <w:r>
        <w:t>ミオ「明日、朝から荷物来る。うちに」</w:t>
      </w:r>
    </w:p>
    <w:p>
      <w:pPr>
        <w:pStyle w:val="Dialogue"/>
      </w:pPr>
      <w:r>
        <w:t>倉田「朝、行けば」</w:t>
      </w:r>
    </w:p>
    <w:p>
      <w:pPr>
        <w:pStyle w:val="Action"/>
      </w:pPr>
      <w:r>
        <w:t>二人の間を、人が通る。</w:t>
      </w:r>
    </w:p>
    <w:p>
      <w:pPr>
        <w:pStyle w:val="Action"/>
      </w:pPr>
      <w:r>
        <w:t>ミオが鞄を肩に掛け直す。</w:t>
      </w:r>
    </w:p>
    <w:p>
      <w:pPr>
        <w:pStyle w:val="Action"/>
      </w:pPr>
      <w:r>
        <w:t>倉田は彼女を待っている。</w:t>
      </w:r>
    </w:p>
    <w:p>
      <w:pPr>
        <w:pStyle w:val="Dialogue"/>
      </w:pPr>
      <w:r>
        <w:t>ミオ「まだ、卵ばっかり食べてる？」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ミオは駅のほうを一度見て、倉田の隣へ戻る。</w:t>
      </w:r>
    </w:p>
    <w:p>
      <w:pPr>
        <w:pStyle w:val="Heading1"/>
      </w:pPr>
      <w:r>
        <w:t>21　二〇四号室　土曜 深夜</w:t>
      </w:r>
    </w:p>
    <w:p>
      <w:pPr>
        <w:pStyle w:val="Action"/>
      </w:pPr>
      <w:r>
        <w:t>玄関に、ミオの白いスニーカー。</w:t>
      </w:r>
    </w:p>
    <w:p>
      <w:pPr>
        <w:pStyle w:val="Action"/>
      </w:pPr>
      <w:r>
        <w:t>フライパンに卵が二つ。</w:t>
      </w:r>
    </w:p>
    <w:p>
      <w:pPr>
        <w:pStyle w:val="Action"/>
      </w:pPr>
      <w:r>
        <w:t>倉田は菜箸で一つを返す。黄身が破れる。</w:t>
      </w:r>
    </w:p>
    <w:p>
      <w:pPr>
        <w:pStyle w:val="Dialogue"/>
      </w:pPr>
      <w:r>
        <w:t>ミオ「あー」</w:t>
      </w:r>
    </w:p>
    <w:p>
      <w:pPr>
        <w:pStyle w:val="Dialogue"/>
      </w:pPr>
      <w:r>
        <w:t>倉田「俺のだから」</w:t>
      </w:r>
    </w:p>
    <w:p>
      <w:pPr>
        <w:pStyle w:val="Dialogue"/>
      </w:pPr>
      <w:r>
        <w:t>ミオ「先に決めてた？」</w:t>
      </w:r>
    </w:p>
    <w:p>
      <w:pPr>
        <w:pStyle w:val="Dialogue"/>
      </w:pPr>
      <w:r>
        <w:t>倉田「いま」</w:t>
      </w:r>
    </w:p>
    <w:p>
      <w:pPr>
        <w:pStyle w:val="Action"/>
      </w:pPr>
      <w:r>
        <w:t>ミオが笑う。倉田は破れた卵を、自分の皿へ移す。</w:t>
      </w:r>
    </w:p>
    <w:p>
      <w:pPr>
        <w:pStyle w:val="Dialogue"/>
      </w:pPr>
      <w:r>
        <w:t>ミオ「わたしのも、それにして」</w:t>
      </w:r>
    </w:p>
    <w:p>
      <w:pPr>
        <w:pStyle w:val="Dialogue"/>
      </w:pPr>
      <w:r>
        <w:t>倉田「つぶすの？」</w:t>
      </w:r>
    </w:p>
    <w:p>
      <w:pPr>
        <w:pStyle w:val="Dialogue"/>
      </w:pPr>
      <w:r>
        <w:t>ミオ「返して」</w:t>
      </w:r>
    </w:p>
    <w:p>
      <w:pPr>
        <w:pStyle w:val="Action"/>
      </w:pPr>
      <w:r>
        <w:t>倉田がもう一つを返す。今度は破れない。</w:t>
      </w:r>
    </w:p>
    <w:p>
      <w:pPr>
        <w:pStyle w:val="Action"/>
      </w:pPr>
      <w:r>
        <w:t>しばらく待つ。</w:t>
      </w:r>
    </w:p>
    <w:p>
      <w:pPr>
        <w:pStyle w:val="Action"/>
      </w:pPr>
      <w:r>
        <w:t>二人とも、卵を見ている。</w:t>
      </w:r>
    </w:p>
    <w:p>
      <w:pPr>
        <w:pStyle w:val="Dialogue"/>
      </w:pPr>
      <w:r>
        <w:t>ミオ「もう、いいんじゃない？」</w:t>
      </w:r>
    </w:p>
    <w:p>
      <w:pPr>
        <w:pStyle w:val="Action"/>
      </w:pPr>
      <w:r>
        <w:t>倉田が火を止める。</w:t>
      </w:r>
    </w:p>
    <w:p>
      <w:pPr>
        <w:pStyle w:val="Transition"/>
      </w:pPr>
      <w:r>
        <w:t>＊</w:t>
      </w:r>
    </w:p>
    <w:p>
      <w:pPr>
        <w:pStyle w:val="Action"/>
      </w:pPr>
      <w:r>
        <w:t>二人で食べている。</w:t>
      </w:r>
    </w:p>
    <w:p>
      <w:pPr>
        <w:pStyle w:val="Action"/>
      </w:pPr>
      <w:r>
        <w:t>ミオがロフトを見る。</w:t>
      </w:r>
    </w:p>
    <w:p>
      <w:pPr>
        <w:pStyle w:val="Action"/>
      </w:pPr>
      <w:r>
        <w:t>畳んだ服の載った、もう一つの枕。</w:t>
      </w:r>
    </w:p>
    <w:p>
      <w:pPr>
        <w:pStyle w:val="Dialogue"/>
      </w:pPr>
      <w:r>
        <w:t>ミオ「まだ、置いてるんだ」</w:t>
      </w:r>
    </w:p>
    <w:p>
      <w:pPr>
        <w:pStyle w:val="Dialogue"/>
      </w:pPr>
      <w:r>
        <w:t>倉田「枕？」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倉田「捨てるようなもんじゃ、ないでしょ」</w:t>
      </w:r>
    </w:p>
    <w:p>
      <w:pPr>
        <w:pStyle w:val="Dialogue"/>
      </w:pPr>
      <w:r>
        <w:t>ミオ「わたしの、新しくした」</w:t>
      </w:r>
    </w:p>
    <w:p>
      <w:pPr>
        <w:pStyle w:val="Dialogue"/>
      </w:pPr>
      <w:r>
        <w:t>倉田「何に」</w:t>
      </w:r>
    </w:p>
    <w:p>
      <w:pPr>
        <w:pStyle w:val="Dialogue"/>
      </w:pPr>
      <w:r>
        <w:t>ミオ「低いやつ」</w:t>
      </w:r>
    </w:p>
    <w:p>
      <w:pPr>
        <w:pStyle w:val="Dialogue"/>
      </w:pPr>
      <w:r>
        <w:t>倉田「うち、来ればよかったのに」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倉田「安くなったよ。社員だし」</w:t>
      </w:r>
    </w:p>
    <w:p>
      <w:pPr>
        <w:pStyle w:val="Dialogue"/>
      </w:pPr>
      <w:r>
        <w:t>ミオ「もう買った」</w:t>
      </w:r>
    </w:p>
    <w:p>
      <w:pPr>
        <w:pStyle w:val="Action"/>
      </w:pPr>
      <w:r>
        <w:t>倉田は醤油を持つ。かけるものがなく、置く。</w:t>
      </w:r>
    </w:p>
    <w:p>
      <w:pPr>
        <w:pStyle w:val="Action"/>
      </w:pPr>
      <w:r>
        <w:t>ミオは卵の端を箸で切る。切れず、口へ運ぶ。</w:t>
      </w:r>
    </w:p>
    <w:p>
      <w:pPr>
        <w:pStyle w:val="Action"/>
      </w:pPr>
      <w:r>
        <w:t>冷蔵庫の音。</w:t>
      </w:r>
    </w:p>
    <w:p>
      <w:pPr>
        <w:pStyle w:val="Dialogue"/>
      </w:pPr>
      <w:r>
        <w:t>ミオ「椅子で寝てたね。この前」</w:t>
      </w:r>
    </w:p>
    <w:p>
      <w:pPr>
        <w:pStyle w:val="Dialogue"/>
      </w:pPr>
      <w:r>
        <w:t>倉田「付き添いだったのに」</w:t>
      </w:r>
    </w:p>
    <w:p>
      <w:pPr>
        <w:pStyle w:val="Dialogue"/>
      </w:pPr>
      <w:r>
        <w:t>ミオ「わたし、途中から、先生の話より聞いてた。いびき」</w:t>
      </w:r>
    </w:p>
    <w:p>
      <w:pPr>
        <w:pStyle w:val="Dialogue"/>
      </w:pPr>
      <w:r>
        <w:t>倉田「ひどかった？」</w:t>
      </w:r>
    </w:p>
    <w:p>
      <w:pPr>
        <w:pStyle w:val="Dialogue"/>
      </w:pPr>
      <w:r>
        <w:t>ミオ「止まると、また出るまで待っちゃって」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倉田「今は、出ないけど」</w:t>
      </w:r>
    </w:p>
    <w:p>
      <w:pPr>
        <w:pStyle w:val="Dialogue"/>
      </w:pPr>
      <w:r>
        <w:t>ミオ「寝てないからね」</w:t>
      </w:r>
    </w:p>
    <w:p>
      <w:pPr>
        <w:pStyle w:val="Dialogue"/>
      </w:pPr>
      <w:r>
        <w:t>倉田「ミオには、来ないな。俺の」</w:t>
      </w:r>
    </w:p>
    <w:p>
      <w:pPr>
        <w:pStyle w:val="Dialogue"/>
      </w:pPr>
      <w:r>
        <w:t>ミオ「何が」</w:t>
      </w:r>
    </w:p>
    <w:p>
      <w:pPr>
        <w:pStyle w:val="Dialogue"/>
      </w:pPr>
      <w:r>
        <w:t>倉田「眠気。みんな、寝たのに」</w:t>
      </w:r>
    </w:p>
    <w:p>
      <w:pPr>
        <w:pStyle w:val="Dialogue"/>
      </w:pPr>
      <w:r>
        <w:t>ミオ「眠くないもん」</w:t>
      </w:r>
    </w:p>
    <w:p>
      <w:pPr>
        <w:pStyle w:val="Action"/>
      </w:pPr>
      <w:r>
        <w:t>ミオが湯のみを取る。</w:t>
      </w:r>
    </w:p>
    <w:p>
      <w:pPr>
        <w:pStyle w:val="Action"/>
      </w:pPr>
      <w:r>
        <w:t>空。倉田が急須から注ぐ。</w:t>
      </w:r>
    </w:p>
    <w:p>
      <w:pPr>
        <w:pStyle w:val="Dialogue"/>
      </w:pPr>
      <w:r>
        <w:t>倉田「ずっと、あんな感じなの。朝まで」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倉田「三年？」</w:t>
      </w:r>
    </w:p>
    <w:p>
      <w:pPr>
        <w:pStyle w:val="Dialogue"/>
      </w:pPr>
      <w:r>
        <w:t>ミオ「……くらい。出てった日は、寝た。電車で、終点まで」</w:t>
      </w:r>
    </w:p>
    <w:p>
      <w:pPr>
        <w:pStyle w:val="Dialogue"/>
      </w:pPr>
      <w:r>
        <w:t>倉田「一回も寝てないの」</w:t>
      </w:r>
    </w:p>
    <w:p>
      <w:pPr>
        <w:pStyle w:val="Dialogue"/>
      </w:pPr>
      <w:r>
        <w:t>ミオ「寝てるとは思う。電車、一駅過ぎたりするし」</w:t>
      </w:r>
    </w:p>
    <w:p>
      <w:pPr>
        <w:pStyle w:val="Dialogue"/>
      </w:pPr>
      <w:r>
        <w:t>倉田「寝てるじゃん」</w:t>
      </w:r>
    </w:p>
    <w:p>
      <w:pPr>
        <w:pStyle w:val="Dialogue"/>
      </w:pPr>
      <w:r>
        <w:t>ミオ「うん。でも、寝た感じがしない」</w:t>
      </w:r>
    </w:p>
    <w:p>
      <w:pPr>
        <w:pStyle w:val="Dialogue"/>
      </w:pPr>
      <w:r>
        <w:t>倉田「病院は」</w:t>
      </w:r>
    </w:p>
    <w:p>
      <w:pPr>
        <w:pStyle w:val="Dialogue"/>
      </w:pPr>
      <w:r>
        <w:t>ミオ「行ったよ」</w:t>
      </w:r>
    </w:p>
    <w:p>
      <w:pPr>
        <w:pStyle w:val="Action"/>
      </w:pPr>
      <w:r>
        <w:t>倉田は口を開き、閉じる。</w:t>
      </w:r>
    </w:p>
    <w:p>
      <w:pPr>
        <w:pStyle w:val="Action"/>
      </w:pPr>
      <w:r>
        <w:t>ミオが急須の蓋を取る。中の茶葉を見ている。</w:t>
      </w:r>
    </w:p>
    <w:p>
      <w:pPr>
        <w:pStyle w:val="Dialogue"/>
      </w:pPr>
      <w:r>
        <w:t>ミオ「工場、二年いた。阿部さんの隣。手、速かったんだよ、わたし」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ミオ「言ってないもん」</w:t>
      </w:r>
    </w:p>
    <w:p>
      <w:pPr>
        <w:pStyle w:val="Dialogue"/>
      </w:pPr>
      <w:r>
        <w:t>倉田「俺の店は、知ってたんだ。阿部さんに教えたんでしょ」</w:t>
      </w:r>
    </w:p>
    <w:p>
      <w:pPr>
        <w:pStyle w:val="Dialogue"/>
      </w:pPr>
      <w:r>
        <w:t>ミオ「去年、前を通った。寝てたよ、修」</w:t>
      </w:r>
    </w:p>
    <w:p>
      <w:pPr>
        <w:pStyle w:val="Action"/>
      </w:pPr>
      <w:r>
        <w:t>倉田は湯のみを見る。</w:t>
      </w:r>
    </w:p>
    <w:p>
      <w:pPr>
        <w:pStyle w:val="Dialogue"/>
      </w:pPr>
      <w:r>
        <w:t>ミオ「最初は、電話だけ。朝の四時に、予約の番号にかけたら、先生が出た」</w:t>
      </w:r>
    </w:p>
    <w:p>
      <w:pPr>
        <w:pStyle w:val="Dialogue"/>
      </w:pPr>
      <w:r>
        <w:t>倉田「朝の？」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ミオ「わたし、洗濯物、畳んでた。途中から。切るタイミング、分かんなくて。でも、あっちも切らないから」</w:t>
      </w:r>
    </w:p>
    <w:p>
      <w:pPr>
        <w:pStyle w:val="Dialogue"/>
      </w:pPr>
      <w:r>
        <w:t>倉田「それで、お金払ったの」</w:t>
      </w:r>
    </w:p>
    <w:p>
      <w:pPr>
        <w:pStyle w:val="Dialogue"/>
      </w:pPr>
      <w:r>
        <w:t>ミオ「その日は払ってないよ」</w:t>
      </w:r>
    </w:p>
    <w:p>
      <w:pPr>
        <w:pStyle w:val="Dialogue"/>
      </w:pPr>
      <w:r>
        <w:t>倉田「後から？」</w:t>
      </w:r>
    </w:p>
    <w:p>
      <w:pPr>
        <w:pStyle w:val="Dialogue"/>
      </w:pPr>
      <w:r>
        <w:t>ミオ「うん。後から」</w:t>
      </w:r>
    </w:p>
    <w:p>
      <w:pPr>
        <w:pStyle w:val="Action"/>
      </w:pPr>
      <w:r>
        <w:t>倉田が湯のみへ手を伸ばす。</w:t>
      </w:r>
    </w:p>
    <w:p>
      <w:pPr>
        <w:pStyle w:val="Dialogue"/>
      </w:pPr>
      <w:r>
        <w:t>ミオ「阿部さんも、後から払ってる」</w:t>
      </w:r>
    </w:p>
    <w:p>
      <w:pPr>
        <w:pStyle w:val="Dialogue"/>
      </w:pPr>
      <w:r>
        <w:t>倉田「今日、寝たじゃん」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倉田「寝たよ」</w:t>
      </w:r>
    </w:p>
    <w:p>
      <w:pPr>
        <w:pStyle w:val="Action"/>
      </w:pPr>
      <w:r>
        <w:t>ミオが彼を見る。</w:t>
      </w:r>
    </w:p>
    <w:p>
      <w:pPr>
        <w:pStyle w:val="Action"/>
      </w:pPr>
      <w:r>
        <w:t>倉田は湯のみを置く。</w:t>
      </w:r>
    </w:p>
    <w:p>
      <w:pPr>
        <w:pStyle w:val="Dialogue"/>
      </w:pPr>
      <w:r>
        <w:t>倉田「やってみる？」</w:t>
      </w:r>
    </w:p>
    <w:p>
      <w:pPr>
        <w:pStyle w:val="Action"/>
      </w:pPr>
      <w:r>
        <w:t>ミオは顔を上げる。</w:t>
      </w:r>
    </w:p>
    <w:p>
      <w:pPr>
        <w:pStyle w:val="Dialogue"/>
      </w:pPr>
      <w:r>
        <w:t>倉田「俺の。催眠」</w:t>
      </w:r>
    </w:p>
    <w:p>
      <w:pPr>
        <w:pStyle w:val="Action"/>
      </w:pPr>
      <w:r>
        <w:t>ミオが自分の両手を膝へ置く。</w:t>
      </w:r>
    </w:p>
    <w:p>
      <w:pPr>
        <w:pStyle w:val="Dialogue"/>
      </w:pPr>
      <w:r>
        <w:t>ミオ「今日は、いい」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ミオ「今日、だめだったら、嫌だから」</w:t>
      </w:r>
    </w:p>
    <w:p>
      <w:pPr>
        <w:pStyle w:val="Action"/>
      </w:pPr>
      <w:r>
        <w:t>倉田の手が、上がりかけた所で止まる。</w:t>
      </w:r>
    </w:p>
    <w:p>
      <w:pPr>
        <w:pStyle w:val="Dialogue"/>
      </w:pPr>
      <w:r>
        <w:t>ミオ「もうちょっと、さっきの話、聞きたい」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ミオが立ち、皿を片付ける。</w:t>
      </w:r>
    </w:p>
    <w:p>
      <w:pPr>
        <w:pStyle w:val="Dialogue"/>
      </w:pPr>
      <w:r>
        <w:t>倉田「ごめん」</w:t>
      </w:r>
    </w:p>
    <w:p>
      <w:pPr>
        <w:pStyle w:val="Dialogue"/>
      </w:pPr>
      <w:r>
        <w:t>ミオ「洗うの、やって」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二人で流しの前にいる。狭く、肩が当たる。</w:t>
      </w:r>
    </w:p>
    <w:p>
      <w:pPr>
        <w:pStyle w:val="Action"/>
      </w:pPr>
      <w:r>
        <w:t>倉田が洗剤へ手を伸ばす。醤油の瓶をつかむ。</w:t>
      </w:r>
    </w:p>
    <w:p>
      <w:pPr>
        <w:pStyle w:val="Dialogue"/>
      </w:pPr>
      <w:r>
        <w:t>ミオ「それ、醤油」</w:t>
      </w:r>
    </w:p>
    <w:p>
      <w:pPr>
        <w:pStyle w:val="Dialogue"/>
      </w:pPr>
      <w:r>
        <w:t>倉田「知ってる」</w:t>
      </w:r>
    </w:p>
    <w:p>
      <w:pPr>
        <w:pStyle w:val="Action"/>
      </w:pPr>
      <w:r>
        <w:t>瓶を置き、洗剤を取る。</w:t>
      </w:r>
    </w:p>
    <w:p>
      <w:pPr>
        <w:pStyle w:val="Action"/>
      </w:pPr>
      <w:r>
        <w:t>どちらも、すぐには離れない。</w:t>
      </w:r>
    </w:p>
    <w:p>
      <w:pPr>
        <w:pStyle w:val="Heading1"/>
      </w:pPr>
      <w:r>
        <w:t>22　同　日曜 未明</w:t>
      </w:r>
    </w:p>
    <w:p>
      <w:pPr>
        <w:pStyle w:val="Action"/>
      </w:pPr>
      <w:r>
        <w:t>倉田はロフトに横になっている。</w:t>
      </w:r>
    </w:p>
    <w:p>
      <w:pPr>
        <w:pStyle w:val="Action"/>
      </w:pPr>
      <w:r>
        <w:t>ミオは座卓で、翌朝の荷物の配達時間を確認している。</w:t>
      </w:r>
    </w:p>
    <w:p>
      <w:pPr>
        <w:pStyle w:val="Action"/>
      </w:pPr>
      <w:r>
        <w:t>配達先は西荻窪の住所。倉田からは見えない。</w:t>
      </w:r>
    </w:p>
    <w:p>
      <w:pPr>
        <w:pStyle w:val="Dialogue"/>
      </w:pPr>
      <w:r>
        <w:t>倉田「そっち、寒くない？」</w:t>
      </w:r>
    </w:p>
    <w:p>
      <w:pPr>
        <w:pStyle w:val="Dialogue"/>
      </w:pPr>
      <w:r>
        <w:t>ミオ「大丈夫」</w:t>
      </w:r>
    </w:p>
    <w:p>
      <w:pPr>
        <w:pStyle w:val="Dialogue"/>
      </w:pPr>
      <w:r>
        <w:t>倉田「枕、使っていいよ」</w:t>
      </w:r>
    </w:p>
    <w:p>
      <w:pPr>
        <w:pStyle w:val="Action"/>
      </w:pPr>
      <w:r>
        <w:t>ミオが見上げる。</w:t>
      </w:r>
    </w:p>
    <w:p>
      <w:pPr>
        <w:pStyle w:val="Action"/>
      </w:pPr>
      <w:r>
        <w:t>倉田は枕の上の服を丸め、自分の脇へ寄せる。</w:t>
      </w:r>
    </w:p>
    <w:p>
      <w:pPr>
        <w:pStyle w:val="Action"/>
      </w:pPr>
      <w:r>
        <w:t>隣の枕を差し出す。</w:t>
      </w:r>
    </w:p>
    <w:p>
      <w:pPr>
        <w:pStyle w:val="Action"/>
      </w:pPr>
      <w:r>
        <w:t>ミオが受け取る。</w:t>
      </w:r>
    </w:p>
    <w:p>
      <w:pPr>
        <w:pStyle w:val="Action"/>
      </w:pPr>
      <w:r>
        <w:t>座卓に置き、片手で押す。</w:t>
      </w:r>
    </w:p>
    <w:p>
      <w:pPr>
        <w:pStyle w:val="Dialogue"/>
      </w:pPr>
      <w:r>
        <w:t>倉田「起きてる？」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倉田「俺も、起きてる」</w:t>
      </w:r>
    </w:p>
    <w:p>
      <w:pPr>
        <w:pStyle w:val="Dialogue"/>
      </w:pPr>
      <w:r>
        <w:t>ミオ「寝なよ」</w:t>
      </w:r>
    </w:p>
    <w:p>
      <w:pPr>
        <w:pStyle w:val="Dialogue"/>
      </w:pPr>
      <w:r>
        <w:t>倉田「もうちょっと、話してたい」</w:t>
      </w:r>
    </w:p>
    <w:p>
      <w:pPr>
        <w:pStyle w:val="Action"/>
      </w:pPr>
      <w:r>
        <w:t>ミオがスマホを伏せる。</w:t>
      </w:r>
    </w:p>
    <w:p>
      <w:pPr>
        <w:pStyle w:val="Dialogue"/>
      </w:pPr>
      <w:r>
        <w:t>ミオ「わたし、寝たふりしてたとき、目、開けてたよ」</w:t>
      </w:r>
    </w:p>
    <w:p>
      <w:pPr>
        <w:pStyle w:val="Dialogue"/>
      </w:pPr>
      <w:r>
        <w:t>倉田「知ってる」</w:t>
      </w:r>
    </w:p>
    <w:p>
      <w:pPr>
        <w:pStyle w:val="Dialogue"/>
      </w:pPr>
      <w:r>
        <w:t>ミオ「下から。修の靴だけ、見えてた」</w:t>
      </w:r>
    </w:p>
    <w:p>
      <w:pPr>
        <w:pStyle w:val="Dialogue"/>
      </w:pPr>
      <w:r>
        <w:t>倉田「知ってたよ」</w:t>
      </w:r>
    </w:p>
    <w:p>
      <w:pPr>
        <w:pStyle w:val="Dialogue"/>
      </w:pPr>
      <w:r>
        <w:t>ミオ「知らないでしょ。わたし、見てたんだから」</w:t>
      </w:r>
    </w:p>
    <w:p>
      <w:pPr>
        <w:pStyle w:val="Dialogue"/>
      </w:pPr>
      <w:r>
        <w:t>倉田「なんで、開けてたの」</w:t>
      </w:r>
    </w:p>
    <w:p>
      <w:pPr>
        <w:pStyle w:val="Dialogue"/>
      </w:pPr>
      <w:r>
        <w:t>ミオ「寝てるところ、見られるの、苦手だから」</w:t>
      </w:r>
    </w:p>
    <w:p>
      <w:pPr>
        <w:pStyle w:val="Action"/>
      </w:pPr>
      <w:r>
        <w:t>倉田がロフトから顔を出す。</w:t>
      </w:r>
    </w:p>
    <w:p>
      <w:pPr>
        <w:pStyle w:val="Dialogue"/>
      </w:pPr>
      <w:r>
        <w:t>ミオ「お客さんが笑うと、長くなるじゃん。起きるところ、過ぎちゃうの」</w:t>
      </w:r>
    </w:p>
    <w:p>
      <w:pPr>
        <w:pStyle w:val="Dialogue"/>
      </w:pPr>
      <w:r>
        <w:t>倉田「長いのは、言ってくれれば」</w:t>
      </w:r>
    </w:p>
    <w:p>
      <w:pPr>
        <w:pStyle w:val="Dialogue"/>
      </w:pPr>
      <w:r>
        <w:t>ミオ「言ってたよ」</w:t>
      </w:r>
    </w:p>
    <w:p>
      <w:pPr>
        <w:pStyle w:val="Dialogue"/>
      </w:pPr>
      <w:r>
        <w:t>倉田「いつ」</w:t>
      </w:r>
    </w:p>
    <w:p>
      <w:pPr>
        <w:pStyle w:val="Action"/>
      </w:pPr>
      <w:r>
        <w:t>ミオは自分の膝に置いた手を、ゆっくり開く。</w:t>
      </w:r>
    </w:p>
    <w:p>
      <w:pPr>
        <w:pStyle w:val="Action"/>
      </w:pPr>
      <w:r>
        <w:t>手のひらを下にして、二度、押す。</w:t>
      </w:r>
    </w:p>
    <w:p>
      <w:pPr>
        <w:pStyle w:val="Dialogue"/>
      </w:pPr>
      <w:r>
        <w:t>倉田「それ、落ち着けって」</w:t>
      </w:r>
    </w:p>
    <w:p>
      <w:pPr>
        <w:pStyle w:val="Dialogue"/>
      </w:pPr>
      <w:r>
        <w:t>ミオ「早く終わって、だよ」</w:t>
      </w:r>
    </w:p>
    <w:p>
      <w:pPr>
        <w:pStyle w:val="Action"/>
      </w:pPr>
      <w:r>
        <w:t>倉田は彼女の手を見る。</w:t>
      </w:r>
    </w:p>
    <w:p>
      <w:pPr>
        <w:pStyle w:val="Dialogue"/>
      </w:pPr>
      <w:r>
        <w:t>倉田「起きて、言えばよかったじゃん」</w:t>
      </w:r>
    </w:p>
    <w:p>
      <w:pPr>
        <w:pStyle w:val="Dialogue"/>
      </w:pPr>
      <w:r>
        <w:t>ミオ「ばれるじゃん」</w:t>
      </w:r>
    </w:p>
    <w:p>
      <w:pPr>
        <w:pStyle w:val="Action"/>
      </w:pPr>
      <w:r>
        <w:t>倉田が口を開ける。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倉田も笑い、ロフトへ顔を引っ込める。</w:t>
      </w:r>
    </w:p>
    <w:p>
      <w:pPr>
        <w:pStyle w:val="Dialogue"/>
      </w:pPr>
      <w:r>
        <w:t>ミオ「さっきの人、どんな顔だった？」</w:t>
      </w:r>
    </w:p>
    <w:p>
      <w:pPr>
        <w:pStyle w:val="Dialogue"/>
      </w:pPr>
      <w:r>
        <w:t>倉田「誰」</w:t>
      </w:r>
    </w:p>
    <w:p>
      <w:pPr>
        <w:pStyle w:val="Dialogue"/>
      </w:pPr>
      <w:r>
        <w:t>ミオ「眠った人」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倉田「偉そうな、パーカーの人」</w:t>
      </w:r>
    </w:p>
    <w:p>
      <w:pPr>
        <w:pStyle w:val="Dialogue"/>
      </w:pPr>
      <w:r>
        <w:t>ミオ「眠ってるときも？」</w:t>
      </w:r>
    </w:p>
    <w:p>
      <w:pPr>
        <w:pStyle w:val="Dialogue"/>
      </w:pPr>
      <w:r>
        <w:t>倉田「……普通」</w:t>
      </w:r>
    </w:p>
    <w:p>
      <w:pPr>
        <w:pStyle w:val="Dialogue"/>
      </w:pPr>
      <w:r>
        <w:t>ミオ「普通？」</w:t>
      </w:r>
    </w:p>
    <w:p>
      <w:pPr>
        <w:pStyle w:val="Dialogue"/>
      </w:pPr>
      <w:r>
        <w:t>倉田「寝たあとも、偉そうだった」</w:t>
      </w:r>
    </w:p>
    <w:p>
      <w:pPr>
        <w:pStyle w:val="Dialogue"/>
      </w:pPr>
      <w:r>
        <w:t>ミオ「さっき、普通って」</w:t>
      </w:r>
    </w:p>
    <w:p>
      <w:pPr>
        <w:pStyle w:val="Dialogue"/>
      </w:pPr>
      <w:r>
        <w:t>倉田「起きたあと。いつやった、って。俺が何か隠してたみたいに」</w:t>
      </w:r>
    </w:p>
    <w:p>
      <w:pPr>
        <w:pStyle w:val="Action"/>
      </w:pPr>
      <w:r>
        <w:t>倉田が、客の胸を張った座り方をまねる。</w:t>
      </w:r>
    </w:p>
    <w:p>
      <w:pPr>
        <w:pStyle w:val="Action"/>
      </w:pPr>
      <w:r>
        <w:t>低い天井に頭が当たる。</w:t>
      </w:r>
    </w:p>
    <w:p>
      <w:pPr>
        <w:pStyle w:val="Action"/>
      </w:pPr>
      <w:r>
        <w:t>ミオが声を出して笑う。</w:t>
      </w:r>
    </w:p>
    <w:p>
      <w:pPr>
        <w:pStyle w:val="Action"/>
      </w:pPr>
      <w:r>
        <w:t>倉田は頭を押さえたまま、その顔を見る。</w:t>
      </w:r>
    </w:p>
    <w:p>
      <w:pPr>
        <w:pStyle w:val="Dialogue"/>
      </w:pPr>
      <w:r>
        <w:t>倉田「この前、何て言ったの。俺、寝てるとき」</w:t>
      </w:r>
    </w:p>
    <w:p>
      <w:pPr>
        <w:pStyle w:val="Dialogue"/>
      </w:pPr>
      <w:r>
        <w:t>ミオ「いつ」</w:t>
      </w:r>
    </w:p>
    <w:p>
      <w:pPr>
        <w:pStyle w:val="Dialogue"/>
      </w:pPr>
      <w:r>
        <w:t>倉田「先生のとこ。顔、近づけて」</w:t>
      </w:r>
    </w:p>
    <w:p>
      <w:pPr>
        <w:pStyle w:val="Action"/>
      </w:pPr>
      <w:r>
        <w:t>ミオは倉田の、伏せたスマホを見る。</w:t>
      </w:r>
    </w:p>
    <w:p>
      <w:pPr>
        <w:pStyle w:val="Dialogue"/>
      </w:pPr>
      <w:r>
        <w:t>ミオ「寝てていいよ、って」</w:t>
      </w:r>
    </w:p>
    <w:p>
      <w:pPr>
        <w:pStyle w:val="Dialogue"/>
      </w:pPr>
      <w:r>
        <w:t>倉田「それだけ？」</w:t>
      </w:r>
    </w:p>
    <w:p>
      <w:pPr>
        <w:pStyle w:val="Dialogue"/>
      </w:pPr>
      <w:r>
        <w:t>ミオ「起きそうだったから」</w:t>
      </w:r>
    </w:p>
    <w:p>
      <w:pPr>
        <w:pStyle w:val="Action"/>
      </w:pPr>
      <w:r>
        <w:t>倉田がスマホを裏返す。</w:t>
      </w:r>
    </w:p>
    <w:p>
      <w:pPr>
        <w:pStyle w:val="Action"/>
      </w:pPr>
      <w:r>
        <w:t>ミオは座卓に肘をつく。片方の脚をさする。</w:t>
      </w:r>
    </w:p>
    <w:p>
      <w:pPr>
        <w:pStyle w:val="Action"/>
      </w:pPr>
      <w:r>
        <w:t>倉田は天井を見ている。</w:t>
      </w:r>
    </w:p>
    <w:p>
      <w:pPr>
        <w:pStyle w:val="Action"/>
      </w:pPr>
      <w:r>
        <w:t>はしごが軋む。</w:t>
      </w:r>
    </w:p>
    <w:p>
      <w:pPr>
        <w:pStyle w:val="Action"/>
      </w:pPr>
      <w:r>
        <w:t>ミオが枕を持って上がってくる。</w:t>
      </w:r>
    </w:p>
    <w:p>
      <w:pPr>
        <w:pStyle w:val="Dialogue"/>
      </w:pPr>
      <w:r>
        <w:t>ミオ「ちょっと、そっち行って」</w:t>
      </w:r>
    </w:p>
    <w:p>
      <w:pPr>
        <w:pStyle w:val="Action"/>
      </w:pPr>
      <w:r>
        <w:t>倉田が体を寄せる。壁に肘が当たる。</w:t>
      </w:r>
    </w:p>
    <w:p>
      <w:pPr>
        <w:pStyle w:val="Action"/>
      </w:pPr>
      <w:r>
        <w:t>ミオは枕を戻す。倉田の隣へ、服のまま横になる。</w:t>
      </w:r>
    </w:p>
    <w:p>
      <w:pPr>
        <w:pStyle w:val="Action"/>
      </w:pPr>
      <w:r>
        <w:t>自分で掛け布団の端を引く。</w:t>
      </w:r>
    </w:p>
    <w:p>
      <w:pPr>
        <w:pStyle w:val="Action"/>
      </w:pPr>
      <w:r>
        <w:t>倉田は壁際で、腕の置き場所を変える。</w:t>
      </w:r>
    </w:p>
    <w:p>
      <w:pPr>
        <w:pStyle w:val="Dialogue"/>
      </w:pPr>
      <w:r>
        <w:t>ミオ「酒くさい」</w:t>
      </w:r>
    </w:p>
    <w:p>
      <w:pPr>
        <w:pStyle w:val="Dialogue"/>
      </w:pPr>
      <w:r>
        <w:t>倉田「飲んでない」</w:t>
      </w:r>
    </w:p>
    <w:p>
      <w:pPr>
        <w:pStyle w:val="Action"/>
      </w:pPr>
      <w:r>
        <w:t>ミオが倉田の袖をつまむ。</w:t>
      </w:r>
    </w:p>
    <w:p>
      <w:pPr>
        <w:pStyle w:val="Dialogue"/>
      </w:pPr>
      <w:r>
        <w:t>倉田「あ。着替える」</w:t>
      </w:r>
    </w:p>
    <w:p>
      <w:pPr>
        <w:pStyle w:val="Action"/>
      </w:pPr>
      <w:r>
        <w:t>起きようとする。</w:t>
      </w:r>
    </w:p>
    <w:p>
      <w:pPr>
        <w:pStyle w:val="Dialogue"/>
      </w:pPr>
      <w:r>
        <w:t>ミオ「いいよ、いま」</w:t>
      </w:r>
    </w:p>
    <w:p>
      <w:pPr>
        <w:pStyle w:val="Action"/>
      </w:pPr>
      <w:r>
        <w:t>袖から手を離す。</w:t>
      </w:r>
    </w:p>
    <w:p>
      <w:pPr>
        <w:pStyle w:val="Action"/>
      </w:pPr>
      <w:r>
        <w:t>倉田は横になる。さっきより、少しミオに近い。</w:t>
      </w:r>
    </w:p>
    <w:p>
      <w:pPr>
        <w:pStyle w:val="Action"/>
      </w:pPr>
      <w:r>
        <w:t>二人の間に、彼の手が出ている。</w:t>
      </w:r>
    </w:p>
    <w:p>
      <w:pPr>
        <w:pStyle w:val="Action"/>
      </w:pPr>
      <w:r>
        <w:t>ミオが布団の中へ入れる。</w:t>
      </w:r>
    </w:p>
    <w:p>
      <w:pPr>
        <w:pStyle w:val="Dialogue"/>
      </w:pPr>
      <w:r>
        <w:t>ミオ「出てく前の日も、起こしてって言われた。八時って。二回、起こした」</w:t>
      </w:r>
    </w:p>
    <w:p>
      <w:pPr>
        <w:pStyle w:val="Dialogue"/>
      </w:pPr>
      <w:r>
        <w:t>倉田「起きたでしょ」</w:t>
      </w:r>
    </w:p>
    <w:p>
      <w:pPr>
        <w:pStyle w:val="Dialogue"/>
      </w:pPr>
      <w:r>
        <w:t>ミオ「うん、って言った。わたしが出る時間まで、寝てた」</w:t>
      </w:r>
    </w:p>
    <w:p>
      <w:pPr>
        <w:pStyle w:val="Dialogue"/>
      </w:pPr>
      <w:r>
        <w:t>倉田「……疲れてたんだよ」</w:t>
      </w:r>
    </w:p>
    <w:p>
      <w:pPr>
        <w:pStyle w:val="Dialogue"/>
      </w:pPr>
      <w:r>
        <w:t>ミオ「うん。毎日ね」</w:t>
      </w:r>
    </w:p>
    <w:p>
      <w:pPr>
        <w:pStyle w:val="Dialogue"/>
      </w:pPr>
      <w:r>
        <w:t>倉田「明日、何時に」</w:t>
      </w:r>
    </w:p>
    <w:p>
      <w:pPr>
        <w:pStyle w:val="Dialogue"/>
      </w:pPr>
      <w:r>
        <w:t>ミオ「八時には出る」</w:t>
      </w:r>
    </w:p>
    <w:p>
      <w:pPr>
        <w:pStyle w:val="Dialogue"/>
      </w:pPr>
      <w:r>
        <w:t>倉田「起こして」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ミオのほうへ向いたまま、まぶたが下りる。</w:t>
      </w:r>
    </w:p>
    <w:p>
      <w:pPr>
        <w:pStyle w:val="Action"/>
      </w:pPr>
      <w:r>
        <w:t>ミオは天井を見ている。</w:t>
      </w:r>
    </w:p>
    <w:p>
      <w:pPr>
        <w:pStyle w:val="Action"/>
      </w:pPr>
      <w:r>
        <w:t>窓を、回送電車の明かりが横切る。</w:t>
      </w:r>
    </w:p>
    <w:p>
      <w:pPr>
        <w:pStyle w:val="Action"/>
      </w:pPr>
      <w:r>
        <w:t>天井が、一度、白く切れる。</w:t>
      </w:r>
    </w:p>
    <w:p>
      <w:pPr>
        <w:pStyle w:val="Action"/>
      </w:pPr>
      <w:r>
        <w:t>隣で、いびきが始まる。</w:t>
      </w:r>
    </w:p>
    <w:p>
      <w:pPr>
        <w:pStyle w:val="Action"/>
      </w:pPr>
      <w:r>
        <w:t>ミオが顔を向ける。</w:t>
      </w:r>
    </w:p>
    <w:p>
      <w:pPr>
        <w:pStyle w:val="Action"/>
      </w:pPr>
      <w:r>
        <w:t>倉田の口が少し開いている。</w:t>
      </w:r>
    </w:p>
    <w:p>
      <w:pPr>
        <w:pStyle w:val="Action"/>
      </w:pPr>
      <w:r>
        <w:t>ミオは目を閉じる。</w:t>
      </w:r>
    </w:p>
    <w:p>
      <w:pPr>
        <w:pStyle w:val="Action"/>
      </w:pPr>
      <w:r>
        <w:t>しばらくして、開く。</w:t>
      </w:r>
    </w:p>
    <w:p>
      <w:pPr>
        <w:pStyle w:val="Action"/>
      </w:pPr>
      <w:r>
        <w:t>天井のすぐ下に、二人の顔が並んでいる。</w:t>
      </w:r>
    </w:p>
    <w:p>
      <w:pPr>
        <w:pStyle w:val="Heading1"/>
      </w:pPr>
      <w:r>
        <w:t>23　同　日曜 朝</w:t>
      </w:r>
    </w:p>
    <w:p>
      <w:pPr>
        <w:pStyle w:val="Action"/>
      </w:pPr>
      <w:r>
        <w:t>カーテン越しの光が、暖かい色をしている。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寝返りを打つ。隣の枕は空いている。</w:t>
      </w:r>
    </w:p>
    <w:p>
      <w:pPr>
        <w:pStyle w:val="Action"/>
      </w:pPr>
      <w:r>
        <w:t>掛け布団の端に触れる。</w:t>
      </w:r>
    </w:p>
    <w:p>
      <w:pPr>
        <w:pStyle w:val="Action"/>
      </w:pPr>
      <w:r>
        <w:t>上体を起こす。</w:t>
      </w:r>
    </w:p>
    <w:p>
      <w:pPr>
        <w:pStyle w:val="Action"/>
      </w:pPr>
      <w:r>
        <w:t>座卓にもミオはいない。</w:t>
      </w:r>
    </w:p>
    <w:p>
      <w:pPr>
        <w:pStyle w:val="Action"/>
      </w:pPr>
      <w:r>
        <w:t>玄関を確かめる。靴がない。</w:t>
      </w:r>
    </w:p>
    <w:p>
      <w:pPr>
        <w:pStyle w:val="Action"/>
      </w:pPr>
      <w:r>
        <w:t>座卓のメモ。</w:t>
      </w:r>
    </w:p>
    <w:p>
      <w:pPr>
        <w:pStyle w:val="Action"/>
      </w:pPr>
      <w:r>
        <w:t>『帰ります。昨日はおめでとう。卵、買ったほうがいい』</w:t>
      </w:r>
    </w:p>
    <w:p>
      <w:pPr>
        <w:pStyle w:val="Action"/>
      </w:pPr>
      <w:r>
        <w:t>字は小さく、右上がり。『卵』だけ、二度なぞってある。</w:t>
      </w:r>
    </w:p>
    <w:p>
      <w:pPr>
        <w:pStyle w:val="Action"/>
      </w:pPr>
      <w:r>
        <w:t>倉田はメモを二つに折り、財布に挟む。</w:t>
      </w:r>
    </w:p>
    <w:p>
      <w:pPr>
        <w:pStyle w:val="Action"/>
      </w:pPr>
      <w:r>
        <w:t>倉田がスマホを見る。</w:t>
      </w:r>
    </w:p>
    <w:p>
      <w:pPr>
        <w:pStyle w:val="Action"/>
      </w:pPr>
      <w:r>
        <w:t>ミオへの文章を打つ。『起こしてくれれば』</w:t>
      </w:r>
    </w:p>
    <w:p>
      <w:pPr>
        <w:pStyle w:val="Action"/>
      </w:pPr>
      <w:r>
        <w:t>消す。</w:t>
      </w:r>
    </w:p>
    <w:p>
      <w:pPr>
        <w:pStyle w:val="Action"/>
      </w:pPr>
      <w:r>
        <w:t>『今日も来れる？』</w:t>
      </w:r>
    </w:p>
    <w:p>
      <w:pPr>
        <w:pStyle w:val="Action"/>
      </w:pPr>
      <w:r>
        <w:t>送る。</w:t>
      </w:r>
    </w:p>
    <w:p>
      <w:pPr>
        <w:pStyle w:val="Action"/>
      </w:pPr>
      <w:r>
        <w:t>洗面台で顔を洗う。</w:t>
      </w:r>
    </w:p>
    <w:p>
      <w:pPr>
        <w:pStyle w:val="Action"/>
      </w:pPr>
      <w:r>
        <w:t>鏡の上の電球が、くっきりしている。にじまない。</w:t>
      </w:r>
    </w:p>
    <w:p>
      <w:pPr>
        <w:pStyle w:val="Action"/>
      </w:pPr>
      <w:r>
        <w:t>鏡の前で手を上げる。</w:t>
      </w:r>
    </w:p>
    <w:p>
      <w:pPr>
        <w:pStyle w:val="Action"/>
      </w:pPr>
      <w:r>
        <w:t>昨日より震えが小さい。</w:t>
      </w:r>
    </w:p>
    <w:p>
      <w:pPr>
        <w:pStyle w:val="Action"/>
      </w:pPr>
      <w:r>
        <w:t>指を鳴らす。</w:t>
      </w:r>
    </w:p>
    <w:p>
      <w:pPr>
        <w:pStyle w:val="Action"/>
      </w:pPr>
      <w:r>
        <w:t>音がきれいに響く。</w:t>
      </w:r>
    </w:p>
    <w:p>
      <w:pPr>
        <w:pStyle w:val="Action"/>
      </w:pPr>
      <w:r>
        <w:t>倉田は笑う。</w:t>
      </w:r>
    </w:p>
    <w:p>
      <w:pPr>
        <w:pStyle w:val="Heading1"/>
      </w:pPr>
      <w:r>
        <w:t>24　新宿 イベントバー　日曜 夜</w:t>
      </w:r>
    </w:p>
    <w:p>
      <w:pPr>
        <w:pStyle w:val="Action"/>
      </w:pPr>
      <w:r>
        <w:t>昨夜のパーカーの男が、友人を三人連れて来ている。</w:t>
      </w:r>
    </w:p>
    <w:p>
      <w:pPr>
        <w:pStyle w:val="Action"/>
      </w:pPr>
      <w:r>
        <w:t>いつもの椅子へ、自分から座る。</w:t>
      </w:r>
    </w:p>
    <w:p>
      <w:pPr>
        <w:pStyle w:val="Action"/>
      </w:pPr>
      <w:r>
        <w:t>自分から目を閉じ、胸を張っている。</w:t>
      </w:r>
    </w:p>
    <w:p>
      <w:pPr>
        <w:pStyle w:val="Action"/>
      </w:pPr>
      <w:r>
        <w:t>客の何人かがスマホを構える。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待つ。</w:t>
      </w:r>
    </w:p>
    <w:p>
      <w:pPr>
        <w:pStyle w:val="Action"/>
      </w:pPr>
      <w:r>
        <w:t>男が片目を開ける。</w:t>
      </w:r>
    </w:p>
    <w:p>
      <w:pPr>
        <w:pStyle w:val="Dialogue"/>
      </w:pPr>
      <w:r>
        <w:t>男「まだ？」</w:t>
      </w:r>
    </w:p>
    <w:p>
      <w:pPr>
        <w:pStyle w:val="Dialogue"/>
      </w:pPr>
      <w:r>
        <w:t>倉田「力を抜いてください」</w:t>
      </w:r>
    </w:p>
    <w:p>
      <w:pPr>
        <w:pStyle w:val="Dialogue"/>
      </w:pPr>
      <w:r>
        <w:t>男「抜いてるよ」</w:t>
      </w:r>
    </w:p>
    <w:p>
      <w:pPr>
        <w:pStyle w:val="Dialogue"/>
      </w:pPr>
      <w:r>
        <w:t>客「昨日のは、飲んでたからじゃないの」</w:t>
      </w:r>
    </w:p>
    <w:p>
      <w:pPr>
        <w:pStyle w:val="Action"/>
      </w:pPr>
      <w:r>
        <w:t>笑い。</w:t>
      </w:r>
    </w:p>
    <w:p>
      <w:pPr>
        <w:pStyle w:val="Action"/>
      </w:pPr>
      <w:r>
        <w:t>倉田は笑わない。</w:t>
      </w:r>
    </w:p>
    <w:p>
      <w:pPr>
        <w:pStyle w:val="Transition"/>
      </w:pPr>
      <w:r>
        <w:t>＊</w:t>
      </w:r>
    </w:p>
    <w:p>
      <w:pPr>
        <w:pStyle w:val="Action"/>
      </w:pPr>
      <w:r>
        <w:t>階段。原田が封筒を渡す。</w:t>
      </w:r>
    </w:p>
    <w:p>
      <w:pPr>
        <w:pStyle w:val="Dialogue"/>
      </w:pPr>
      <w:r>
        <w:t>原田「今日は、いつもの額ね。顔は、昨日よりいいけど」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加奈が封筒を受け取る。自分の分を抜く。</w:t>
      </w:r>
    </w:p>
    <w:p>
      <w:pPr>
        <w:pStyle w:val="Dialogue"/>
      </w:pPr>
      <w:r>
        <w:t>加奈「待ったので」</w:t>
      </w:r>
    </w:p>
    <w:p>
      <w:pPr>
        <w:pStyle w:val="Action"/>
      </w:pPr>
      <w:r>
        <w:t>残りを、倉田の鞄へ入れる。</w:t>
      </w:r>
    </w:p>
    <w:p>
      <w:pPr>
        <w:pStyle w:val="Dialogue"/>
      </w:pPr>
      <w:r>
        <w:t>加奈「わたし、もう、いいですよね」</w:t>
      </w:r>
    </w:p>
    <w:p>
      <w:pPr>
        <w:pStyle w:val="Dialogue"/>
      </w:pPr>
      <w:r>
        <w:t>倉田「……うん」</w:t>
      </w:r>
    </w:p>
    <w:p>
      <w:pPr>
        <w:pStyle w:val="Dialogue"/>
      </w:pPr>
      <w:r>
        <w:t>加奈「右手のやつ、やっと覚えたのに」</w:t>
      </w:r>
    </w:p>
    <w:p>
      <w:pPr>
        <w:pStyle w:val="Dialogue"/>
      </w:pPr>
      <w:r>
        <w:t>倉田「左、上げてたけど」</w:t>
      </w:r>
    </w:p>
    <w:p>
      <w:pPr>
        <w:pStyle w:val="Dialogue"/>
      </w:pPr>
      <w:r>
        <w:t>加奈「だから、やっと」</w:t>
      </w:r>
    </w:p>
    <w:p>
      <w:pPr>
        <w:pStyle w:val="Action"/>
      </w:pPr>
      <w:r>
        <w:t>右手を少しだけ上げる。</w:t>
      </w:r>
    </w:p>
    <w:p>
      <w:pPr>
        <w:pStyle w:val="Action"/>
      </w:pPr>
      <w:r>
        <w:t>倉田も右手を上げる。</w:t>
      </w:r>
    </w:p>
    <w:p>
      <w:pPr>
        <w:pStyle w:val="Action"/>
      </w:pPr>
      <w:r>
        <w:t>加奈が階段を上がっていく。</w:t>
      </w:r>
    </w:p>
    <w:p>
      <w:pPr>
        <w:pStyle w:val="Dialogue"/>
      </w:pPr>
      <w:r>
        <w:t>原田「月曜、前のやつなら空けとくよ。右手が上がるやつ」</w:t>
      </w:r>
    </w:p>
    <w:p>
      <w:pPr>
        <w:pStyle w:val="Dialogue"/>
      </w:pPr>
      <w:r>
        <w:t>倉田「……考えます」</w:t>
      </w:r>
    </w:p>
    <w:p>
      <w:pPr>
        <w:pStyle w:val="Transition"/>
      </w:pPr>
      <w:r>
        <w:t>＊</w:t>
      </w:r>
    </w:p>
    <w:p>
      <w:pPr>
        <w:pStyle w:val="Action"/>
      </w:pPr>
      <w:r>
        <w:t>二〇四号室。日曜 深夜。</w:t>
      </w:r>
    </w:p>
    <w:p>
      <w:pPr>
        <w:pStyle w:val="Action"/>
      </w:pPr>
      <w:r>
        <w:t>ロフトのマットレスに、枕が二つ。</w:t>
      </w:r>
    </w:p>
    <w:p>
      <w:pPr>
        <w:pStyle w:val="Action"/>
      </w:pPr>
      <w:r>
        <w:t>倉田は、ミオが使った枕の上へ、畳んだ服を戻す。</w:t>
      </w:r>
    </w:p>
    <w:p>
      <w:pPr>
        <w:pStyle w:val="Action"/>
      </w:pPr>
      <w:r>
        <w:t>横になる。目を閉じる。</w:t>
      </w:r>
    </w:p>
    <w:p>
      <w:pPr>
        <w:pStyle w:val="Action"/>
      </w:pPr>
      <w:r>
        <w:t>まぶたの裏が、暗くなっていく。</w:t>
      </w:r>
    </w:p>
    <w:p>
      <w:pPr>
        <w:pStyle w:val="Action"/>
      </w:pPr>
      <w:r>
        <w:t>暗くなりきる前に、倉田は目を開ける。起き上がる。</w:t>
      </w:r>
    </w:p>
    <w:p>
      <w:pPr>
        <w:pStyle w:val="Action"/>
      </w:pPr>
      <w:r>
        <w:t>はしごを下りる。下りきると、はしごを上の金具から外し、床へ寝かせる。</w:t>
      </w:r>
    </w:p>
    <w:p>
      <w:pPr>
        <w:pStyle w:val="Action"/>
      </w:pPr>
      <w:r>
        <w:t>蛍光灯を点ける。ロフトの縁に、枕が二つ、並んで照らされる。</w:t>
      </w:r>
    </w:p>
    <w:p>
      <w:pPr>
        <w:pStyle w:val="Action"/>
      </w:pPr>
      <w:r>
        <w:t>スマホ。『今日も来れる？』。既読は、ついている。返事はない。伏せる。</w:t>
      </w:r>
    </w:p>
    <w:p>
      <w:pPr>
        <w:pStyle w:val="Action"/>
      </w:pPr>
      <w:r>
        <w:t>流しの脇のカップ焼きそばを取る。今度は、置かない。</w:t>
      </w:r>
    </w:p>
    <w:p>
      <w:pPr>
        <w:pStyle w:val="Action"/>
      </w:pPr>
      <w:r>
        <w:t>窓の外を、終電が通る。目は、開いている。</w:t>
      </w:r>
    </w:p>
    <w:p>
      <w:pPr>
        <w:pStyle w:val="Heading1"/>
      </w:pPr>
      <w:r>
        <w:t>25　寝具のたちばな　水曜 昼</w:t>
      </w:r>
    </w:p>
    <w:p>
      <w:pPr>
        <w:pStyle w:val="Action"/>
      </w:pPr>
      <w:r>
        <w:t>店長が台車に布団を載せている。倉田は脇に立っている。</w:t>
      </w:r>
    </w:p>
    <w:p>
      <w:pPr>
        <w:pStyle w:val="Dialogue"/>
      </w:pPr>
      <w:r>
        <w:t>店長「二時半、配達。四階だから、いてくれよ」</w:t>
      </w:r>
    </w:p>
    <w:p>
      <w:pPr>
        <w:pStyle w:val="Action"/>
      </w:pPr>
      <w:r>
        <w:t>倉田は目の下を、親指で押す。</w:t>
      </w:r>
    </w:p>
    <w:p>
      <w:pPr>
        <w:pStyle w:val="Dialogue"/>
      </w:pPr>
      <w:r>
        <w:t>店長「それまで、寝てろ」</w:t>
      </w:r>
    </w:p>
    <w:p>
      <w:pPr>
        <w:pStyle w:val="Dialogue"/>
      </w:pPr>
      <w:r>
        <w:t>倉田「寝ません」</w:t>
      </w:r>
    </w:p>
    <w:p>
      <w:pPr>
        <w:pStyle w:val="Dialogue"/>
      </w:pPr>
      <w:r>
        <w:t>店長「反抗期か」</w:t>
      </w:r>
    </w:p>
    <w:p>
      <w:pPr>
        <w:pStyle w:val="Action"/>
      </w:pPr>
      <w:r>
        <w:t>ガラス戸が開く。白髪の男。</w:t>
      </w:r>
    </w:p>
    <w:p>
      <w:pPr>
        <w:pStyle w:val="Dialogue"/>
      </w:pPr>
      <w:r>
        <w:t>男「布団、見せてもらえます」</w:t>
      </w:r>
    </w:p>
    <w:p>
      <w:pPr>
        <w:pStyle w:val="Dialogue"/>
      </w:pPr>
      <w:r>
        <w:t>店長「どうぞ。倉田、案内」</w:t>
      </w:r>
    </w:p>
    <w:p>
      <w:pPr>
        <w:pStyle w:val="Action"/>
      </w:pPr>
      <w:r>
        <w:t>倉田が展示用マットレスの前に立つ。</w:t>
      </w:r>
    </w:p>
    <w:p>
      <w:pPr>
        <w:pStyle w:val="Dialogue"/>
      </w:pPr>
      <w:r>
        <w:t>倉田「こちら、十四万八千円で」</w:t>
      </w:r>
    </w:p>
    <w:p>
      <w:pPr>
        <w:pStyle w:val="Dialogue"/>
      </w:pPr>
      <w:r>
        <w:t>男「高いなあ」</w:t>
      </w:r>
    </w:p>
    <w:p>
      <w:pPr>
        <w:pStyle w:val="Action"/>
      </w:pPr>
      <w:r>
        <w:t>男は靴を脱ぎ、横になる。</w:t>
      </w:r>
    </w:p>
    <w:p>
      <w:pPr>
        <w:pStyle w:val="Action"/>
      </w:pPr>
      <w:r>
        <w:t>天井の蛍光灯に、光の輪がかかっている。</w:t>
      </w:r>
    </w:p>
    <w:p>
      <w:pPr>
        <w:pStyle w:val="Dialogue"/>
      </w:pPr>
      <w:r>
        <w:t>男「ちょうどいい硬さだな。この枕は……」</w:t>
      </w:r>
    </w:p>
    <w:p>
      <w:pPr>
        <w:pStyle w:val="Action"/>
      </w:pPr>
      <w:r>
        <w:t>説明しかけた倉田の口が、そのまま、あくびになる。手が間に合わない。</w:t>
      </w:r>
    </w:p>
    <w:p>
      <w:pPr>
        <w:pStyle w:val="Action"/>
      </w:pPr>
      <w:r>
        <w:t>男の言葉が止まる。寝息。</w:t>
      </w:r>
    </w:p>
    <w:p>
      <w:pPr>
        <w:pStyle w:val="Action"/>
      </w:pPr>
      <w:r>
        <w:t>倉田は、説明のために口を開いたまま。</w:t>
      </w:r>
    </w:p>
    <w:p>
      <w:pPr>
        <w:pStyle w:val="Dialogue"/>
      </w:pPr>
      <w:r>
        <w:t>店長「何した」</w:t>
      </w:r>
    </w:p>
    <w:p>
      <w:pPr>
        <w:pStyle w:val="Dialogue"/>
      </w:pPr>
      <w:r>
        <w:t>倉田「何も」</w:t>
      </w:r>
    </w:p>
    <w:p>
      <w:pPr>
        <w:pStyle w:val="Dialogue"/>
      </w:pPr>
      <w:r>
        <w:t>店長「十秒だぞ」</w:t>
      </w:r>
    </w:p>
    <w:p>
      <w:pPr>
        <w:pStyle w:val="Action"/>
      </w:pPr>
      <w:r>
        <w:t>倉田が一歩、下がる。いびきが遠ざかる。</w:t>
      </w:r>
    </w:p>
    <w:p>
      <w:pPr>
        <w:pStyle w:val="Action"/>
      </w:pPr>
      <w:r>
        <w:t>一歩、戻る。いびきが戻る。</w:t>
      </w:r>
    </w:p>
    <w:p>
      <w:pPr>
        <w:pStyle w:val="Action"/>
      </w:pPr>
      <w:r>
        <w:t>店長が、ペンの尻で頭をかく。</w:t>
      </w:r>
    </w:p>
    <w:p>
      <w:pPr>
        <w:pStyle w:val="Transition"/>
      </w:pPr>
      <w:r>
        <w:t>＊</w:t>
      </w:r>
    </w:p>
    <w:p>
      <w:pPr>
        <w:pStyle w:val="Action"/>
      </w:pPr>
      <w:r>
        <w:t>男が目を開ける。</w:t>
      </w:r>
    </w:p>
    <w:p>
      <w:pPr>
        <w:pStyle w:val="Dialogue"/>
      </w:pPr>
      <w:r>
        <w:t>男「何分？」</w:t>
      </w:r>
    </w:p>
    <w:p>
      <w:pPr>
        <w:pStyle w:val="Dialogue"/>
      </w:pPr>
      <w:r>
        <w:t>店長「八分です」</w:t>
      </w:r>
    </w:p>
    <w:p>
      <w:pPr>
        <w:pStyle w:val="Dialogue"/>
      </w:pPr>
      <w:r>
        <w:t>男「これ、ください」</w:t>
      </w:r>
    </w:p>
    <w:p>
      <w:pPr>
        <w:pStyle w:val="Dialogue"/>
      </w:pPr>
      <w:r>
        <w:t>店長「十四万八千円ですが」</w:t>
      </w:r>
    </w:p>
    <w:p>
      <w:pPr>
        <w:pStyle w:val="Dialogue"/>
      </w:pPr>
      <w:r>
        <w:t>男「安い」</w:t>
      </w:r>
    </w:p>
    <w:p>
      <w:pPr>
        <w:pStyle w:val="Action"/>
      </w:pPr>
      <w:r>
        <w:t>店長の手が止まる。両手で札を受け取る。</w:t>
      </w:r>
    </w:p>
    <w:p>
      <w:pPr>
        <w:pStyle w:val="Transition"/>
      </w:pPr>
      <w:r>
        <w:t>＊</w:t>
      </w:r>
    </w:p>
    <w:p>
      <w:pPr>
        <w:pStyle w:val="Action"/>
      </w:pPr>
      <w:r>
        <w:t>のぼりに、手書きの紙が増えている。『試し寝　無料　係員つき』。</w:t>
      </w:r>
    </w:p>
    <w:p>
      <w:pPr>
        <w:pStyle w:val="Action"/>
      </w:pPr>
      <w:r>
        <w:t>マットレスに、主婦。作業員。ベビーカーの母親。</w:t>
      </w:r>
    </w:p>
    <w:p>
      <w:pPr>
        <w:pStyle w:val="Action"/>
      </w:pPr>
      <w:r>
        <w:t>倉田があくびをしながら通ると、順に、目が閉じる。</w:t>
      </w:r>
    </w:p>
    <w:p>
      <w:pPr>
        <w:pStyle w:val="Action"/>
      </w:pPr>
      <w:r>
        <w:t>ベビーカーの中で、赤ん坊が泣き出す。母親は目を開けない。</w:t>
      </w:r>
    </w:p>
    <w:p>
      <w:pPr>
        <w:pStyle w:val="Action"/>
      </w:pPr>
      <w:r>
        <w:t>倉田が、一歩、下がる。</w:t>
      </w:r>
    </w:p>
    <w:p>
      <w:pPr>
        <w:pStyle w:val="Action"/>
      </w:pPr>
      <w:r>
        <w:t>母親の目は、開かない。</w:t>
      </w:r>
    </w:p>
    <w:p>
      <w:pPr>
        <w:pStyle w:val="Action"/>
      </w:pPr>
      <w:r>
        <w:t>倉田は端で、腕を組みかけて、ほどく。</w:t>
      </w:r>
    </w:p>
    <w:p>
      <w:pPr>
        <w:pStyle w:val="Action"/>
      </w:pPr>
      <w:r>
        <w:t>店長が、レジで札を数える。</w:t>
      </w:r>
    </w:p>
    <w:p>
      <w:pPr>
        <w:pStyle w:val="Dialogue"/>
      </w:pPr>
      <w:r>
        <w:t>店長「四十四万」</w:t>
      </w:r>
    </w:p>
    <w:p>
      <w:pPr>
        <w:pStyle w:val="Dialogue"/>
      </w:pPr>
      <w:r>
        <w:t>倉田「……」</w:t>
      </w:r>
    </w:p>
    <w:p>
      <w:pPr>
        <w:pStyle w:val="Dialogue"/>
      </w:pPr>
      <w:r>
        <w:t>店長「付属品、付けるよ。みんなに」</w:t>
      </w:r>
    </w:p>
    <w:p>
      <w:pPr>
        <w:pStyle w:val="Dialogue"/>
      </w:pPr>
      <w:r>
        <w:t>倉田「付属品じゃないです」</w:t>
      </w:r>
    </w:p>
    <w:p>
      <w:pPr>
        <w:pStyle w:val="Dialogue"/>
      </w:pPr>
      <w:r>
        <w:t>店長「言ったの、俺か」</w:t>
      </w:r>
    </w:p>
    <w:p>
      <w:pPr>
        <w:pStyle w:val="Action"/>
      </w:pPr>
      <w:r>
        <w:t>店長は札を数え続ける。</w:t>
      </w:r>
    </w:p>
    <w:p>
      <w:pPr>
        <w:pStyle w:val="Dialogue"/>
      </w:pPr>
      <w:r>
        <w:t>店長「月、五万乗せる。寝るな。立ってろ」</w:t>
      </w:r>
    </w:p>
    <w:p>
      <w:pPr>
        <w:pStyle w:val="Transition"/>
      </w:pPr>
      <w:r>
        <w:t>＊</w:t>
      </w:r>
    </w:p>
    <w:p>
      <w:pPr>
        <w:pStyle w:val="Action"/>
      </w:pPr>
      <w:r>
        <w:t>スーツの男が駆け込む。</w:t>
      </w:r>
    </w:p>
    <w:p>
      <w:pPr>
        <w:pStyle w:val="Dialogue"/>
      </w:pPr>
      <w:r>
        <w:t>男「少しだけ。三時に商談。起こしてください」</w:t>
      </w:r>
    </w:p>
    <w:p>
      <w:pPr>
        <w:pStyle w:val="Action"/>
      </w:pPr>
      <w:r>
        <w:t>男がスマホを操作し、胸ポケットへ差す。</w:t>
      </w:r>
    </w:p>
    <w:p>
      <w:pPr>
        <w:pStyle w:val="Dialogue"/>
      </w:pPr>
      <w:r>
        <w:t>男「アラームも、かけましたけど。念のため」</w:t>
      </w:r>
    </w:p>
    <w:p>
      <w:pPr>
        <w:pStyle w:val="Action"/>
      </w:pPr>
      <w:r>
        <w:t>腰を下ろす。傾く。頭が枕に落ちる。</w:t>
      </w:r>
    </w:p>
    <w:p>
      <w:pPr>
        <w:pStyle w:val="Action"/>
      </w:pPr>
      <w:r>
        <w:t>壁の時計。二時十分。</w:t>
      </w:r>
    </w:p>
    <w:p>
      <w:pPr>
        <w:pStyle w:val="Action"/>
      </w:pPr>
      <w:r>
        <w:t>店長が、レジから小声で。</w:t>
      </w:r>
    </w:p>
    <w:p>
      <w:pPr>
        <w:pStyle w:val="Dialogue"/>
      </w:pPr>
      <w:r>
        <w:t>店長「起こすなよ」</w:t>
      </w:r>
    </w:p>
    <w:p>
      <w:pPr>
        <w:pStyle w:val="Dialogue"/>
      </w:pPr>
      <w:r>
        <w:t>倉田「三時って」</w:t>
      </w:r>
    </w:p>
    <w:p>
      <w:pPr>
        <w:pStyle w:val="Dialogue"/>
      </w:pPr>
      <w:r>
        <w:t>店長「寝かせとけ。起きたら、買う」</w:t>
      </w:r>
    </w:p>
    <w:p>
      <w:pPr>
        <w:pStyle w:val="Action"/>
      </w:pPr>
      <w:r>
        <w:t>倉田は男の足元を見る。靴が片方、脱げかけている。</w:t>
      </w:r>
    </w:p>
    <w:p>
      <w:pPr>
        <w:pStyle w:val="Action"/>
      </w:pPr>
      <w:r>
        <w:t>しゃがんで、靴をそろえる。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壁の時計。二時二十七分。</w:t>
      </w:r>
    </w:p>
    <w:p>
      <w:pPr>
        <w:pStyle w:val="Action"/>
      </w:pPr>
      <w:r>
        <w:t>店長が軍手をはめている。台車に、配達の布団。</w:t>
      </w:r>
    </w:p>
    <w:p>
      <w:pPr>
        <w:pStyle w:val="Dialogue"/>
      </w:pPr>
      <w:r>
        <w:t>店長「行くぞ。四階」</w:t>
      </w:r>
    </w:p>
    <w:p>
      <w:pPr>
        <w:pStyle w:val="Action"/>
      </w:pPr>
      <w:r>
        <w:t>男の胸ポケットで、スマホが光る。『アラーム　午前3:00』。</w:t>
      </w:r>
    </w:p>
    <w:p>
      <w:pPr>
        <w:pStyle w:val="Dialogue"/>
      </w:pPr>
      <w:r>
        <w:t>倉田「……午前」</w:t>
      </w:r>
    </w:p>
    <w:p>
      <w:pPr>
        <w:pStyle w:val="Dialogue"/>
      </w:pPr>
      <w:r>
        <w:t>店長「何が」</w:t>
      </w:r>
    </w:p>
    <w:p>
      <w:pPr>
        <w:pStyle w:val="Dialogue"/>
      </w:pPr>
      <w:r>
        <w:t>倉田「三時が」</w:t>
      </w:r>
    </w:p>
    <w:p>
      <w:pPr>
        <w:pStyle w:val="Dialogue"/>
      </w:pPr>
      <w:r>
        <w:t>店長「三時は、三時だろ」</w:t>
      </w:r>
    </w:p>
    <w:p>
      <w:pPr>
        <w:pStyle w:val="Action"/>
      </w:pPr>
      <w:r>
        <w:t>倉田は動かない。</w:t>
      </w:r>
    </w:p>
    <w:p>
      <w:pPr>
        <w:pStyle w:val="Dialogue"/>
      </w:pPr>
      <w:r>
        <w:t>倉田「起こすって、言ったんで」</w:t>
      </w:r>
    </w:p>
    <w:p>
      <w:pPr>
        <w:pStyle w:val="Dialogue"/>
      </w:pPr>
      <w:r>
        <w:t>店長「起こすなって、言ったろ」</w:t>
      </w:r>
    </w:p>
    <w:p>
      <w:pPr>
        <w:pStyle w:val="Action"/>
      </w:pPr>
      <w:r>
        <w:t>店長が台車を押す。ガラス戸を、足で開ける。一人で出ていく。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壁の時計。二時五十五分。</w:t>
      </w:r>
    </w:p>
    <w:p>
      <w:pPr>
        <w:pStyle w:val="Action"/>
      </w:pPr>
      <w:r>
        <w:t>倉田が男の肩に触れる。</w:t>
      </w:r>
    </w:p>
    <w:p>
      <w:pPr>
        <w:pStyle w:val="Dialogue"/>
      </w:pPr>
      <w:r>
        <w:t>倉田「三時です」</w:t>
      </w:r>
    </w:p>
    <w:p>
      <w:pPr>
        <w:pStyle w:val="Dialogue"/>
      </w:pPr>
      <w:r>
        <w:t>男「……三時？」</w:t>
      </w:r>
    </w:p>
    <w:p>
      <w:pPr>
        <w:pStyle w:val="Action"/>
      </w:pPr>
      <w:r>
        <w:t>男が跳ね起きる。腕時計を見る。</w:t>
      </w:r>
    </w:p>
    <w:p>
      <w:pPr>
        <w:pStyle w:val="Dialogue"/>
      </w:pPr>
      <w:r>
        <w:t>男「五十五分」</w:t>
      </w:r>
    </w:p>
    <w:p>
      <w:pPr>
        <w:pStyle w:val="Dialogue"/>
      </w:pPr>
      <w:r>
        <w:t>倉田「五分前です」</w:t>
      </w:r>
    </w:p>
    <w:p>
      <w:pPr>
        <w:pStyle w:val="Action"/>
      </w:pPr>
      <w:r>
        <w:t>男が靴をはく。そろえてあるので、すぐ入る。</w:t>
      </w:r>
    </w:p>
    <w:p>
      <w:pPr>
        <w:pStyle w:val="Dialogue"/>
      </w:pPr>
      <w:r>
        <w:t>倉田「アラーム、午前に、なってます」</w:t>
      </w:r>
    </w:p>
    <w:p>
      <w:pPr>
        <w:pStyle w:val="Dialogue"/>
      </w:pPr>
      <w:r>
        <w:t>男「え」</w:t>
      </w:r>
    </w:p>
    <w:p>
      <w:pPr>
        <w:pStyle w:val="Action"/>
      </w:pPr>
      <w:r>
        <w:t>男は胸のスマホを見ながら、走って出ていく。</w:t>
      </w:r>
    </w:p>
    <w:p>
      <w:pPr>
        <w:pStyle w:val="Action"/>
      </w:pPr>
      <w:r>
        <w:t>入れ違いに、空の台車を押した店長。額に汗。</w:t>
      </w:r>
    </w:p>
    <w:p>
      <w:pPr>
        <w:pStyle w:val="Dialogue"/>
      </w:pPr>
      <w:r>
        <w:t>店長「……売れた？」</w:t>
      </w:r>
    </w:p>
    <w:p>
      <w:pPr>
        <w:pStyle w:val="Dialogue"/>
      </w:pPr>
      <w:r>
        <w:t>倉田「起こしてって、言われたんで」</w:t>
      </w:r>
    </w:p>
    <w:p>
      <w:pPr>
        <w:pStyle w:val="Dialogue"/>
      </w:pPr>
      <w:r>
        <w:t>店長「四階、一人で上げたぞ。……壁、こすった」</w:t>
      </w:r>
    </w:p>
    <w:p>
      <w:pPr>
        <w:pStyle w:val="Action"/>
      </w:pPr>
      <w:r>
        <w:t>店長がレジの前へ座り込む。</w:t>
      </w:r>
    </w:p>
    <w:p>
      <w:pPr>
        <w:pStyle w:val="Action"/>
      </w:pPr>
      <w:r>
        <w:t>倉田は、男の寝ていた枕のくぼみを、手で直す。</w:t>
      </w:r>
    </w:p>
    <w:p>
      <w:pPr>
        <w:pStyle w:val="Heading1"/>
      </w:pPr>
      <w:r>
        <w:t>26　大久保 雑居ビル一階のうどん店から四階 事務室　水曜 夜</w:t>
      </w:r>
    </w:p>
    <w:p>
      <w:pPr>
        <w:pStyle w:val="Action"/>
      </w:pPr>
      <w:r>
        <w:t>壁を向いたカウンター。</w:t>
      </w:r>
    </w:p>
    <w:p>
      <w:pPr>
        <w:pStyle w:val="Action"/>
      </w:pPr>
      <w:r>
        <w:t>受付の休憩。ミオは一人で、かき揚げを箸で崩している。</w:t>
      </w:r>
    </w:p>
    <w:p>
      <w:pPr>
        <w:pStyle w:val="Action"/>
      </w:pPr>
      <w:r>
        <w:t>スマホに、倉田から『戻った』。</w:t>
      </w:r>
    </w:p>
    <w:p>
      <w:pPr>
        <w:pStyle w:val="Action"/>
      </w:pPr>
      <w:r>
        <w:t>続けて、着信。飲み込み、出る。</w:t>
      </w:r>
    </w:p>
    <w:p>
      <w:pPr>
        <w:pStyle w:val="Dialogue"/>
      </w:pPr>
      <w:r>
        <w:t>ミオ「はい。……あ、ありがとうございます」</w:t>
      </w:r>
    </w:p>
    <w:p>
      <w:pPr>
        <w:pStyle w:val="Action"/>
      </w:pPr>
      <w:r>
        <w:t>店の人が丼を下げようとする。ミオが手で止める。まだ残っている。</w:t>
      </w:r>
    </w:p>
    <w:p>
      <w:pPr>
        <w:pStyle w:val="Dialogue"/>
      </w:pPr>
      <w:r>
        <w:t>ミオ「火曜から、行けます。はい、朝からで」</w:t>
      </w:r>
    </w:p>
    <w:p>
      <w:pPr>
        <w:pStyle w:val="Action"/>
      </w:pPr>
      <w:r>
        <w:t>店の扉が開く。倉田。</w:t>
      </w:r>
    </w:p>
    <w:p>
      <w:pPr>
        <w:pStyle w:val="Action"/>
      </w:pPr>
      <w:r>
        <w:t>ミオは、隣の席の鞄を膝へ移す。</w:t>
      </w:r>
    </w:p>
    <w:p>
      <w:pPr>
        <w:pStyle w:val="Action"/>
      </w:pPr>
      <w:r>
        <w:t>倉田は座らない。カウンターに片手をつき、立ったまま品書きを見る。</w:t>
      </w:r>
    </w:p>
    <w:p>
      <w:pPr>
        <w:pStyle w:val="Dialogue"/>
      </w:pPr>
      <w:r>
        <w:t>ミオ「エプロン。持ってないので、買います。……はい。お願いします」</w:t>
      </w:r>
    </w:p>
    <w:p>
      <w:pPr>
        <w:pStyle w:val="Action"/>
      </w:pPr>
      <w:r>
        <w:t>電話を切る。</w:t>
      </w:r>
    </w:p>
    <w:p>
      <w:pPr>
        <w:pStyle w:val="Dialogue"/>
      </w:pPr>
      <w:r>
        <w:t>倉田「辞めるの」</w:t>
      </w:r>
    </w:p>
    <w:p>
      <w:pPr>
        <w:pStyle w:val="Dialogue"/>
      </w:pPr>
      <w:r>
        <w:t>ミオ「金曜で」</w:t>
      </w:r>
    </w:p>
    <w:p>
      <w:pPr>
        <w:pStyle w:val="Dialogue"/>
      </w:pPr>
      <w:r>
        <w:t>倉田「聞いてない」</w:t>
      </w:r>
    </w:p>
    <w:p>
      <w:pPr>
        <w:pStyle w:val="Dialogue"/>
      </w:pPr>
      <w:r>
        <w:t>ミオ「いま、言った」</w:t>
      </w:r>
    </w:p>
    <w:p>
      <w:pPr>
        <w:pStyle w:val="Action"/>
      </w:pPr>
      <w:r>
        <w:t>店の人が水を置く。</w:t>
      </w:r>
    </w:p>
    <w:p>
      <w:pPr>
        <w:pStyle w:val="Dialogue"/>
      </w:pPr>
      <w:r>
        <w:t>倉田「かけうどん」</w:t>
      </w:r>
    </w:p>
    <w:p>
      <w:pPr>
        <w:pStyle w:val="Action"/>
      </w:pPr>
      <w:r>
        <w:t>ミオは、空いた椅子を見る。</w:t>
      </w:r>
    </w:p>
    <w:p>
      <w:pPr>
        <w:pStyle w:val="Dialogue"/>
      </w:pPr>
      <w:r>
        <w:t>ミオ「座れば」</w:t>
      </w:r>
    </w:p>
    <w:p>
      <w:pPr>
        <w:pStyle w:val="Dialogue"/>
      </w:pPr>
      <w:r>
        <w:t>倉田「座ると、寝る」</w:t>
      </w:r>
    </w:p>
    <w:p>
      <w:pPr>
        <w:pStyle w:val="Dialogue"/>
      </w:pPr>
      <w:r>
        <w:t>ミオ「寝れば」</w:t>
      </w:r>
    </w:p>
    <w:p>
      <w:pPr>
        <w:pStyle w:val="Dialogue"/>
      </w:pPr>
      <w:r>
        <w:t>倉田「寝ると、なくなる」</w:t>
      </w:r>
    </w:p>
    <w:p>
      <w:pPr>
        <w:pStyle w:val="Action"/>
      </w:pPr>
      <w:r>
        <w:t>ミオの箸が止まる。</w:t>
      </w:r>
    </w:p>
    <w:p>
      <w:pPr>
        <w:pStyle w:val="Action"/>
      </w:pPr>
      <w:r>
        <w:t>倉田は水を一息で半分、飲む。</w:t>
      </w:r>
    </w:p>
    <w:p>
      <w:pPr>
        <w:pStyle w:val="Dialogue"/>
      </w:pPr>
      <w:r>
        <w:t>ミオ「クリーニング屋さん。朝の受付」</w:t>
      </w:r>
    </w:p>
    <w:p>
      <w:pPr>
        <w:pStyle w:val="Dialogue"/>
      </w:pPr>
      <w:r>
        <w:t>倉田「朝」</w:t>
      </w:r>
    </w:p>
    <w:p>
      <w:pPr>
        <w:pStyle w:val="Dialogue"/>
      </w:pPr>
      <w:r>
        <w:t>ミオ「朝」</w:t>
      </w:r>
    </w:p>
    <w:p>
      <w:pPr>
        <w:pStyle w:val="Action"/>
      </w:pPr>
      <w:r>
        <w:t>ミオは、かき揚げを一口で食べる。</w:t>
      </w:r>
    </w:p>
    <w:p>
      <w:pPr>
        <w:pStyle w:val="Action"/>
      </w:pPr>
      <w:r>
        <w:t>仕事用のスマホが光る。カウンターの上で、画面が倉田のほうを向いている。</w:t>
      </w:r>
    </w:p>
    <w:p>
      <w:pPr>
        <w:pStyle w:val="Action"/>
      </w:pPr>
      <w:r>
        <w:t>『阿部です。今夜、工場が休みです。姉が泊まるので、寝る所がなくて。そちらの椅子で、寝かせてもらえませんか。六時には出ます』</w:t>
      </w:r>
    </w:p>
    <w:p>
      <w:pPr>
        <w:pStyle w:val="Action"/>
      </w:pPr>
      <w:r>
        <w:t>ミオが手を伸ばす。</w:t>
      </w:r>
    </w:p>
    <w:p>
      <w:pPr>
        <w:pStyle w:val="Action"/>
      </w:pPr>
      <w:r>
        <w:t>倉田が先に、千円札をカウンターへ置く。</w:t>
      </w:r>
    </w:p>
    <w:p>
      <w:pPr>
        <w:pStyle w:val="Dialogue"/>
      </w:pPr>
      <w:r>
        <w:t>倉田「俺、やる」</w:t>
      </w:r>
    </w:p>
    <w:p>
      <w:pPr>
        <w:pStyle w:val="Dialogue"/>
      </w:pPr>
      <w:r>
        <w:t>ミオ「それ、わたしの仕事の」</w:t>
      </w:r>
    </w:p>
    <w:p>
      <w:pPr>
        <w:pStyle w:val="Dialogue"/>
      </w:pPr>
      <w:r>
        <w:t>倉田「来週から、違うんでしょ」</w:t>
      </w:r>
    </w:p>
    <w:p>
      <w:pPr>
        <w:pStyle w:val="Action"/>
      </w:pPr>
      <w:r>
        <w:t>ミオの手が、スマホの上で止まる。</w:t>
      </w:r>
    </w:p>
    <w:p>
      <w:pPr>
        <w:pStyle w:val="Dialogue"/>
      </w:pPr>
      <w:r>
        <w:t>ミオ「わたしの分、足りないよ」</w:t>
      </w:r>
    </w:p>
    <w:p>
      <w:pPr>
        <w:pStyle w:val="Dialogue"/>
      </w:pPr>
      <w:r>
        <w:t>倉田「戻ってくるって」</w:t>
      </w:r>
    </w:p>
    <w:p>
      <w:pPr>
        <w:pStyle w:val="Action"/>
      </w:pPr>
      <w:r>
        <w:t>倉田が店を出る。</w:t>
      </w:r>
    </w:p>
    <w:p>
      <w:pPr>
        <w:pStyle w:val="Action"/>
      </w:pPr>
      <w:r>
        <w:t>かけうどんが来る。誰もいない席の前へ置かれる。</w:t>
      </w:r>
    </w:p>
    <w:p>
      <w:pPr>
        <w:pStyle w:val="Action"/>
      </w:pPr>
      <w:r>
        <w:t>ミオは割り箸を一膳取り、丼の上へ渡して置く。</w:t>
      </w:r>
    </w:p>
    <w:p>
      <w:pPr>
        <w:pStyle w:val="Action"/>
      </w:pPr>
      <w:r>
        <w:t>仕事用のスマホを開き、短く打つ。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壁の時計。十時五分。講座の終わった講座室。</w:t>
      </w:r>
    </w:p>
    <w:p>
      <w:pPr>
        <w:pStyle w:val="Action"/>
      </w:pPr>
      <w:r>
        <w:t>真壁が椅子を壁際へ寄せている。</w:t>
      </w:r>
    </w:p>
    <w:p>
      <w:pPr>
        <w:pStyle w:val="Action"/>
      </w:pPr>
      <w:r>
        <w:t>倉田が入る。</w:t>
      </w:r>
    </w:p>
    <w:p>
      <w:pPr>
        <w:pStyle w:val="Dialogue"/>
      </w:pPr>
      <w:r>
        <w:t>倉田「阿部さん、今夜、ここで寝たいって。俺が寝かせます」</w:t>
      </w:r>
    </w:p>
    <w:p>
      <w:pPr>
        <w:pStyle w:val="Dialogue"/>
      </w:pPr>
      <w:r>
        <w:t>真壁「沢井さんから、伺っております」</w:t>
      </w:r>
    </w:p>
    <w:p>
      <w:pPr>
        <w:pStyle w:val="Action"/>
      </w:pPr>
      <w:r>
        <w:t>倉田は、ポケットのスマホを見る。何も来ていない。</w:t>
      </w:r>
    </w:p>
    <w:p>
      <w:pPr>
        <w:pStyle w:val="Dialogue"/>
      </w:pPr>
      <w:r>
        <w:t>真壁「今晩は、私も、おります。どうぞ」</w:t>
      </w:r>
    </w:p>
    <w:p>
      <w:pPr>
        <w:pStyle w:val="Action"/>
      </w:pPr>
      <w:r>
        <w:t>倉田は戸口から動かない。</w:t>
      </w:r>
    </w:p>
    <w:p>
      <w:pPr>
        <w:pStyle w:val="Dialogue"/>
      </w:pPr>
      <w:r>
        <w:t>倉田「沢井さんの後、決まってますか」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真壁「まだ、どなたにも」</w:t>
      </w:r>
    </w:p>
    <w:p>
      <w:pPr>
        <w:pStyle w:val="Dialogue"/>
      </w:pPr>
      <w:r>
        <w:t>倉田「俺じゃ、駄目ですか」</w:t>
      </w:r>
    </w:p>
    <w:p>
      <w:pPr>
        <w:pStyle w:val="Action"/>
      </w:pPr>
      <w:r>
        <w:t>真壁は給湯スペースのカーテンを抜け、事務室の扉を開ける。壁に、白いシャツ。椅子を一脚、引く。倉田も続く。</w:t>
      </w:r>
    </w:p>
    <w:p>
      <w:pPr>
        <w:pStyle w:val="Action"/>
      </w:pPr>
      <w:r>
        <w:t>倉田は座らない。背もたれに手を掛ける。</w:t>
      </w:r>
    </w:p>
    <w:p>
      <w:pPr>
        <w:pStyle w:val="Dialogue"/>
      </w:pPr>
      <w:r>
        <w:t>真壁「ショーのお仕事は」</w:t>
      </w:r>
    </w:p>
    <w:p>
      <w:pPr>
        <w:pStyle w:val="Action"/>
      </w:pPr>
      <w:r>
        <w:t>倉田はスマホを出し、原田とのトークを開く。一つ上に、原田の『土曜、五時入りで』。</w:t>
      </w:r>
    </w:p>
    <w:p>
      <w:pPr>
        <w:pStyle w:val="Action"/>
      </w:pPr>
      <w:r>
        <w:t>立ったまま打つ。『来週の月曜から、やめときます』。</w:t>
      </w:r>
    </w:p>
    <w:p>
      <w:pPr>
        <w:pStyle w:val="Action"/>
      </w:pPr>
      <w:r>
        <w:t>空いた手が、襟へ上がる。蝶ネクタイのない、開いた襟を、直す。</w:t>
      </w:r>
    </w:p>
    <w:p>
      <w:pPr>
        <w:pStyle w:val="Action"/>
      </w:pPr>
      <w:r>
        <w:t>送る。</w:t>
      </w:r>
    </w:p>
    <w:p>
      <w:pPr>
        <w:pStyle w:val="Action"/>
      </w:pPr>
      <w:r>
        <w:t>手は、まだ襟にある。</w:t>
      </w:r>
    </w:p>
    <w:p>
      <w:pPr>
        <w:pStyle w:val="Dialogue"/>
      </w:pPr>
      <w:r>
        <w:t>真壁「昼は」</w:t>
      </w:r>
    </w:p>
    <w:p>
      <w:pPr>
        <w:pStyle w:val="Dialogue"/>
      </w:pPr>
      <w:r>
        <w:t>倉田「布団屋です」</w:t>
      </w:r>
    </w:p>
    <w:p>
      <w:pPr>
        <w:pStyle w:val="Dialogue"/>
      </w:pPr>
      <w:r>
        <w:t>真壁「では、いつ、お休みに」</w:t>
      </w:r>
    </w:p>
    <w:p>
      <w:pPr>
        <w:pStyle w:val="Dialogue"/>
      </w:pPr>
      <w:r>
        <w:t>倉田「寝ないんで」</w:t>
      </w:r>
    </w:p>
    <w:p>
      <w:pPr>
        <w:pStyle w:val="Action"/>
      </w:pPr>
      <w:r>
        <w:t>真壁が倉田の目を見る。白目が赤い。</w:t>
      </w:r>
    </w:p>
    <w:p>
      <w:pPr>
        <w:pStyle w:val="Dialogue"/>
      </w:pPr>
      <w:r>
        <w:t>真壁「……夜に起きている方が、要るのです。私の他に」</w:t>
      </w:r>
    </w:p>
    <w:p>
      <w:pPr>
        <w:pStyle w:val="Action"/>
      </w:pPr>
      <w:r>
        <w:t>引き出しに手を掛け、開けずに離す。</w:t>
      </w:r>
    </w:p>
    <w:p>
      <w:pPr>
        <w:pStyle w:val="Dialogue"/>
      </w:pPr>
      <w:r>
        <w:t>真壁「今夜、沢井さんのお隣で、拝見いたします」</w:t>
      </w:r>
    </w:p>
    <w:p>
      <w:pPr>
        <w:pStyle w:val="Dialogue"/>
      </w:pPr>
      <w:r>
        <w:t>倉田「阿部さんに、俺から電話します」</w:t>
      </w:r>
    </w:p>
    <w:p>
      <w:pPr>
        <w:pStyle w:val="Action"/>
      </w:pPr>
      <w:r>
        <w:t>スマホを出し、番号を探す。</w:t>
      </w:r>
    </w:p>
    <w:p>
      <w:pPr>
        <w:pStyle w:val="Action"/>
      </w:pPr>
      <w:r>
        <w:t>知らない。</w:t>
      </w:r>
    </w:p>
    <w:p>
      <w:pPr>
        <w:pStyle w:val="Action"/>
      </w:pPr>
      <w:r>
        <w:t>真壁が名簿を開き、彼の前へ向ける。</w:t>
      </w:r>
    </w:p>
    <w:p>
      <w:pPr>
        <w:pStyle w:val="Action"/>
      </w:pPr>
      <w:r>
        <w:t>倉田がかける。</w:t>
      </w:r>
    </w:p>
    <w:p>
      <w:pPr>
        <w:pStyle w:val="Action"/>
      </w:pPr>
      <w:r>
        <w:t>呼び出し音の向こうで、水の音。子どもの声。</w:t>
      </w:r>
    </w:p>
    <w:p>
      <w:pPr>
        <w:pStyle w:val="Dialogue"/>
      </w:pPr>
      <w:r>
        <w:t>アベさんの声「はい、阿部です。……あ」</w:t>
      </w:r>
    </w:p>
    <w:p>
      <w:pPr>
        <w:pStyle w:val="Dialogue"/>
      </w:pPr>
      <w:r>
        <w:t>倉田「倉田です。今、いるんで。来てもらえれば、すぐ」</w:t>
      </w:r>
    </w:p>
    <w:p>
      <w:pPr>
        <w:pStyle w:val="Dialogue"/>
      </w:pPr>
      <w:r>
        <w:t>アベさんの声「十一時半に、行きます」</w:t>
      </w:r>
    </w:p>
    <w:p>
      <w:pPr>
        <w:pStyle w:val="Dialogue"/>
      </w:pPr>
      <w:r>
        <w:t>倉田「十時でも」</w:t>
      </w:r>
    </w:p>
    <w:p>
      <w:pPr>
        <w:pStyle w:val="Dialogue"/>
      </w:pPr>
      <w:r>
        <w:t>アベさんの声「寝かせてから、行きます」</w:t>
      </w:r>
    </w:p>
    <w:p>
      <w:pPr>
        <w:pStyle w:val="Action"/>
      </w:pPr>
      <w:r>
        <w:t>切れる。</w:t>
      </w:r>
    </w:p>
    <w:p>
      <w:pPr>
        <w:pStyle w:val="Transition"/>
      </w:pPr>
      <w:r>
        <w:t>＊</w:t>
      </w:r>
    </w:p>
    <w:p>
      <w:pPr>
        <w:pStyle w:val="Action"/>
      </w:pPr>
      <w:r>
        <w:t>うどん店。</w:t>
      </w:r>
    </w:p>
    <w:p>
      <w:pPr>
        <w:pStyle w:val="Action"/>
      </w:pPr>
      <w:r>
        <w:t>倉田が戻る。ミオの席は空いている。</w:t>
      </w:r>
    </w:p>
    <w:p>
      <w:pPr>
        <w:pStyle w:val="Action"/>
      </w:pPr>
      <w:r>
        <w:t>かけうどんの上に、箸が渡してある。</w:t>
      </w:r>
    </w:p>
    <w:p>
      <w:pPr>
        <w:pStyle w:val="Dialogue"/>
      </w:pPr>
      <w:r>
        <w:t>店の人「お連れさん、二人分、払ってきました」</w:t>
      </w:r>
    </w:p>
    <w:p>
      <w:pPr>
        <w:pStyle w:val="Action"/>
      </w:pPr>
      <w:r>
        <w:t>カウンターに、倉田の千円札が残っている。</w:t>
      </w:r>
    </w:p>
    <w:p>
      <w:pPr>
        <w:pStyle w:val="Action"/>
      </w:pPr>
      <w:r>
        <w:t>倉田はそれを財布へ戻す。</w:t>
      </w:r>
    </w:p>
    <w:p>
      <w:pPr>
        <w:pStyle w:val="Action"/>
      </w:pPr>
      <w:r>
        <w:t>立ったまま、冷めたうどんをすする。</w:t>
      </w:r>
    </w:p>
    <w:p>
      <w:pPr>
        <w:pStyle w:val="Heading1"/>
      </w:pPr>
      <w:r>
        <w:t>27　講座室 受付　水曜 深夜から木曜 朝</w:t>
      </w:r>
    </w:p>
    <w:p>
      <w:pPr>
        <w:pStyle w:val="Action"/>
      </w:pPr>
      <w:r>
        <w:t>十一時四十分。講座室の明かりは、半分。</w:t>
      </w:r>
    </w:p>
    <w:p>
      <w:pPr>
        <w:pStyle w:val="Action"/>
      </w:pPr>
      <w:r>
        <w:t>事務室の扉は閉まっている。下から、明かり。キーボードを打つ音。</w:t>
      </w:r>
    </w:p>
    <w:p>
      <w:pPr>
        <w:pStyle w:val="Action"/>
      </w:pPr>
      <w:r>
        <w:t>並べた椅子の上に、アベさんが横になっている。膝に布のトートバッグ。上着を胸まで掛けている。</w:t>
      </w:r>
    </w:p>
    <w:p>
      <w:pPr>
        <w:pStyle w:val="Action"/>
      </w:pPr>
      <w:r>
        <w:t>倉田がその脇にしゃがむ。</w:t>
      </w:r>
    </w:p>
    <w:p>
      <w:pPr>
        <w:pStyle w:val="Dialogue"/>
      </w:pPr>
      <w:r>
        <w:t>倉田「阿部さん。寝ますか」</w:t>
      </w:r>
    </w:p>
    <w:p>
      <w:pPr>
        <w:pStyle w:val="Dialogue"/>
      </w:pPr>
      <w:r>
        <w:t>アベさん「……お願いします」</w:t>
      </w:r>
    </w:p>
    <w:p>
      <w:pPr>
        <w:pStyle w:val="Action"/>
      </w:pPr>
      <w:r>
        <w:t>倉田は、アベさんの胸の上の上着を見る。上がる。下がる。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アベさんの手が、トートバッグの持ち手からほどける。</w:t>
      </w:r>
    </w:p>
    <w:p>
      <w:pPr>
        <w:pStyle w:val="Action"/>
      </w:pPr>
      <w:r>
        <w:t>寝息。</w:t>
      </w:r>
    </w:p>
    <w:p>
      <w:pPr>
        <w:pStyle w:val="Action"/>
      </w:pPr>
      <w:r>
        <w:t>受付から、ミオが見ている。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受付。倉田が、ミオの椅子に座っている。ミオは横の丸椅子。</w:t>
      </w:r>
    </w:p>
    <w:p>
      <w:pPr>
        <w:pStyle w:val="Action"/>
      </w:pPr>
      <w:r>
        <w:t>机の上のノート。表紙に『夜間受付』。</w:t>
      </w:r>
    </w:p>
    <w:p>
      <w:pPr>
        <w:pStyle w:val="Action"/>
      </w:pPr>
      <w:r>
        <w:t>倉田がめくる。ミオの小さな字が、何か月分も続いている。ところどころ、『休息』に二重線。横に『睡眠』。</w:t>
      </w:r>
    </w:p>
    <w:p>
      <w:pPr>
        <w:pStyle w:val="Dialogue"/>
      </w:pPr>
      <w:r>
        <w:t>倉田「直してる」</w:t>
      </w:r>
    </w:p>
    <w:p>
      <w:pPr>
        <w:pStyle w:val="Dialogue"/>
      </w:pPr>
      <w:r>
        <w:t>ミオ「見たまま」</w:t>
      </w:r>
    </w:p>
    <w:p>
      <w:pPr>
        <w:pStyle w:val="Action"/>
      </w:pPr>
      <w:r>
        <w:t>最後のページに、ミオの字で、三行。</w:t>
      </w:r>
    </w:p>
    <w:p>
      <w:pPr>
        <w:pStyle w:val="Action"/>
      </w:pPr>
      <w:r>
        <w:t>『名前を聞く。』</w:t>
      </w:r>
    </w:p>
    <w:p>
      <w:pPr>
        <w:pStyle w:val="Action"/>
      </w:pPr>
      <w:r>
        <w:t>『こっちから、切らない。』</w:t>
      </w:r>
    </w:p>
    <w:p>
      <w:pPr>
        <w:pStyle w:val="Action"/>
      </w:pPr>
      <w:r>
        <w:t>『寝なさい、は言わない。』</w:t>
      </w:r>
    </w:p>
    <w:p>
      <w:pPr>
        <w:pStyle w:val="Dialogue"/>
      </w:pPr>
      <w:r>
        <w:t>倉田「最後の、なんで」</w:t>
      </w:r>
    </w:p>
    <w:p>
      <w:pPr>
        <w:pStyle w:val="Dialogue"/>
      </w:pPr>
      <w:r>
        <w:t>ミオ「起きてる人の電話だから」</w:t>
      </w:r>
    </w:p>
    <w:p>
      <w:pPr>
        <w:pStyle w:val="Dialogue"/>
      </w:pPr>
      <w:r>
        <w:t>倉田「寝かせちゃえば、いいのに」</w:t>
      </w:r>
    </w:p>
    <w:p>
      <w:pPr>
        <w:pStyle w:val="Action"/>
      </w:pPr>
      <w:r>
        <w:t>ミオは答えない。ノートに挟んだ紙を出す。手書きの表。曜日と時刻と、短いメモ。</w:t>
      </w:r>
    </w:p>
    <w:p>
      <w:pPr>
        <w:pStyle w:val="Action"/>
      </w:pPr>
      <w:r>
        <w:t>『金　夜中　妹さんの人（先生から）。用はない、と言う。用はある』</w:t>
      </w:r>
    </w:p>
    <w:p>
      <w:pPr>
        <w:pStyle w:val="Action"/>
      </w:pPr>
      <w:r>
        <w:t>『水　二時　トラックの人。休憩所から。エンジンの音』</w:t>
      </w:r>
    </w:p>
    <w:p>
      <w:pPr>
        <w:pStyle w:val="Action"/>
      </w:pPr>
      <w:r>
        <w:t>『毎晩　四時　名前を言わない人。五分で切れる』</w:t>
      </w:r>
    </w:p>
    <w:p>
      <w:pPr>
        <w:pStyle w:val="Dialogue"/>
      </w:pPr>
      <w:r>
        <w:t>倉田「三年、これ？」</w:t>
      </w:r>
    </w:p>
    <w:p>
      <w:pPr>
        <w:pStyle w:val="Dialogue"/>
      </w:pPr>
      <w:r>
        <w:t>ミオ「一年。その前は、かけるほうだった」</w:t>
      </w:r>
    </w:p>
    <w:p>
      <w:pPr>
        <w:pStyle w:val="Action"/>
      </w:pPr>
      <w:r>
        <w:t>ミオは表を、倉田のほうへ向け直す。</w:t>
      </w:r>
    </w:p>
    <w:p>
      <w:pPr>
        <w:pStyle w:val="Dialogue"/>
      </w:pPr>
      <w:r>
        <w:t>倉田「四時の人、何も言わないの」</w:t>
      </w:r>
    </w:p>
    <w:p>
      <w:pPr>
        <w:pStyle w:val="Dialogue"/>
      </w:pPr>
      <w:r>
        <w:t>ミオ「わたしも、最初は、黙ってた」</w:t>
      </w:r>
    </w:p>
    <w:p>
      <w:pPr>
        <w:pStyle w:val="Transition"/>
      </w:pPr>
      <w:r>
        <w:t>＊</w:t>
      </w:r>
    </w:p>
    <w:p>
      <w:pPr>
        <w:pStyle w:val="Action"/>
      </w:pPr>
      <w:r>
        <w:t>一時四十分。</w:t>
      </w:r>
    </w:p>
    <w:p>
      <w:pPr>
        <w:pStyle w:val="Action"/>
      </w:pPr>
      <w:r>
        <w:t>机の電話が鳴る。ベージュのプッシュ式。巻いたコードが、長い。</w:t>
      </w:r>
    </w:p>
    <w:p>
      <w:pPr>
        <w:pStyle w:val="Action"/>
      </w:pPr>
      <w:r>
        <w:t>ミオは手を出さない。</w:t>
      </w:r>
    </w:p>
    <w:p>
      <w:pPr>
        <w:pStyle w:val="Dialogue"/>
      </w:pPr>
      <w:r>
        <w:t>ミオ「出て」</w:t>
      </w:r>
    </w:p>
    <w:p>
      <w:pPr>
        <w:pStyle w:val="Action"/>
      </w:pPr>
      <w:r>
        <w:t>倉田が受話器を取る。</w:t>
      </w:r>
    </w:p>
    <w:p>
      <w:pPr>
        <w:pStyle w:val="Dialogue"/>
      </w:pPr>
      <w:r>
        <w:t>倉田「はい。ドクター・スリープ……すいません。ノンスリーパー・プログラムです」</w:t>
      </w:r>
    </w:p>
    <w:p>
      <w:pPr>
        <w:pStyle w:val="Action"/>
      </w:pPr>
      <w:r>
        <w:t>少し聞く。</w:t>
      </w:r>
    </w:p>
    <w:p>
      <w:pPr>
        <w:pStyle w:val="Action"/>
      </w:pPr>
      <w:r>
        <w:t>ミオがノートの最後のページを指す。『名前を聞く。』</w:t>
      </w:r>
    </w:p>
    <w:p>
      <w:pPr>
        <w:pStyle w:val="Dialogue"/>
      </w:pPr>
      <w:r>
        <w:t>倉田「お名前、伺っても」</w:t>
      </w:r>
    </w:p>
    <w:p>
      <w:pPr>
        <w:pStyle w:val="Action"/>
      </w:pPr>
      <w:r>
        <w:t>長く聞いている。</w:t>
      </w:r>
    </w:p>
    <w:p>
      <w:pPr>
        <w:pStyle w:val="Dialogue"/>
      </w:pPr>
      <w:r>
        <w:t>倉田、小声で「ご主人が、夜、帰ってこないって」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倉田「どうすれば」</w:t>
      </w:r>
    </w:p>
    <w:p>
      <w:pPr>
        <w:pStyle w:val="Dialogue"/>
      </w:pPr>
      <w:r>
        <w:t>ミオ「わたしにも、分かんないよ」</w:t>
      </w:r>
    </w:p>
    <w:p>
      <w:pPr>
        <w:pStyle w:val="Action"/>
      </w:pPr>
      <w:r>
        <w:t>倉田が受話器へ戻る。</w:t>
      </w:r>
    </w:p>
    <w:p>
      <w:pPr>
        <w:pStyle w:val="Dialogue"/>
      </w:pPr>
      <w:r>
        <w:t>倉田「……僕にも、分からないですけど」</w:t>
      </w:r>
    </w:p>
    <w:p>
      <w:pPr>
        <w:pStyle w:val="Action"/>
      </w:pPr>
      <w:r>
        <w:t>受話器から、長い話し声。</w:t>
      </w:r>
    </w:p>
    <w:p>
      <w:pPr>
        <w:pStyle w:val="Action"/>
      </w:pPr>
      <w:r>
        <w:t>ミオは、彼の前にコップを置く。</w:t>
      </w:r>
    </w:p>
    <w:p>
      <w:pPr>
        <w:pStyle w:val="Dialogue"/>
      </w:pPr>
      <w:r>
        <w:t>倉田「はい。まだ、います」</w:t>
      </w:r>
    </w:p>
    <w:p>
      <w:pPr>
        <w:pStyle w:val="Action"/>
      </w:pPr>
      <w:r>
        <w:t>倉田は背中を椅子へ預けかけ、やめる。</w:t>
      </w:r>
    </w:p>
    <w:p>
      <w:pPr>
        <w:pStyle w:val="Dialogue"/>
      </w:pPr>
      <w:r>
        <w:t>ミオ「……修が起きてるとこ見てると、疲れる」</w:t>
      </w:r>
    </w:p>
    <w:p>
      <w:pPr>
        <w:pStyle w:val="Action"/>
      </w:pPr>
      <w:r>
        <w:t>ミオが給湯スペースへ行く。</w:t>
      </w:r>
    </w:p>
    <w:p>
      <w:pPr>
        <w:pStyle w:val="Dialogue"/>
      </w:pPr>
      <w:r>
        <w:t>倉田「ゆっくりで、いいですよ」</w:t>
      </w:r>
    </w:p>
    <w:p>
      <w:pPr>
        <w:pStyle w:val="Action"/>
      </w:pPr>
      <w:r>
        <w:t>声の間が、長くなる。</w:t>
      </w:r>
    </w:p>
    <w:p>
      <w:pPr>
        <w:pStyle w:val="Action"/>
      </w:pPr>
      <w:r>
        <w:t>あくびが来る。受話器とコードで、両手がふさがっている。</w:t>
      </w:r>
    </w:p>
    <w:p>
      <w:pPr>
        <w:pStyle w:val="Action"/>
      </w:pPr>
      <w:r>
        <w:t>口が、開いてしまう。</w:t>
      </w:r>
    </w:p>
    <w:p>
      <w:pPr>
        <w:pStyle w:val="Action"/>
      </w:pPr>
      <w:r>
        <w:t>事務室のキーボードの音が、止まる。</w:t>
      </w:r>
    </w:p>
    <w:p>
      <w:pPr>
        <w:pStyle w:val="Action"/>
      </w:pPr>
      <w:r>
        <w:t>受話器の声が、少しずつ遅くなる。</w:t>
      </w:r>
    </w:p>
    <w:p>
      <w:pPr>
        <w:pStyle w:val="Dialogue"/>
      </w:pPr>
      <w:r>
        <w:t>電話の声「それでね、あの人が……」</w:t>
      </w:r>
    </w:p>
    <w:p>
      <w:pPr>
        <w:pStyle w:val="Action"/>
      </w:pPr>
      <w:r>
        <w:t>途切れる。</w:t>
      </w:r>
    </w:p>
    <w:p>
      <w:pPr>
        <w:pStyle w:val="Dialogue"/>
      </w:pPr>
      <w:r>
        <w:t>倉田「……もしもし」</w:t>
      </w:r>
    </w:p>
    <w:p>
      <w:pPr>
        <w:pStyle w:val="Action"/>
      </w:pPr>
      <w:r>
        <w:t>寝息。</w:t>
      </w:r>
    </w:p>
    <w:p>
      <w:pPr>
        <w:pStyle w:val="Action"/>
      </w:pPr>
      <w:r>
        <w:t>ミオが給湯スペースから戻ってくる。</w:t>
      </w:r>
    </w:p>
    <w:p>
      <w:pPr>
        <w:pStyle w:val="Action"/>
      </w:pPr>
      <w:r>
        <w:t>倉田は唇に指を当て、受話器を差し出す。ミオが耳を寄せる。</w:t>
      </w:r>
    </w:p>
    <w:p>
      <w:pPr>
        <w:pStyle w:val="Dialogue"/>
      </w:pPr>
      <w:r>
        <w:t>ミオ「……寝てる」</w:t>
      </w:r>
    </w:p>
    <w:p>
      <w:pPr>
        <w:pStyle w:val="Dialogue"/>
      </w:pPr>
      <w:r>
        <w:t>倉田「俺、何も、言ってないよ」</w:t>
      </w:r>
    </w:p>
    <w:p>
      <w:pPr>
        <w:pStyle w:val="Dialogue"/>
      </w:pPr>
      <w:r>
        <w:t>ミオ「あくび、聞こえた」</w:t>
      </w:r>
    </w:p>
    <w:p>
      <w:pPr>
        <w:pStyle w:val="Dialogue"/>
      </w:pPr>
      <w:r>
        <w:t>倉田「寝なさい、は言ってない」</w:t>
      </w:r>
    </w:p>
    <w:p>
      <w:pPr>
        <w:pStyle w:val="Action"/>
      </w:pPr>
      <w:r>
        <w:t>ミオは、ノートの最後のページを見る。</w:t>
      </w:r>
    </w:p>
    <w:p>
      <w:pPr>
        <w:pStyle w:val="Dialogue"/>
      </w:pPr>
      <w:r>
        <w:t>倉田「切る？」</w:t>
      </w:r>
    </w:p>
    <w:p>
      <w:pPr>
        <w:pStyle w:val="Dialogue"/>
      </w:pPr>
      <w:r>
        <w:t>ミオ「起きたとき、誰も出なかったら、嫌でしょ」</w:t>
      </w:r>
    </w:p>
    <w:p>
      <w:pPr>
        <w:pStyle w:val="Action"/>
      </w:pPr>
      <w:r>
        <w:t>倉田は受話器を、肩と耳の間へ挟み直す。</w:t>
      </w:r>
    </w:p>
    <w:p>
      <w:pPr>
        <w:pStyle w:val="Action"/>
      </w:pPr>
      <w:r>
        <w:t>コードが椅子の脚に引っかかる。ミオが、外す。</w:t>
      </w:r>
    </w:p>
    <w:p>
      <w:pPr>
        <w:pStyle w:val="Action"/>
      </w:pPr>
      <w:r>
        <w:t>ミオは彼の隣へ座る。</w:t>
      </w:r>
    </w:p>
    <w:p>
      <w:pPr>
        <w:pStyle w:val="Transition"/>
      </w:pPr>
      <w:r>
        <w:t>＊</w:t>
      </w:r>
    </w:p>
    <w:p>
      <w:pPr>
        <w:pStyle w:val="Action"/>
      </w:pPr>
      <w:r>
        <w:t>三時十分。</w:t>
      </w:r>
    </w:p>
    <w:p>
      <w:pPr>
        <w:pStyle w:val="Action"/>
      </w:pPr>
      <w:r>
        <w:t>倉田は受話器を、肩と耳の間に挟んだまま。</w:t>
      </w:r>
    </w:p>
    <w:p>
      <w:pPr>
        <w:pStyle w:val="Action"/>
      </w:pPr>
      <w:r>
        <w:t>ミオが表の紙に、一行書き足している。『水　一時四十分　ご主人の帰らない人。途中で、寝た』。</w:t>
      </w:r>
    </w:p>
    <w:p>
      <w:pPr>
        <w:pStyle w:val="Dialogue"/>
      </w:pPr>
      <w:r>
        <w:t>倉田「書くんだ」</w:t>
      </w:r>
    </w:p>
    <w:p>
      <w:pPr>
        <w:pStyle w:val="Dialogue"/>
      </w:pPr>
      <w:r>
        <w:t>ミオ「次の人が、困るから」</w:t>
      </w:r>
    </w:p>
    <w:p>
      <w:pPr>
        <w:pStyle w:val="Dialogue"/>
      </w:pPr>
      <w:r>
        <w:t>倉田「次の人、俺でしょ」</w:t>
      </w:r>
    </w:p>
    <w:p>
      <w:pPr>
        <w:pStyle w:val="Dialogue"/>
      </w:pPr>
      <w:r>
        <w:t>ミオ「そう」</w:t>
      </w:r>
    </w:p>
    <w:p>
      <w:pPr>
        <w:pStyle w:val="Action"/>
      </w:pPr>
      <w:r>
        <w:t>ミオは、書いた行を見る。</w:t>
      </w:r>
    </w:p>
    <w:p>
      <w:pPr>
        <w:pStyle w:val="Dialogue"/>
      </w:pPr>
      <w:r>
        <w:t>ミオ「途中で、寝た。……先生、こういうの、嫌がるんだよね」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ミオ「寝た人は、もう、かけてこないから」</w:t>
      </w:r>
    </w:p>
    <w:p>
      <w:pPr>
        <w:pStyle w:val="Action"/>
      </w:pPr>
      <w:r>
        <w:t>倉田は受話器の寝息を聞く。</w:t>
      </w:r>
    </w:p>
    <w:p>
      <w:pPr>
        <w:pStyle w:val="Dialogue"/>
      </w:pPr>
      <w:r>
        <w:t>倉田「ミオは、何、話したの。ここに、かけてたとき」</w:t>
      </w:r>
    </w:p>
    <w:p>
      <w:pPr>
        <w:pStyle w:val="Dialogue"/>
      </w:pPr>
      <w:r>
        <w:t>ミオ「前に、言った。洗濯物、畳みながら」</w:t>
      </w:r>
    </w:p>
    <w:p>
      <w:pPr>
        <w:pStyle w:val="Dialogue"/>
      </w:pPr>
      <w:r>
        <w:t>倉田「その前」</w:t>
      </w:r>
    </w:p>
    <w:p>
      <w:pPr>
        <w:pStyle w:val="Action"/>
      </w:pPr>
      <w:r>
        <w:t>ミオはペンを置く。</w:t>
      </w:r>
    </w:p>
    <w:p>
      <w:pPr>
        <w:pStyle w:val="Dialogue"/>
      </w:pPr>
      <w:r>
        <w:t>ミオ「……あのね」</w:t>
      </w:r>
    </w:p>
    <w:p>
      <w:pPr>
        <w:pStyle w:val="Action"/>
      </w:pPr>
      <w:r>
        <w:t>倉田は、口を開きかける。</w:t>
      </w:r>
    </w:p>
    <w:p>
      <w:pPr>
        <w:pStyle w:val="Action"/>
      </w:pPr>
      <w:r>
        <w:t>閉じる。</w:t>
      </w:r>
    </w:p>
    <w:p>
      <w:pPr>
        <w:pStyle w:val="Action"/>
      </w:pPr>
      <w:r>
        <w:t>待つ。</w:t>
      </w:r>
    </w:p>
    <w:p>
      <w:pPr>
        <w:pStyle w:val="Dialogue"/>
      </w:pPr>
      <w:r>
        <w:t>ミオ「出てった日、終点まで寝たって、言ったじゃん」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ミオ「起こしてくれたの、駅員さんで。肩、叩かれて」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ミオ「よく寝てましたね、って言われた」</w:t>
      </w:r>
    </w:p>
    <w:p>
      <w:pPr>
        <w:pStyle w:val="Action"/>
      </w:pPr>
      <w:r>
        <w:t>ミオは、表の紙の角を指で折る。戻す。</w:t>
      </w:r>
    </w:p>
    <w:p>
      <w:pPr>
        <w:pStyle w:val="Dialogue"/>
      </w:pPr>
      <w:r>
        <w:t>ミオ「それから、寝てない。……寝てるけど、寝てない」</w:t>
      </w:r>
    </w:p>
    <w:p>
      <w:pPr>
        <w:pStyle w:val="Action"/>
      </w:pPr>
      <w:r>
        <w:t>倉田は何か言おうとして、やめる。</w:t>
      </w:r>
    </w:p>
    <w:p>
      <w:pPr>
        <w:pStyle w:val="Dialogue"/>
      </w:pPr>
      <w:r>
        <w:t>倉田「……うん」</w:t>
      </w:r>
    </w:p>
    <w:p>
      <w:pPr>
        <w:pStyle w:val="Action"/>
      </w:pPr>
      <w:r>
        <w:t>受話器から、寝息。</w:t>
      </w:r>
    </w:p>
    <w:p>
      <w:pPr>
        <w:pStyle w:val="Dialogue"/>
      </w:pPr>
      <w:r>
        <w:t>ミオ「修、いま、何も言わなかったね」</w:t>
      </w:r>
    </w:p>
    <w:p>
      <w:pPr>
        <w:pStyle w:val="Dialogue"/>
      </w:pPr>
      <w:r>
        <w:t>倉田「言ったほうが、よかった？」</w:t>
      </w:r>
    </w:p>
    <w:p>
      <w:pPr>
        <w:pStyle w:val="Dialogue"/>
      </w:pPr>
      <w:r>
        <w:t>ミオ「ううん」</w:t>
      </w:r>
    </w:p>
    <w:p>
      <w:pPr>
        <w:pStyle w:val="Action"/>
      </w:pPr>
      <w:r>
        <w:t>ミオが、少し笑う。</w:t>
      </w:r>
    </w:p>
    <w:p>
      <w:pPr>
        <w:pStyle w:val="Dialogue"/>
      </w:pPr>
      <w:r>
        <w:t>倉田「ミオも、やってみる？」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倉田「俺の。……聞いてるんだよ」</w:t>
      </w:r>
    </w:p>
    <w:p>
      <w:pPr>
        <w:pStyle w:val="Dialogue"/>
      </w:pPr>
      <w:r>
        <w:t>ミオ「前は、土曜の六時って言った」</w:t>
      </w:r>
    </w:p>
    <w:p>
      <w:pPr>
        <w:pStyle w:val="Dialogue"/>
      </w:pPr>
      <w:r>
        <w:t>倉田「……店、来てって言った。あの朝」</w:t>
      </w:r>
    </w:p>
    <w:p>
      <w:pPr>
        <w:pStyle w:val="Dialogue"/>
      </w:pPr>
      <w:r>
        <w:t>ミオ「それは、聞いた」</w:t>
      </w:r>
    </w:p>
    <w:p>
      <w:pPr>
        <w:pStyle w:val="Action"/>
      </w:pPr>
      <w:r>
        <w:t>倉田は受話器を、肩と耳の間で挟み直す。</w:t>
      </w:r>
    </w:p>
    <w:p>
      <w:pPr>
        <w:pStyle w:val="Dialogue"/>
      </w:pPr>
      <w:r>
        <w:t>ミオ「辞めてから。そのとき、聞いて」</w:t>
      </w:r>
    </w:p>
    <w:p>
      <w:pPr>
        <w:pStyle w:val="Dialogue"/>
      </w:pPr>
      <w:r>
        <w:t>倉田「金曜？」</w:t>
      </w:r>
    </w:p>
    <w:p>
      <w:pPr>
        <w:pStyle w:val="Dialogue"/>
      </w:pPr>
      <w:r>
        <w:t>ミオ「金曜は、まだ受付」</w:t>
      </w:r>
    </w:p>
    <w:p>
      <w:pPr>
        <w:pStyle w:val="Dialogue"/>
      </w:pPr>
      <w:r>
        <w:t>倉田「じゃ、その次」</w:t>
      </w:r>
    </w:p>
    <w:p>
      <w:pPr>
        <w:pStyle w:val="Dialogue"/>
      </w:pPr>
      <w:r>
        <w:t>ミオ「その次」</w:t>
      </w:r>
    </w:p>
    <w:p>
      <w:pPr>
        <w:pStyle w:val="Action"/>
      </w:pPr>
      <w:r>
        <w:t>倉田がうなずく。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五時五十分。講座室のブラインドの隙間が、白い。</w:t>
      </w:r>
    </w:p>
    <w:p>
      <w:pPr>
        <w:pStyle w:val="Action"/>
      </w:pPr>
      <w:r>
        <w:t>受話器の向こうで、扉の開く音。男の声。「……ただいま」</w:t>
      </w:r>
    </w:p>
    <w:p>
      <w:pPr>
        <w:pStyle w:val="Dialogue"/>
      </w:pPr>
      <w:r>
        <w:t>電話の声「……あ。寝てた。……すいません、切ります。……ありがとう」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倉田は受話器を、そっと戻す。</w:t>
      </w:r>
    </w:p>
    <w:p>
      <w:pPr>
        <w:pStyle w:val="Dialogue"/>
      </w:pPr>
      <w:r>
        <w:t>倉田「ご主人、帰ってきた。……ありがとうって」</w:t>
      </w:r>
    </w:p>
    <w:p>
      <w:pPr>
        <w:pStyle w:val="Dialogue"/>
      </w:pPr>
      <w:r>
        <w:t>ミオ「……よかったね」</w:t>
      </w:r>
    </w:p>
    <w:p>
      <w:pPr>
        <w:pStyle w:val="Dialogue"/>
      </w:pPr>
      <w:r>
        <w:t>倉田「こっち、四時間、切らないで待ってた」</w:t>
      </w:r>
    </w:p>
    <w:p>
      <w:pPr>
        <w:pStyle w:val="Action"/>
      </w:pPr>
      <w:r>
        <w:t>ミオが、少し遅れて笑う。</w:t>
      </w:r>
    </w:p>
    <w:p>
      <w:pPr>
        <w:pStyle w:val="Transition"/>
      </w:pPr>
      <w:r>
        <w:t>＊</w:t>
      </w:r>
    </w:p>
    <w:p>
      <w:pPr>
        <w:pStyle w:val="Action"/>
      </w:pPr>
      <w:r>
        <w:t>六時。</w:t>
      </w:r>
    </w:p>
    <w:p>
      <w:pPr>
        <w:pStyle w:val="Action"/>
      </w:pPr>
      <w:r>
        <w:t>倉田がアベさんの肩に触れる。</w:t>
      </w:r>
    </w:p>
    <w:p>
      <w:pPr>
        <w:pStyle w:val="Dialogue"/>
      </w:pPr>
      <w:r>
        <w:t>倉田「阿部さん。六時です」</w:t>
      </w:r>
    </w:p>
    <w:p>
      <w:pPr>
        <w:pStyle w:val="Dialogue"/>
      </w:pPr>
      <w:r>
        <w:t>アベさん「……もう五分」</w:t>
      </w:r>
    </w:p>
    <w:p>
      <w:pPr>
        <w:pStyle w:val="Action"/>
      </w:pPr>
      <w:r>
        <w:t>倉田は時計を見る。</w:t>
      </w:r>
    </w:p>
    <w:p>
      <w:pPr>
        <w:pStyle w:val="Action"/>
      </w:pPr>
      <w:r>
        <w:t>ミオを見る。</w:t>
      </w:r>
    </w:p>
    <w:p>
      <w:pPr>
        <w:pStyle w:val="Action"/>
      </w:pPr>
      <w:r>
        <w:t>ミオは、黙ってうなずく。</w:t>
      </w:r>
    </w:p>
    <w:p>
      <w:pPr>
        <w:pStyle w:val="Dialogue"/>
      </w:pPr>
      <w:r>
        <w:t>倉田「……五分だけ」</w:t>
      </w:r>
    </w:p>
    <w:p>
      <w:pPr>
        <w:pStyle w:val="Action"/>
      </w:pPr>
      <w:r>
        <w:t>五分。</w:t>
      </w:r>
    </w:p>
    <w:p>
      <w:pPr>
        <w:pStyle w:val="Dialogue"/>
      </w:pPr>
      <w:r>
        <w:t>倉田「阿部さん」</w:t>
      </w:r>
    </w:p>
    <w:p>
      <w:pPr>
        <w:pStyle w:val="Dialogue"/>
      </w:pPr>
      <w:r>
        <w:t>アベさん「……もう五分」</w:t>
      </w:r>
    </w:p>
    <w:p>
      <w:pPr>
        <w:pStyle w:val="Dialogue"/>
      </w:pPr>
      <w:r>
        <w:t>ミオ「修も、言ってたよ」</w:t>
      </w:r>
    </w:p>
    <w:p>
      <w:pPr>
        <w:pStyle w:val="Dialogue"/>
      </w:pPr>
      <w:r>
        <w:t>倉田「言ってない」</w:t>
      </w:r>
    </w:p>
    <w:p>
      <w:pPr>
        <w:pStyle w:val="Dialogue"/>
      </w:pPr>
      <w:r>
        <w:t>ミオ「言ってた。毎朝」</w:t>
      </w:r>
    </w:p>
    <w:p>
      <w:pPr>
        <w:pStyle w:val="Action"/>
      </w:pPr>
      <w:r>
        <w:t>倉田は、アベさんの肩をもう一度叩く。</w:t>
      </w:r>
    </w:p>
    <w:p>
      <w:pPr>
        <w:pStyle w:val="Dialogue"/>
      </w:pPr>
      <w:r>
        <w:t>倉田「六時、五分です」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アベさん「……寝た」</w:t>
      </w:r>
    </w:p>
    <w:p>
      <w:pPr>
        <w:pStyle w:val="Action"/>
      </w:pPr>
      <w:r>
        <w:t>ミオが、ノートに書く。『阿部　十一時四十分　睡眠』。分の欄に『三百八十五』。</w:t>
      </w:r>
    </w:p>
    <w:p>
      <w:pPr>
        <w:pStyle w:val="Dialogue"/>
      </w:pPr>
      <w:r>
        <w:t>倉田「三百……」</w:t>
      </w:r>
    </w:p>
    <w:p>
      <w:pPr>
        <w:pStyle w:val="Dialogue"/>
      </w:pPr>
      <w:r>
        <w:t>ミオ「書いたことない数字」</w:t>
      </w:r>
    </w:p>
    <w:p>
      <w:pPr>
        <w:pStyle w:val="Action"/>
      </w:pPr>
      <w:r>
        <w:t>ミオは、表の紙を倉田の前に置く。</w:t>
      </w:r>
    </w:p>
    <w:p>
      <w:pPr>
        <w:pStyle w:val="Dialogue"/>
      </w:pPr>
      <w:r>
        <w:t>ミオ「これ、修の」</w:t>
      </w:r>
    </w:p>
    <w:p>
      <w:pPr>
        <w:pStyle w:val="Action"/>
      </w:pPr>
      <w:r>
        <w:t>倉田が受け取る。</w:t>
      </w:r>
    </w:p>
    <w:p>
      <w:pPr>
        <w:pStyle w:val="Action"/>
      </w:pPr>
      <w:r>
        <w:t>表の一番下の行は、まだ白い。</w:t>
      </w:r>
    </w:p>
    <w:p>
      <w:pPr>
        <w:pStyle w:val="Heading1"/>
      </w:pPr>
      <w:r>
        <w:t>28　西荻 ミオの部屋から、大久保 事務室、講座室　金曜 夕方から深夜</w:t>
      </w:r>
    </w:p>
    <w:p>
      <w:pPr>
        <w:pStyle w:val="Action"/>
      </w:pPr>
      <w:r>
        <w:t>西荻。ミオの部屋。六畳。窓にカーテン。隙間から、夕方の光が一本。</w:t>
      </w:r>
    </w:p>
    <w:p>
      <w:pPr>
        <w:pStyle w:val="Action"/>
      </w:pPr>
      <w:r>
        <w:t>ミオが押し入れから布団を出し、敷く。</w:t>
      </w:r>
    </w:p>
    <w:p>
      <w:pPr>
        <w:pStyle w:val="Action"/>
      </w:pPr>
      <w:r>
        <w:t>シーツの角を、四つとも引く。</w:t>
      </w:r>
    </w:p>
    <w:p>
      <w:pPr>
        <w:pStyle w:val="Action"/>
      </w:pPr>
      <w:r>
        <w:t>低い枕を置き、手のひらで一度、押す。</w:t>
      </w:r>
    </w:p>
    <w:p>
      <w:pPr>
        <w:pStyle w:val="Action"/>
      </w:pPr>
      <w:r>
        <w:t>スマホのアラームの一覧。『月火水金　20:30　受付』。スイッチを切る。</w:t>
      </w:r>
    </w:p>
    <w:p>
      <w:pPr>
        <w:pStyle w:val="Action"/>
      </w:pPr>
      <w:r>
        <w:t>『＋』を押す。火曜、六時半。保存する。</w:t>
      </w:r>
    </w:p>
    <w:p>
      <w:pPr>
        <w:pStyle w:val="Action"/>
      </w:pPr>
      <w:r>
        <w:t>玄関で、白いスニーカーを履く。</w:t>
      </w:r>
    </w:p>
    <w:p>
      <w:pPr>
        <w:pStyle w:val="Action"/>
      </w:pPr>
      <w:r>
        <w:t>振り返る。敷いたままの布団。</w:t>
      </w:r>
    </w:p>
    <w:p>
      <w:pPr>
        <w:pStyle w:val="Action"/>
      </w:pPr>
      <w:r>
        <w:t>明かりを消して、出る。</w:t>
      </w:r>
    </w:p>
    <w:p>
      <w:pPr>
        <w:pStyle w:val="Transition"/>
      </w:pPr>
      <w:r>
        <w:t>＊</w:t>
      </w:r>
    </w:p>
    <w:p>
      <w:pPr>
        <w:pStyle w:val="Action"/>
      </w:pPr>
      <w:r>
        <w:t>大久保。事務室。壁に白いシャツが掛かっている。</w:t>
      </w:r>
    </w:p>
    <w:p>
      <w:pPr>
        <w:pStyle w:val="Action"/>
      </w:pPr>
      <w:r>
        <w:t>真壁は椅子の前半分に座り、パソコンの画面を見ている。</w:t>
      </w:r>
    </w:p>
    <w:p>
      <w:pPr>
        <w:pStyle w:val="Action"/>
      </w:pPr>
      <w:r>
        <w:t>ノックなしに扉が開く。倉田。</w:t>
      </w:r>
    </w:p>
    <w:p>
      <w:pPr>
        <w:pStyle w:val="Action"/>
      </w:pPr>
      <w:r>
        <w:t>壁の白いシャツへ頭を下げ、机の真壁へ向き直る。</w:t>
      </w:r>
    </w:p>
    <w:p>
      <w:pPr>
        <w:pStyle w:val="Dialogue"/>
      </w:pPr>
      <w:r>
        <w:t>倉田「書きに来ました」</w:t>
      </w:r>
    </w:p>
    <w:p>
      <w:pPr>
        <w:pStyle w:val="Action"/>
      </w:pPr>
      <w:r>
        <w:t>真壁が引き出しから契約書を出す。『夜間受付・休息指導 講師契約』。月額八万円。名前の欄が、空いている。</w:t>
      </w:r>
    </w:p>
    <w:p>
      <w:pPr>
        <w:pStyle w:val="Action"/>
      </w:pPr>
      <w:r>
        <w:t>ミオが、事務室の鍵を返しに入ってくる。机の上の契約書を見る。</w:t>
      </w:r>
    </w:p>
    <w:p>
      <w:pPr>
        <w:pStyle w:val="Dialogue"/>
      </w:pPr>
      <w:r>
        <w:t>ミオ「わたしより、二万、多い」</w:t>
      </w:r>
    </w:p>
    <w:p>
      <w:pPr>
        <w:pStyle w:val="Dialogue"/>
      </w:pPr>
      <w:r>
        <w:t>真壁「休息指導の分で、ございます」</w:t>
      </w:r>
    </w:p>
    <w:p>
      <w:pPr>
        <w:pStyle w:val="Dialogue"/>
      </w:pPr>
      <w:r>
        <w:t>ミオ「……休息」</w:t>
      </w:r>
    </w:p>
    <w:p>
      <w:pPr>
        <w:pStyle w:val="Action"/>
      </w:pPr>
      <w:r>
        <w:t>ミオは鍵と仕事用のスマホを机へ置き、出ていく。</w:t>
      </w:r>
    </w:p>
    <w:p>
      <w:pPr>
        <w:pStyle w:val="Action"/>
      </w:pPr>
      <w:r>
        <w:t>倉田がペンを取る。</w:t>
      </w:r>
    </w:p>
    <w:p>
      <w:pPr>
        <w:pStyle w:val="Dialogue"/>
      </w:pPr>
      <w:r>
        <w:t>真壁「水曜のお電話の方から、お礼がございました。途中で、お休みになったと」</w:t>
      </w:r>
    </w:p>
    <w:p>
      <w:pPr>
        <w:pStyle w:val="Action"/>
      </w:pPr>
      <w:r>
        <w:t>倉田が顔を上げる。笑っている。</w:t>
      </w:r>
    </w:p>
    <w:p>
      <w:pPr>
        <w:pStyle w:val="Action"/>
      </w:pPr>
      <w:r>
        <w:t>真壁の手が、止まる。</w:t>
      </w:r>
    </w:p>
    <w:p>
      <w:pPr>
        <w:pStyle w:val="Dialogue"/>
      </w:pPr>
      <w:r>
        <w:t>真壁「……それは、ようございました」</w:t>
      </w:r>
    </w:p>
    <w:p>
      <w:pPr>
        <w:pStyle w:val="Action"/>
      </w:pPr>
      <w:r>
        <w:t>真壁は倉田の指からペンを抜き、契約書の上へ置き直す。</w:t>
      </w:r>
    </w:p>
    <w:p>
      <w:pPr>
        <w:pStyle w:val="Dialogue"/>
      </w:pPr>
      <w:r>
        <w:t>真壁「朝まで起きておいでなら、お名前を。……お休みになれば、今夜限りで」</w:t>
      </w:r>
    </w:p>
    <w:p>
      <w:pPr>
        <w:pStyle w:val="Dialogue"/>
      </w:pPr>
      <w:r>
        <w:t>倉田「いま、書けるんですけど」</w:t>
      </w:r>
    </w:p>
    <w:p>
      <w:pPr>
        <w:pStyle w:val="Dialogue"/>
      </w:pPr>
      <w:r>
        <w:t>真壁「皆様の前で、嬉しそうなお顔は、なさらないでください」</w:t>
      </w:r>
    </w:p>
    <w:p>
      <w:pPr>
        <w:pStyle w:val="Action"/>
      </w:pPr>
      <w:r>
        <w:t>倉田は頬をこする。手を下ろす。</w:t>
      </w:r>
    </w:p>
    <w:p>
      <w:pPr>
        <w:pStyle w:val="Transition"/>
      </w:pPr>
      <w:r>
        <w:t>＊</w:t>
      </w:r>
    </w:p>
    <w:p>
      <w:pPr>
        <w:pStyle w:val="Action"/>
      </w:pPr>
      <w:r>
        <w:t>受付。ミオが引き出しの中身を、自分の鞄へ移している。</w:t>
      </w:r>
    </w:p>
    <w:p>
      <w:pPr>
        <w:pStyle w:val="Action"/>
      </w:pPr>
      <w:r>
        <w:t>『夜間受付』の名札を胸から外し、名前を書いた紙を抜く。</w:t>
      </w:r>
    </w:p>
    <w:p>
      <w:pPr>
        <w:pStyle w:val="Action"/>
      </w:pPr>
      <w:r>
        <w:t>空の透明ケースが、机に残る。</w:t>
      </w:r>
    </w:p>
    <w:p>
      <w:pPr>
        <w:pStyle w:val="Action"/>
      </w:pPr>
      <w:r>
        <w:t>事務室から出てきた倉田が、それを取る。</w:t>
      </w:r>
    </w:p>
    <w:p>
      <w:pPr>
        <w:pStyle w:val="Dialogue"/>
      </w:pPr>
      <w:r>
        <w:t>倉田「これ、もらって、いいの」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倉田がケースを裏返す。直接、ペンで、倉田、と書く。</w:t>
      </w:r>
    </w:p>
    <w:p>
      <w:pPr>
        <w:pStyle w:val="Dialogue"/>
      </w:pPr>
      <w:r>
        <w:t>ミオ「紙、入れてからだよ」</w:t>
      </w:r>
    </w:p>
    <w:p>
      <w:pPr>
        <w:pStyle w:val="Dialogue"/>
      </w:pPr>
      <w:r>
        <w:t>倉田「あ」</w:t>
      </w:r>
    </w:p>
    <w:p>
      <w:pPr>
        <w:pStyle w:val="Action"/>
      </w:pPr>
      <w:r>
        <w:t>指でこする。広がる。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倉田も笑い、胸へつける。</w:t>
      </w:r>
    </w:p>
    <w:p>
      <w:pPr>
        <w:pStyle w:val="Action"/>
      </w:pPr>
      <w:r>
        <w:t>ミオは自分の名前の紙を、ノートの間へ挟む。</w:t>
      </w:r>
    </w:p>
    <w:p>
      <w:pPr>
        <w:pStyle w:val="Dialogue"/>
      </w:pPr>
      <w:r>
        <w:t>ミオ「紹介と、修の初回、見たら帰るから」</w:t>
      </w:r>
    </w:p>
    <w:p>
      <w:pPr>
        <w:pStyle w:val="Dialogue"/>
      </w:pPr>
      <w:r>
        <w:t>倉田「うん」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壁の時計。零時四十分。週に一度の夜間交流会。</w:t>
      </w:r>
    </w:p>
    <w:p>
      <w:pPr>
        <w:pStyle w:val="Action"/>
      </w:pPr>
      <w:r>
        <w:t>椅子が一重の輪になっている。五人。坂口、若い男。それに、五回を終えたアベさんと、修了生が二人。足元に上着、スマホの充電器、コンビニの袋。</w:t>
      </w:r>
    </w:p>
    <w:p>
      <w:pPr>
        <w:pStyle w:val="Action"/>
      </w:pPr>
      <w:r>
        <w:t>倉田がアベさんの前にしゃがむ。</w:t>
      </w:r>
    </w:p>
    <w:p>
      <w:pPr>
        <w:pStyle w:val="Dialogue"/>
      </w:pPr>
      <w:r>
        <w:t>倉田「阿部さん、今なら」</w:t>
      </w:r>
    </w:p>
    <w:p>
      <w:pPr>
        <w:pStyle w:val="Dialogue"/>
      </w:pPr>
      <w:r>
        <w:t>アベさん「まだ。座ったばっかり」</w:t>
      </w:r>
    </w:p>
    <w:p>
      <w:pPr>
        <w:pStyle w:val="Action"/>
      </w:pPr>
      <w:r>
        <w:t>アベさんは膝の上のトートバッグを開ける。ボトルを出す。引っ掛かった鍵が、一緒に出てくる。</w:t>
      </w:r>
    </w:p>
    <w:p>
      <w:pPr>
        <w:pStyle w:val="Action"/>
      </w:pPr>
      <w:r>
        <w:t>アベさんは鍵を見る。それから、倉田の赤い目を見る。</w:t>
      </w:r>
    </w:p>
    <w:p>
      <w:pPr>
        <w:pStyle w:val="Action"/>
      </w:pPr>
      <w:r>
        <w:t>鍵を倉田の掌へ置く。青いプラスチックの札が付いている。</w:t>
      </w:r>
    </w:p>
    <w:p>
      <w:pPr>
        <w:pStyle w:val="Dialogue"/>
      </w:pPr>
      <w:r>
        <w:t>アベさん「もし寝ちゃったら、これ、鳴らしてください」</w:t>
      </w:r>
    </w:p>
    <w:p>
      <w:pPr>
        <w:pStyle w:val="Dialogue"/>
      </w:pPr>
      <w:r>
        <w:t>倉田「肩、叩けば」</w:t>
      </w:r>
    </w:p>
    <w:p>
      <w:pPr>
        <w:pStyle w:val="Dialogue"/>
      </w:pPr>
      <w:r>
        <w:t>アベさん「それより、こっち」</w:t>
      </w:r>
    </w:p>
    <w:p>
      <w:pPr>
        <w:pStyle w:val="Action"/>
      </w:pPr>
      <w:r>
        <w:t>鍵を指でつまんで揺らす。ちゃり、と鳴る。</w:t>
      </w:r>
    </w:p>
    <w:p>
      <w:pPr>
        <w:pStyle w:val="Action"/>
      </w:pPr>
      <w:r>
        <w:t>アベさんの目が鍵へ向く。</w:t>
      </w:r>
    </w:p>
    <w:p>
      <w:pPr>
        <w:pStyle w:val="Dialogue"/>
      </w:pPr>
      <w:r>
        <w:t>アベさん「ね。五時半。姉が、六時に出るから」</w:t>
      </w:r>
    </w:p>
    <w:p>
      <w:pPr>
        <w:pStyle w:val="Action"/>
      </w:pPr>
      <w:r>
        <w:t>倉田がうなずく。ズボンの、自分の鍵とは別のポケットへ入れる。</w:t>
      </w:r>
    </w:p>
    <w:p>
      <w:pPr>
        <w:pStyle w:val="Action"/>
      </w:pPr>
      <w:r>
        <w:t>倉田が輪の中を通る。</w:t>
      </w:r>
    </w:p>
    <w:p>
      <w:pPr>
        <w:pStyle w:val="Action"/>
      </w:pPr>
      <w:r>
        <w:t>坂口が受講票の裏に何か書いている。倉田が通ると、書いたものを隠す。</w:t>
      </w:r>
    </w:p>
    <w:p>
      <w:pPr>
        <w:pStyle w:val="Dialogue"/>
      </w:pPr>
      <w:r>
        <w:t>坂口「内職じゃないですよ。夜勤、外してもらうメール。朝、送ります」</w:t>
      </w:r>
    </w:p>
    <w:p>
      <w:pPr>
        <w:pStyle w:val="Dialogue"/>
      </w:pPr>
      <w:r>
        <w:t>倉田「いま、書くんですか」</w:t>
      </w:r>
    </w:p>
    <w:p>
      <w:pPr>
        <w:pStyle w:val="Dialogue"/>
      </w:pPr>
      <w:r>
        <w:t>坂口「寝て起きると、まあいいかってなっちゃうから」</w:t>
      </w:r>
    </w:p>
    <w:p>
      <w:pPr>
        <w:pStyle w:val="Action"/>
      </w:pPr>
      <w:r>
        <w:t>倉田はその紙を見る。</w:t>
      </w:r>
    </w:p>
    <w:p>
      <w:pPr>
        <w:pStyle w:val="Dialogue"/>
      </w:pPr>
      <w:r>
        <w:t>坂口「見ないでください」</w:t>
      </w:r>
    </w:p>
    <w:p>
      <w:pPr>
        <w:pStyle w:val="Action"/>
      </w:pPr>
      <w:r>
        <w:t>倉田が目をそらす。</w:t>
      </w:r>
    </w:p>
    <w:p>
      <w:pPr>
        <w:pStyle w:val="Heading1"/>
      </w:pPr>
      <w:r>
        <w:t>29　講座室　続き</w:t>
      </w:r>
    </w:p>
    <w:p>
      <w:pPr>
        <w:pStyle w:val="Action"/>
      </w:pPr>
      <w:r>
        <w:t>真壁が輪の中央へ出る。</w:t>
      </w:r>
    </w:p>
    <w:p>
      <w:pPr>
        <w:pStyle w:val="Dialogue"/>
      </w:pPr>
      <w:r>
        <w:t>真壁「沢井さんには、本日で受付のお仕事を終えていただきます。長い間、ありがとうございました」</w:t>
      </w:r>
    </w:p>
    <w:p>
      <w:pPr>
        <w:pStyle w:val="Action"/>
      </w:pPr>
      <w:r>
        <w:t>拍手。</w:t>
      </w:r>
    </w:p>
    <w:p>
      <w:pPr>
        <w:pStyle w:val="Action"/>
      </w:pPr>
      <w:r>
        <w:t>受付で、ミオが頭を下げる。</w:t>
      </w:r>
    </w:p>
    <w:p>
      <w:pPr>
        <w:pStyle w:val="Dialogue"/>
      </w:pPr>
      <w:r>
        <w:t>真壁「そして、今夜の臨時講師の、倉田先生でございます」</w:t>
      </w:r>
    </w:p>
    <w:p>
      <w:pPr>
        <w:pStyle w:val="Action"/>
      </w:pPr>
      <w:r>
        <w:t>拍手が、そのまま続く。受付で、ミオの手が、先に止まる。</w:t>
      </w:r>
    </w:p>
    <w:p>
      <w:pPr>
        <w:pStyle w:val="Action"/>
      </w:pPr>
      <w:r>
        <w:t>倉田が輪の中央へ行く。上着の裾を引く。</w:t>
      </w:r>
    </w:p>
    <w:p>
      <w:pPr>
        <w:pStyle w:val="Dialogue"/>
      </w:pPr>
      <w:r>
        <w:t>倉田「ドクター・スリープ倉田です」</w:t>
      </w:r>
    </w:p>
    <w:p>
      <w:pPr>
        <w:pStyle w:val="Action"/>
      </w:pPr>
      <w:r>
        <w:t>拍手がやむ。</w:t>
      </w:r>
    </w:p>
    <w:p>
      <w:pPr>
        <w:pStyle w:val="Action"/>
      </w:pPr>
      <w:r>
        <w:t>倉田の口が、次の言葉の形のまま止まる。目は、開いている。壁の時計の秒針が、半周する。</w:t>
      </w:r>
    </w:p>
    <w:p>
      <w:pPr>
        <w:pStyle w:val="Dialogue"/>
      </w:pPr>
      <w:r>
        <w:t>坂口「……もう、始まってます？」</w:t>
      </w:r>
    </w:p>
    <w:p>
      <w:pPr>
        <w:pStyle w:val="Dialogue"/>
      </w:pPr>
      <w:r>
        <w:t>アベさん「先生になったんだ」</w:t>
      </w:r>
    </w:p>
    <w:p>
      <w:pPr>
        <w:pStyle w:val="Action"/>
      </w:pPr>
      <w:r>
        <w:t>倉田が笑う。</w:t>
      </w:r>
    </w:p>
    <w:p>
      <w:pPr>
        <w:pStyle w:val="Dialogue"/>
      </w:pPr>
      <w:r>
        <w:t>倉田「ずっと、できなかったんです。これ。十年くらい」</w:t>
      </w:r>
    </w:p>
    <w:p>
      <w:pPr>
        <w:pStyle w:val="Dialogue"/>
      </w:pPr>
      <w:r>
        <w:t>若い男「寝かせるの？」</w:t>
      </w:r>
    </w:p>
    <w:p>
      <w:pPr>
        <w:pStyle w:val="Dialogue"/>
      </w:pPr>
      <w:r>
        <w:t>倉田「はい。寝たふり、してもらってました」</w:t>
      </w:r>
    </w:p>
    <w:p>
      <w:pPr>
        <w:pStyle w:val="Action"/>
      </w:pPr>
      <w:r>
        <w:t>何人かが笑う。倉田も笑う。</w:t>
      </w:r>
    </w:p>
    <w:p>
      <w:pPr>
        <w:pStyle w:val="Action"/>
      </w:pPr>
      <w:r>
        <w:t>受付で、ミオが鞄を肩に掛ける。</w:t>
      </w:r>
    </w:p>
    <w:p>
      <w:pPr>
        <w:pStyle w:val="Action"/>
      </w:pPr>
      <w:r>
        <w:t>倉田はそれを見る。</w:t>
      </w:r>
    </w:p>
    <w:p>
      <w:pPr>
        <w:pStyle w:val="Dialogue"/>
      </w:pPr>
      <w:r>
        <w:t>倉田「今日は、本当に寝ていいです。六時までは、僕、起きてますから」</w:t>
      </w:r>
    </w:p>
    <w:p>
      <w:pPr>
        <w:pStyle w:val="Dialogue"/>
      </w:pPr>
      <w:r>
        <w:t>アベさん「わたしは、五時半に」</w:t>
      </w:r>
    </w:p>
    <w:p>
      <w:pPr>
        <w:pStyle w:val="Action"/>
      </w:pPr>
      <w:r>
        <w:t>倉田がポケットの鍵を押さえる。</w:t>
      </w:r>
    </w:p>
    <w:p>
      <w:pPr>
        <w:pStyle w:val="Action"/>
      </w:pPr>
      <w:r>
        <w:t>手を上げる。</w:t>
      </w:r>
    </w:p>
    <w:p>
      <w:pPr>
        <w:pStyle w:val="Dialogue"/>
      </w:pPr>
      <w:r>
        <w:t>坂口「ちょっと、待って。まだ、書けてなくて」</w:t>
      </w:r>
    </w:p>
    <w:p>
      <w:pPr>
        <w:pStyle w:val="Action"/>
      </w:pPr>
      <w:r>
        <w:t>倉田の手が、上がったまま止まる。</w:t>
      </w:r>
    </w:p>
    <w:p>
      <w:pPr>
        <w:pStyle w:val="Action"/>
      </w:pPr>
      <w:r>
        <w:t>受付のミオを見る。ミオは鞄の持ち手を握っている。</w:t>
      </w:r>
    </w:p>
    <w:p>
      <w:pPr>
        <w:pStyle w:val="Action"/>
      </w:pPr>
      <w:r>
        <w:t>倉田は手を下ろす。椅子を引き、坂口から離れて座る。</w:t>
      </w:r>
    </w:p>
    <w:p>
      <w:pPr>
        <w:pStyle w:val="Transition"/>
      </w:pPr>
      <w:r>
        <w:t>＊</w:t>
      </w:r>
    </w:p>
    <w:p>
      <w:pPr>
        <w:pStyle w:val="Action"/>
      </w:pPr>
      <w:r>
        <w:t>アベさんのボトルは、もう空。</w:t>
      </w:r>
    </w:p>
    <w:p>
      <w:pPr>
        <w:pStyle w:val="Action"/>
      </w:pPr>
      <w:r>
        <w:t>ミオは、受付の椅子に座っている。鞄は膝の上。</w:t>
      </w:r>
    </w:p>
    <w:p>
      <w:pPr>
        <w:pStyle w:val="Action"/>
      </w:pPr>
      <w:r>
        <w:t>坂口は、紙を見ながら、スマホに打ち終える。上から読み直す。</w:t>
      </w:r>
    </w:p>
    <w:p>
      <w:pPr>
        <w:pStyle w:val="Dialogue"/>
      </w:pPr>
      <w:r>
        <w:t>倉田「待ちますよ」</w:t>
      </w:r>
    </w:p>
    <w:p>
      <w:pPr>
        <w:pStyle w:val="Dialogue"/>
      </w:pPr>
      <w:r>
        <w:t>坂口「……今日は、送らない」</w:t>
      </w:r>
    </w:p>
    <w:p>
      <w:pPr>
        <w:pStyle w:val="Action"/>
      </w:pPr>
      <w:r>
        <w:t>スマホを伏せる。</w:t>
      </w:r>
    </w:p>
    <w:p>
      <w:pPr>
        <w:pStyle w:val="Dialogue"/>
      </w:pPr>
      <w:r>
        <w:t>坂口「今、送ると、朝までに返事が来ちゃうから。……いいです。寝ます」</w:t>
      </w:r>
    </w:p>
    <w:p>
      <w:pPr>
        <w:pStyle w:val="Action"/>
      </w:pPr>
      <w:r>
        <w:t>倉田は立ち、一人ずつ顔を見る。</w:t>
      </w:r>
    </w:p>
    <w:p>
      <w:pPr>
        <w:pStyle w:val="Action"/>
      </w:pPr>
      <w:r>
        <w:t>ミオが廊下へ出る。</w:t>
      </w:r>
    </w:p>
    <w:p>
      <w:pPr>
        <w:pStyle w:val="Action"/>
      </w:pPr>
      <w:r>
        <w:t>ガラス戸を閉め、向こうから倉田へうなずく。</w:t>
      </w:r>
    </w:p>
    <w:p>
      <w:pPr>
        <w:pStyle w:val="Action"/>
      </w:pPr>
      <w:r>
        <w:t>真壁が、受付の電話のボタンを一つ押す。事務室へ入り、扉を閉める。</w:t>
      </w:r>
    </w:p>
    <w:p>
      <w:pPr>
        <w:pStyle w:val="Action"/>
      </w:pPr>
      <w:r>
        <w:t>倉田が、その扉を見る。</w:t>
      </w:r>
    </w:p>
    <w:p>
      <w:pPr>
        <w:pStyle w:val="Dialogue"/>
      </w:pPr>
      <w:r>
        <w:t>倉田「寝ていい人だけ、目を閉じてください」</w:t>
      </w:r>
    </w:p>
    <w:p>
      <w:pPr>
        <w:pStyle w:val="Action"/>
      </w:pPr>
      <w:r>
        <w:t>一人ずつ、目を閉じる。</w:t>
      </w:r>
    </w:p>
    <w:p>
      <w:pPr>
        <w:pStyle w:val="Action"/>
      </w:pPr>
      <w:r>
        <w:t>修了生の一人だけ、目を開けている。</w:t>
      </w:r>
    </w:p>
    <w:p>
      <w:pPr>
        <w:pStyle w:val="Dialogue"/>
      </w:pPr>
      <w:r>
        <w:t>修了生「……始発まで、外にいます」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修了生が上着を持って出ていく。</w:t>
      </w:r>
    </w:p>
    <w:p>
      <w:pPr>
        <w:pStyle w:val="Action"/>
      </w:pPr>
      <w:r>
        <w:t>倉田は入口の明かりを消す。受付のガラス戸越しの光と、廊下の光だけになる。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アベさんの肩が下がる。</w:t>
      </w:r>
    </w:p>
    <w:p>
      <w:pPr>
        <w:pStyle w:val="Action"/>
      </w:pPr>
      <w:r>
        <w:t>坂口の頭が、椅子の背へ。</w:t>
      </w:r>
    </w:p>
    <w:p>
      <w:pPr>
        <w:pStyle w:val="Action"/>
      </w:pPr>
      <w:r>
        <w:t>若い男が、腕を組んだまま顎を落とす。</w:t>
      </w:r>
    </w:p>
    <w:p>
      <w:pPr>
        <w:pStyle w:val="Action"/>
      </w:pPr>
      <w:r>
        <w:t>残った修了生の頭が、隣の肩へ。</w:t>
      </w:r>
    </w:p>
    <w:p>
      <w:pPr>
        <w:pStyle w:val="Action"/>
      </w:pPr>
      <w:r>
        <w:t>紙コップが一つ、傾く。倉田が取る。</w:t>
      </w:r>
    </w:p>
    <w:p>
      <w:pPr>
        <w:pStyle w:val="Action"/>
      </w:pPr>
      <w:r>
        <w:t>輪の内側を、ゆっくり一周する。誰も、顔を上げない。</w:t>
      </w:r>
    </w:p>
    <w:p>
      <w:pPr>
        <w:pStyle w:val="Action"/>
      </w:pPr>
      <w:r>
        <w:t>ガラスの向こうに、ミオの顔だけが明るい。</w:t>
      </w:r>
    </w:p>
    <w:p>
      <w:pPr>
        <w:pStyle w:val="Action"/>
      </w:pPr>
      <w:r>
        <w:t>ガラスの向こうのミオに見えるよう、コップを机へ置く。</w:t>
      </w:r>
    </w:p>
    <w:p>
      <w:pPr>
        <w:pStyle w:val="Action"/>
      </w:pPr>
      <w:r>
        <w:t>ミオが静かに入ってくる。</w:t>
      </w:r>
    </w:p>
    <w:p>
      <w:pPr>
        <w:pStyle w:val="Action"/>
      </w:pPr>
      <w:r>
        <w:t>拍手はない。</w:t>
      </w:r>
    </w:p>
    <w:p>
      <w:pPr>
        <w:pStyle w:val="Action"/>
      </w:pPr>
      <w:r>
        <w:t>ミオが胸の下で、小さく二度、手を叩く。</w:t>
      </w:r>
    </w:p>
    <w:p>
      <w:pPr>
        <w:pStyle w:val="Action"/>
      </w:pPr>
      <w:r>
        <w:t>倉田が笑う。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壁の時計。一時十分。</w:t>
      </w:r>
    </w:p>
    <w:p>
      <w:pPr>
        <w:pStyle w:val="Action"/>
      </w:pPr>
      <w:r>
        <w:t>倉田がノートを開き、『全員　睡眠』と書く。</w:t>
      </w:r>
    </w:p>
    <w:p>
      <w:pPr>
        <w:pStyle w:val="Dialogue"/>
      </w:pPr>
      <w:r>
        <w:t>ミオ「参加者」</w:t>
      </w:r>
    </w:p>
    <w:p>
      <w:pPr>
        <w:pStyle w:val="Action"/>
      </w:pPr>
      <w:r>
        <w:t>倉田が『全員』の前に『参加者』と書き足す。</w:t>
      </w:r>
    </w:p>
    <w:p>
      <w:pPr>
        <w:pStyle w:val="Dialogue"/>
      </w:pPr>
      <w:r>
        <w:t>ミオ「一人、帰ったよ」</w:t>
      </w:r>
    </w:p>
    <w:p>
      <w:pPr>
        <w:pStyle w:val="Action"/>
      </w:pPr>
      <w:r>
        <w:t>横に『一名のぞく』。ペン先が滑って、丸がつぶれる。</w:t>
      </w:r>
    </w:p>
    <w:p>
      <w:pPr>
        <w:pStyle w:val="Action"/>
      </w:pPr>
      <w:r>
        <w:t>倉田が時刻の欄に、『四』と書く。</w:t>
      </w:r>
    </w:p>
    <w:p>
      <w:pPr>
        <w:pStyle w:val="Action"/>
      </w:pPr>
      <w:r>
        <w:t>ミオがノートを押さえる。『四』に線を一本引き、横に、一時五分と入れる。分の欄は空けておく。</w:t>
      </w:r>
    </w:p>
    <w:p>
      <w:pPr>
        <w:pStyle w:val="Dialogue"/>
      </w:pPr>
      <w:r>
        <w:t>ミオ「分は、起きてから」</w:t>
      </w:r>
    </w:p>
    <w:p>
      <w:pPr>
        <w:pStyle w:val="Dialogue"/>
      </w:pPr>
      <w:r>
        <w:t>倉田「三百、超えるかな」</w:t>
      </w:r>
    </w:p>
    <w:p>
      <w:pPr>
        <w:pStyle w:val="Dialogue"/>
      </w:pPr>
      <w:r>
        <w:t>ミオ「超えたら、また、書いたことない数字」</w:t>
      </w:r>
    </w:p>
    <w:p>
      <w:pPr>
        <w:pStyle w:val="Action"/>
      </w:pPr>
      <w:r>
        <w:t>ミオは眠る受講生たちを見ている。</w:t>
      </w:r>
    </w:p>
    <w:p>
      <w:pPr>
        <w:pStyle w:val="Action"/>
      </w:pPr>
      <w:r>
        <w:t>倉田は、その横顔を見る。</w:t>
      </w:r>
    </w:p>
    <w:p>
      <w:pPr>
        <w:pStyle w:val="Action"/>
      </w:pPr>
      <w:r>
        <w:t>手が、一瞬、上がりかける。</w:t>
      </w:r>
    </w:p>
    <w:p>
      <w:pPr>
        <w:pStyle w:val="Action"/>
      </w:pPr>
      <w:r>
        <w:t>下りる。</w:t>
      </w:r>
    </w:p>
    <w:p>
      <w:pPr>
        <w:pStyle w:val="Action"/>
      </w:pPr>
      <w:r>
        <w:t>アベさんのトートバッグが、膝からずり落ちかける。</w:t>
      </w:r>
    </w:p>
    <w:p>
      <w:pPr>
        <w:pStyle w:val="Action"/>
      </w:pPr>
      <w:r>
        <w:t>倉田は近づき、床へ置く。</w:t>
      </w:r>
    </w:p>
    <w:p>
      <w:pPr>
        <w:pStyle w:val="Action"/>
      </w:pPr>
      <w:r>
        <w:t>真壁が事務室から顔を出す。</w:t>
      </w:r>
    </w:p>
    <w:p>
      <w:pPr>
        <w:pStyle w:val="Dialogue"/>
      </w:pPr>
      <w:r>
        <w:t>真壁「倉田様。よろしゅうございますか」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ミオ「先生、こっち見てる」</w:t>
      </w:r>
    </w:p>
    <w:p>
      <w:pPr>
        <w:pStyle w:val="Action"/>
      </w:pPr>
      <w:r>
        <w:t>倉田が事務室へ入る。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ミオは鞄を肩に掛ける。帰りかけて、ノートの分の欄を見る。</w:t>
      </w:r>
    </w:p>
    <w:p>
      <w:pPr>
        <w:pStyle w:val="Action"/>
      </w:pPr>
      <w:r>
        <w:t>鞄を、椅子へ置き直す。</w:t>
      </w:r>
    </w:p>
    <w:p>
      <w:pPr>
        <w:pStyle w:val="Action"/>
      </w:pPr>
      <w:r>
        <w:t>ノートの間から、自分の名前の紙を抜く。</w:t>
      </w:r>
    </w:p>
    <w:p>
      <w:pPr>
        <w:pStyle w:val="Action"/>
      </w:pPr>
      <w:r>
        <w:t>小さく折る。</w:t>
      </w:r>
    </w:p>
    <w:p>
      <w:pPr>
        <w:pStyle w:val="Heading1"/>
      </w:pPr>
      <w:r>
        <w:t>30　事務室　同夜</w:t>
      </w:r>
    </w:p>
    <w:p>
      <w:pPr>
        <w:pStyle w:val="Action"/>
      </w:pPr>
      <w:r>
        <w:t>真壁が上着を脱ぎ、椅子の背へ掛ける。</w:t>
      </w:r>
    </w:p>
    <w:p>
      <w:pPr>
        <w:pStyle w:val="Action"/>
      </w:pPr>
      <w:r>
        <w:t>腰の鍵束を外し、机の引き出しへ入れる。</w:t>
      </w:r>
    </w:p>
    <w:p>
      <w:pPr>
        <w:pStyle w:val="Action"/>
      </w:pPr>
      <w:r>
        <w:t>真壁は倉田の胸の名札を見る。</w:t>
      </w:r>
    </w:p>
    <w:p>
      <w:pPr>
        <w:pStyle w:val="Action"/>
      </w:pPr>
      <w:r>
        <w:t>黒くこすれた名前。</w:t>
      </w:r>
    </w:p>
    <w:p>
      <w:pPr>
        <w:pStyle w:val="Dialogue"/>
      </w:pPr>
      <w:r>
        <w:t>真壁「お名前、読めるように」</w:t>
      </w:r>
    </w:p>
    <w:p>
      <w:pPr>
        <w:pStyle w:val="Action"/>
      </w:pPr>
      <w:r>
        <w:t>倉田が名札に触れる。</w:t>
      </w:r>
    </w:p>
    <w:p>
      <w:pPr>
        <w:pStyle w:val="Dialogue"/>
      </w:pPr>
      <w:r>
        <w:t>真壁「倉田様。朝まで、お起きでいらっしゃいますか」</w:t>
      </w:r>
    </w:p>
    <w:p>
      <w:pPr>
        <w:pStyle w:val="Dialogue"/>
      </w:pPr>
      <w:r>
        <w:t>倉田「起きてますよ。いつも」</w:t>
      </w:r>
    </w:p>
    <w:p>
      <w:pPr>
        <w:pStyle w:val="Dialogue"/>
      </w:pPr>
      <w:r>
        <w:t>真壁「拝見いたします」</w:t>
      </w:r>
    </w:p>
    <w:p>
      <w:pPr>
        <w:pStyle w:val="Action"/>
      </w:pPr>
      <w:r>
        <w:t>倉田が事務室の扉を、少し開ける。</w:t>
      </w:r>
    </w:p>
    <w:p>
      <w:pPr>
        <w:pStyle w:val="Action"/>
      </w:pPr>
      <w:r>
        <w:t>外に並ぶ、眠った背中。</w:t>
      </w:r>
    </w:p>
    <w:p>
      <w:pPr>
        <w:pStyle w:val="Action"/>
      </w:pPr>
      <w:r>
        <w:t>真壁は椅子へ座る。背もたれには触れない。</w:t>
      </w:r>
    </w:p>
    <w:p>
      <w:pPr>
        <w:pStyle w:val="Dialogue"/>
      </w:pPr>
      <w:r>
        <w:t>倉田「先生が、寝てみてください」</w:t>
      </w:r>
    </w:p>
    <w:p>
      <w:pPr>
        <w:pStyle w:val="Dialogue"/>
      </w:pPr>
      <w:r>
        <w:t>真壁「私には、必要がございません」</w:t>
      </w:r>
    </w:p>
    <w:p>
      <w:pPr>
        <w:pStyle w:val="Dialogue"/>
      </w:pPr>
      <w:r>
        <w:t>倉田「じゃあ、かからないですよね」</w:t>
      </w:r>
    </w:p>
    <w:p>
      <w:pPr>
        <w:pStyle w:val="Dialogue"/>
      </w:pPr>
      <w:r>
        <w:t>真壁「……先に、お尋ねください」</w:t>
      </w:r>
    </w:p>
    <w:p>
      <w:pPr>
        <w:pStyle w:val="Dialogue"/>
      </w:pPr>
      <w:r>
        <w:t>倉田「寝ますか」</w:t>
      </w:r>
    </w:p>
    <w:p>
      <w:pPr>
        <w:pStyle w:val="Dialogue"/>
      </w:pPr>
      <w:r>
        <w:t>真壁「いいえ」</w:t>
      </w:r>
    </w:p>
    <w:p>
      <w:pPr>
        <w:pStyle w:val="Dialogue"/>
      </w:pPr>
      <w:r>
        <w:t>倉田「……はい」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倉田は椅子を引き、正面へ座る。</w:t>
      </w:r>
    </w:p>
    <w:p>
      <w:pPr>
        <w:pStyle w:val="Action"/>
      </w:pPr>
      <w:r>
        <w:t>膝が触れそうな距離。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壁の時計。二時四十分。</w:t>
      </w:r>
    </w:p>
    <w:p>
      <w:pPr>
        <w:pStyle w:val="Action"/>
      </w:pPr>
      <w:r>
        <w:t>真壁が紙コップの水を、頬に当てている。</w:t>
      </w:r>
    </w:p>
    <w:p>
      <w:pPr>
        <w:pStyle w:val="Dialogue"/>
      </w:pPr>
      <w:r>
        <w:t>倉田「いつも、どうしてるんですか。寝ないとき」</w:t>
      </w:r>
    </w:p>
    <w:p>
      <w:pPr>
        <w:pStyle w:val="Dialogue"/>
      </w:pPr>
      <w:r>
        <w:t>真壁「立ちます。歩きます。電話に出ます」</w:t>
      </w:r>
    </w:p>
    <w:p>
      <w:pPr>
        <w:pStyle w:val="Action"/>
      </w:pPr>
      <w:r>
        <w:t>倉田は真壁の口元を見ている。目は、開いている。</w:t>
      </w:r>
    </w:p>
    <w:p>
      <w:pPr>
        <w:pStyle w:val="Action"/>
      </w:pPr>
      <w:r>
        <w:t>壁の時計。二時四十三分。</w:t>
      </w:r>
    </w:p>
    <w:p>
      <w:pPr>
        <w:pStyle w:val="Action"/>
      </w:pPr>
      <w:r>
        <w:t>頬に当てていた紙コップが、机の上にある。空になっている。</w:t>
      </w:r>
    </w:p>
    <w:p>
      <w:pPr>
        <w:pStyle w:val="Dialogue"/>
      </w:pPr>
      <w:r>
        <w:t>倉田「いつも、どうしてるんですか。寝ないとき」</w:t>
      </w:r>
    </w:p>
    <w:p>
      <w:pPr>
        <w:pStyle w:val="Action"/>
      </w:pPr>
      <w:r>
        <w:t>真壁は倉田の目を見てから、同じ順で答える。</w:t>
      </w:r>
    </w:p>
    <w:p>
      <w:pPr>
        <w:pStyle w:val="Dialogue"/>
      </w:pPr>
      <w:r>
        <w:t>真壁「立ちます。歩きます。電話に出ます」</w:t>
      </w:r>
    </w:p>
    <w:p>
      <w:pPr>
        <w:pStyle w:val="Dialogue"/>
      </w:pPr>
      <w:r>
        <w:t>倉田「電話は、鳴らないと」</w:t>
      </w:r>
    </w:p>
    <w:p>
      <w:pPr>
        <w:pStyle w:val="Dialogue"/>
      </w:pPr>
      <w:r>
        <w:t>真壁「鳴らします」</w:t>
      </w:r>
    </w:p>
    <w:p>
      <w:pPr>
        <w:pStyle w:val="Action"/>
      </w:pPr>
      <w:r>
        <w:t>真壁が自分のスマホを出し、事務室の電話へかける。机の電話が鳴る。</w:t>
      </w:r>
    </w:p>
    <w:p>
      <w:pPr>
        <w:pStyle w:val="Action"/>
      </w:pPr>
      <w:r>
        <w:t>真壁は受話器を取る。</w:t>
      </w:r>
    </w:p>
    <w:p>
      <w:pPr>
        <w:pStyle w:val="Dialogue"/>
      </w:pPr>
      <w:r>
        <w:t>真壁「はい。ノンスリーパー・プログラムでございます」</w:t>
      </w:r>
    </w:p>
    <w:p>
      <w:pPr>
        <w:pStyle w:val="Action"/>
      </w:pPr>
      <w:r>
        <w:t>自分に向かって、言っている。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真壁「笑わないでください。効きます」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講座室。受付。</w:t>
      </w:r>
    </w:p>
    <w:p>
      <w:pPr>
        <w:pStyle w:val="Action"/>
      </w:pPr>
      <w:r>
        <w:t>ミオがノートを開き、何も書かれていない分の欄を、指でなぞっている。</w:t>
      </w:r>
    </w:p>
    <w:p>
      <w:pPr>
        <w:pStyle w:val="Action"/>
      </w:pPr>
      <w:r>
        <w:t>立って、冷房の温度を一つ上げる。</w:t>
      </w:r>
    </w:p>
    <w:p>
      <w:pPr>
        <w:pStyle w:val="Action"/>
      </w:pPr>
      <w:r>
        <w:t>ずり落ちた坂口の上着を、肩へ掛け直す。</w:t>
      </w:r>
    </w:p>
    <w:p>
      <w:pPr>
        <w:pStyle w:val="Action"/>
      </w:pPr>
      <w:r>
        <w:t>眠る受講生たちの寝息。</w:t>
      </w:r>
    </w:p>
    <w:p>
      <w:pPr>
        <w:pStyle w:val="Action"/>
      </w:pPr>
      <w:r>
        <w:t>事務室の扉の向こうから、笑い声が一度だけ漏れる。</w:t>
      </w:r>
    </w:p>
    <w:p>
      <w:pPr>
        <w:pStyle w:val="Action"/>
      </w:pPr>
      <w:r>
        <w:t>ミオは鞄を持って、廊下へ出る。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壁の時計。四時十分。</w:t>
      </w:r>
    </w:p>
    <w:p>
      <w:pPr>
        <w:pStyle w:val="Action"/>
      </w:pPr>
      <w:r>
        <w:t>二人とも、同じ椅子のまま。</w:t>
      </w:r>
    </w:p>
    <w:p>
      <w:pPr>
        <w:pStyle w:val="Action"/>
      </w:pPr>
      <w:r>
        <w:t>倉田の手が、机の受話器へ伸びる。鳴っていない。膝へ戻る。</w:t>
      </w:r>
    </w:p>
    <w:p>
      <w:pPr>
        <w:pStyle w:val="Action"/>
      </w:pPr>
      <w:r>
        <w:t>倉田の顎が、外れるように開く。手で押さえたときには、もう出ている。</w:t>
      </w:r>
    </w:p>
    <w:p>
      <w:pPr>
        <w:pStyle w:val="Action"/>
      </w:pPr>
      <w:r>
        <w:t>真壁の息が、途中で詰まる。</w:t>
      </w:r>
    </w:p>
    <w:p>
      <w:pPr>
        <w:pStyle w:val="Action"/>
      </w:pPr>
      <w:r>
        <w:t>そのまま、背中が椅子へ触れる。</w:t>
      </w:r>
    </w:p>
    <w:p>
      <w:pPr>
        <w:pStyle w:val="Action"/>
      </w:pPr>
      <w:r>
        <w:t>真壁が、背中の後ろを振り返る。</w:t>
      </w:r>
    </w:p>
    <w:p>
      <w:pPr>
        <w:pStyle w:val="Action"/>
      </w:pPr>
      <w:r>
        <w:t>自分から立とうとする。肘掛けがない。手が空をつかむ。</w:t>
      </w:r>
    </w:p>
    <w:p>
      <w:pPr>
        <w:pStyle w:val="Action"/>
      </w:pPr>
      <w:r>
        <w:t>倉田は助けない。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真壁の右手が、受話器へ伸びる。</w:t>
      </w:r>
    </w:p>
    <w:p>
      <w:pPr>
        <w:pStyle w:val="Action"/>
      </w:pPr>
      <w:r>
        <w:t>倉田が先に手を置く。受話器は上がらない。</w:t>
      </w:r>
    </w:p>
    <w:p>
      <w:pPr>
        <w:pStyle w:val="Dialogue"/>
      </w:pPr>
      <w:r>
        <w:t>真壁「出ますから」</w:t>
      </w:r>
    </w:p>
    <w:p>
      <w:pPr>
        <w:pStyle w:val="Dialogue"/>
      </w:pPr>
      <w:r>
        <w:t>倉田「俺が出ます」</w:t>
      </w:r>
    </w:p>
    <w:p>
      <w:pPr>
        <w:pStyle w:val="Action"/>
      </w:pPr>
      <w:r>
        <w:t>真壁は倉田の手を見ている。</w:t>
      </w:r>
    </w:p>
    <w:p>
      <w:pPr>
        <w:pStyle w:val="Action"/>
      </w:pPr>
      <w:r>
        <w:t>倉田は空いた手で、事務室の扉を閉める。</w:t>
      </w:r>
    </w:p>
    <w:p>
      <w:pPr>
        <w:pStyle w:val="Action"/>
      </w:pPr>
      <w:r>
        <w:t>電話が鳴る。</w:t>
      </w:r>
    </w:p>
    <w:p>
      <w:pPr>
        <w:pStyle w:val="Action"/>
      </w:pPr>
      <w:r>
        <w:t>倉田は、起こさない。</w:t>
      </w:r>
    </w:p>
    <w:p>
      <w:pPr>
        <w:pStyle w:val="Action"/>
      </w:pPr>
      <w:r>
        <w:t>真壁の目が閉じる。</w:t>
      </w:r>
    </w:p>
    <w:p>
      <w:pPr>
        <w:pStyle w:val="Action"/>
      </w:pPr>
      <w:r>
        <w:t>すぐに開く。</w:t>
      </w:r>
    </w:p>
    <w:p>
      <w:pPr>
        <w:pStyle w:val="Action"/>
      </w:pPr>
      <w:r>
        <w:t>もう一度、閉じる。</w:t>
      </w:r>
    </w:p>
    <w:p>
      <w:pPr>
        <w:pStyle w:val="Action"/>
      </w:pPr>
      <w:r>
        <w:t>短いいびき。</w:t>
      </w:r>
    </w:p>
    <w:p>
      <w:pPr>
        <w:pStyle w:val="Action"/>
      </w:pPr>
      <w:r>
        <w:t>倉田は前へ身を乗り出す。</w:t>
      </w:r>
    </w:p>
    <w:p>
      <w:pPr>
        <w:pStyle w:val="Action"/>
      </w:pPr>
      <w:r>
        <w:t>真壁の顔へ耳を近づける。</w:t>
      </w:r>
    </w:p>
    <w:p>
      <w:pPr>
        <w:pStyle w:val="Action"/>
      </w:pPr>
      <w:r>
        <w:t>また、いびき。</w:t>
      </w:r>
    </w:p>
    <w:p>
      <w:pPr>
        <w:pStyle w:val="Action"/>
      </w:pPr>
      <w:r>
        <w:t>電話が鳴り続ける。</w:t>
      </w:r>
    </w:p>
    <w:p>
      <w:pPr>
        <w:pStyle w:val="Action"/>
      </w:pPr>
      <w:r>
        <w:t>真壁の右手が上がる。受話器まで届かず、膝へ戻る。</w:t>
      </w:r>
    </w:p>
    <w:p>
      <w:pPr>
        <w:pStyle w:val="Action"/>
      </w:pPr>
      <w:r>
        <w:t>倉田が取る。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電話の女の声「先生、まだ起きてらっしゃいますか」</w:t>
      </w:r>
    </w:p>
    <w:p>
      <w:pPr>
        <w:pStyle w:val="Action"/>
      </w:pPr>
      <w:r>
        <w:t>あの夜と同じ声。</w:t>
      </w:r>
    </w:p>
    <w:p>
      <w:pPr>
        <w:pStyle w:val="Dialogue"/>
      </w:pPr>
      <w:r>
        <w:t>倉田「先生は、いま」</w:t>
      </w:r>
    </w:p>
    <w:p>
      <w:pPr>
        <w:pStyle w:val="Action"/>
      </w:pPr>
      <w:r>
        <w:t>眠っている真壁を見る。</w:t>
      </w:r>
    </w:p>
    <w:p>
      <w:pPr>
        <w:pStyle w:val="Dialogue"/>
      </w:pPr>
      <w:r>
        <w:t>倉田「休んでます」</w:t>
      </w:r>
    </w:p>
    <w:p>
      <w:pPr>
        <w:pStyle w:val="Dialogue"/>
      </w:pPr>
      <w:r>
        <w:t>電話の女の声「じゃあ、またかけます」</w:t>
      </w:r>
    </w:p>
    <w:p>
      <w:pPr>
        <w:pStyle w:val="Dialogue"/>
      </w:pPr>
      <w:r>
        <w:t>倉田「何か、伝えて」</w:t>
      </w:r>
    </w:p>
    <w:p>
      <w:pPr>
        <w:pStyle w:val="Dialogue"/>
      </w:pPr>
      <w:r>
        <w:t>電話の女の声「大丈夫です。用はないので」</w:t>
      </w:r>
    </w:p>
    <w:p>
      <w:pPr>
        <w:pStyle w:val="Action"/>
      </w:pPr>
      <w:r>
        <w:t>切れる。</w:t>
      </w:r>
    </w:p>
    <w:p>
      <w:pPr>
        <w:pStyle w:val="Action"/>
      </w:pPr>
      <w:r>
        <w:t>倉田は受話器を戻す。</w:t>
      </w:r>
    </w:p>
    <w:p>
      <w:pPr>
        <w:pStyle w:val="Action"/>
      </w:pPr>
      <w:r>
        <w:t>真壁の頬に、ワイシャツの襟が食い込んでいる。</w:t>
      </w:r>
    </w:p>
    <w:p>
      <w:pPr>
        <w:pStyle w:val="Action"/>
      </w:pPr>
      <w:r>
        <w:t>机の契約書。名前の欄は、空いたまま。</w:t>
      </w:r>
    </w:p>
    <w:p>
      <w:pPr>
        <w:pStyle w:val="Action"/>
      </w:pPr>
      <w:r>
        <w:t>倉田は椅子から立つ。</w:t>
      </w:r>
    </w:p>
    <w:p>
      <w:pPr>
        <w:pStyle w:val="Action"/>
      </w:pPr>
      <w:r>
        <w:t>扉を開ける。開けたまま、事務室を出る。</w:t>
      </w:r>
    </w:p>
    <w:p>
      <w:pPr>
        <w:pStyle w:val="Heading1"/>
      </w:pPr>
      <w:r>
        <w:t>31　給湯スペース　明け方</w:t>
      </w:r>
    </w:p>
    <w:p>
      <w:pPr>
        <w:pStyle w:val="Action"/>
      </w:pPr>
      <w:r>
        <w:t>ミオが、自分のマグカップを布の袋へ入れる。</w:t>
      </w:r>
    </w:p>
    <w:p>
      <w:pPr>
        <w:pStyle w:val="Action"/>
      </w:pPr>
      <w:r>
        <w:t>枕の下の紺色のアイマスクも取り、鞄へしまう。</w:t>
      </w:r>
    </w:p>
    <w:p>
      <w:pPr>
        <w:pStyle w:val="Action"/>
      </w:pPr>
      <w:r>
        <w:t>倉田が、給湯スペースへ戻ってくる。</w:t>
      </w:r>
    </w:p>
    <w:p>
      <w:pPr>
        <w:pStyle w:val="Dialogue"/>
      </w:pPr>
      <w:r>
        <w:t>ミオ「終わった？」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ミオ「じゃ、あと、阿部さん起こすだけだね」</w:t>
      </w:r>
    </w:p>
    <w:p>
      <w:pPr>
        <w:pStyle w:val="Dialogue"/>
      </w:pPr>
      <w:r>
        <w:t>倉田「先生も、寝た」</w:t>
      </w:r>
    </w:p>
    <w:p>
      <w:pPr>
        <w:pStyle w:val="Action"/>
      </w:pPr>
      <w:r>
        <w:t>ミオの手が止まる。</w:t>
      </w:r>
    </w:p>
    <w:p>
      <w:pPr>
        <w:pStyle w:val="Action"/>
      </w:pPr>
      <w:r>
        <w:t>開いた扉の向こうに、真壁の膝と革靴。</w:t>
      </w:r>
    </w:p>
    <w:p>
      <w:pPr>
        <w:pStyle w:val="Dialogue"/>
      </w:pPr>
      <w:r>
        <w:t>ミオ「先生に、頼まれたの？」</w:t>
      </w:r>
    </w:p>
    <w:p>
      <w:pPr>
        <w:pStyle w:val="Dialogue"/>
      </w:pPr>
      <w:r>
        <w:t>倉田「頼まれてない。起こさなかった」</w:t>
      </w:r>
    </w:p>
    <w:p>
      <w:pPr>
        <w:pStyle w:val="Action"/>
      </w:pPr>
      <w:r>
        <w:t>ミオは真壁を見る。それから、倉田の手を見る。</w:t>
      </w:r>
    </w:p>
    <w:p>
      <w:pPr>
        <w:pStyle w:val="Action"/>
      </w:pPr>
      <w:r>
        <w:t>半歩、下がる。</w:t>
      </w:r>
    </w:p>
    <w:p>
      <w:pPr>
        <w:pStyle w:val="Action"/>
      </w:pPr>
      <w:r>
        <w:t>鞄を肩へ掛ける。</w:t>
      </w:r>
    </w:p>
    <w:p>
      <w:pPr>
        <w:pStyle w:val="Action"/>
      </w:pPr>
      <w:r>
        <w:t>ミオが給湯スペースの明かりのスイッチを見る。</w:t>
      </w:r>
    </w:p>
    <w:p>
      <w:pPr>
        <w:pStyle w:val="Dialogue"/>
      </w:pPr>
      <w:r>
        <w:t>倉田「消して、いいの」</w:t>
      </w:r>
    </w:p>
    <w:p>
      <w:pPr>
        <w:pStyle w:val="Dialogue"/>
      </w:pPr>
      <w:r>
        <w:t>ミオ「修が、ここで寝るなら」</w:t>
      </w:r>
    </w:p>
    <w:p>
      <w:pPr>
        <w:pStyle w:val="Action"/>
      </w:pPr>
      <w:r>
        <w:t>倉田がスイッチへ手を掛ける。</w:t>
      </w:r>
    </w:p>
    <w:p>
      <w:pPr>
        <w:pStyle w:val="Action"/>
      </w:pPr>
      <w:r>
        <w:t>押す。流しの上で、換気扇が回り出す。</w:t>
      </w:r>
    </w:p>
    <w:p>
      <w:pPr>
        <w:pStyle w:val="Action"/>
      </w:pPr>
      <w:r>
        <w:t>倉田は換気扇を見上げる。もう一度押す。止まる。</w:t>
      </w:r>
    </w:p>
    <w:p>
      <w:pPr>
        <w:pStyle w:val="Action"/>
      </w:pPr>
      <w:r>
        <w:t>隣のスイッチで、消す。</w:t>
      </w:r>
    </w:p>
    <w:p>
      <w:pPr>
        <w:pStyle w:val="Action"/>
      </w:pPr>
      <w:r>
        <w:t>廊下の明かりと、開いた扉から床へ届く事務室の明かりだけになる。</w:t>
      </w:r>
    </w:p>
    <w:p>
      <w:pPr>
        <w:pStyle w:val="Action"/>
      </w:pPr>
      <w:r>
        <w:t>ミオが講座室側のカーテンを引く。</w:t>
      </w:r>
    </w:p>
    <w:p>
      <w:pPr>
        <w:pStyle w:val="Dialogue"/>
      </w:pPr>
      <w:r>
        <w:t>ミオ「じゃ、お疲れさまでした」</w:t>
      </w:r>
    </w:p>
    <w:p>
      <w:pPr>
        <w:pStyle w:val="Action"/>
      </w:pPr>
      <w:r>
        <w:t>倉田も頭を下げる。</w:t>
      </w:r>
    </w:p>
    <w:p>
      <w:pPr>
        <w:pStyle w:val="Action"/>
      </w:pPr>
      <w:r>
        <w:t>二人とも、少し笑う。</w:t>
      </w:r>
    </w:p>
    <w:p>
      <w:pPr>
        <w:pStyle w:val="Action"/>
      </w:pPr>
      <w:r>
        <w:t>ミオがマグの袋を取る。</w:t>
      </w:r>
    </w:p>
    <w:p>
      <w:pPr>
        <w:pStyle w:val="Dialogue"/>
      </w:pPr>
      <w:r>
        <w:t>倉田「帰るの」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倉田「俺、まだ帰れない」</w:t>
      </w:r>
    </w:p>
    <w:p>
      <w:pPr>
        <w:pStyle w:val="Dialogue"/>
      </w:pPr>
      <w:r>
        <w:t>ミオ「六時まで、でしょ」</w:t>
      </w:r>
    </w:p>
    <w:p>
      <w:pPr>
        <w:pStyle w:val="Dialogue"/>
      </w:pPr>
      <w:r>
        <w:t>倉田「一緒に、帰るかと思ってた」</w:t>
      </w:r>
    </w:p>
    <w:p>
      <w:pPr>
        <w:pStyle w:val="Action"/>
      </w:pPr>
      <w:r>
        <w:t>ミオはマグの袋を持ち替える。</w:t>
      </w:r>
    </w:p>
    <w:p>
      <w:pPr>
        <w:pStyle w:val="Dialogue"/>
      </w:pPr>
      <w:r>
        <w:t>ミオ「わたし、西荻」</w:t>
      </w:r>
    </w:p>
    <w:p>
      <w:pPr>
        <w:pStyle w:val="Action"/>
      </w:pPr>
      <w:r>
        <w:t>倉田はスイッチから手を離す。</w:t>
      </w:r>
    </w:p>
    <w:p>
      <w:pPr>
        <w:pStyle w:val="Action"/>
      </w:pPr>
      <w:r>
        <w:t>ミオは彼の顔を見る。</w:t>
      </w:r>
    </w:p>
    <w:p>
      <w:pPr>
        <w:pStyle w:val="Action"/>
      </w:pPr>
      <w:r>
        <w:t>スイッチのそばで、倉田の指が細かく震えている。</w:t>
      </w:r>
    </w:p>
    <w:p>
      <w:pPr>
        <w:pStyle w:val="Action"/>
      </w:pPr>
      <w:r>
        <w:t>ミオは肩の鞄の持ち手を握る。</w:t>
      </w:r>
    </w:p>
    <w:p>
      <w:pPr>
        <w:pStyle w:val="Action"/>
      </w:pPr>
      <w:r>
        <w:t>離す。</w:t>
      </w:r>
    </w:p>
    <w:p>
      <w:pPr>
        <w:pStyle w:val="Dialogue"/>
      </w:pPr>
      <w:r>
        <w:t>ミオ「修が寝るなら、いる。寝ないなら、帰る」</w:t>
      </w:r>
    </w:p>
    <w:p>
      <w:pPr>
        <w:pStyle w:val="Dialogue"/>
      </w:pPr>
      <w:r>
        <w:t>倉田「ミオが？」</w:t>
      </w:r>
    </w:p>
    <w:p>
      <w:pPr>
        <w:pStyle w:val="Action"/>
      </w:pPr>
      <w:r>
        <w:t>ミオが丸椅子を引く。</w:t>
      </w:r>
    </w:p>
    <w:p>
      <w:pPr>
        <w:pStyle w:val="Dialogue"/>
      </w:pPr>
      <w:r>
        <w:t>ミオ「見てるから。どうせ、起きてるし」</w:t>
      </w:r>
    </w:p>
    <w:p>
      <w:pPr>
        <w:pStyle w:val="Action"/>
      </w:pPr>
      <w:r>
        <w:t>倉田は簡易ベッドを見る。</w:t>
      </w:r>
    </w:p>
    <w:p>
      <w:pPr>
        <w:pStyle w:val="Action"/>
      </w:pPr>
      <w:r>
        <w:t>ミオは椅子へ座る。鞄とマグの袋を足元へ。白いスニーカー。</w:t>
      </w:r>
    </w:p>
    <w:p>
      <w:pPr>
        <w:pStyle w:val="Action"/>
      </w:pPr>
      <w:r>
        <w:t>倉田は、開いた扉の向こうの電話を見る。</w:t>
      </w:r>
    </w:p>
    <w:p>
      <w:pPr>
        <w:pStyle w:val="Action"/>
      </w:pPr>
      <w:r>
        <w:t>胸の名札を外し、上着のポケットへ入れる。</w:t>
      </w:r>
    </w:p>
    <w:p>
      <w:pPr>
        <w:pStyle w:val="Dialogue"/>
      </w:pPr>
      <w:r>
        <w:t>倉田「……いいよ」</w:t>
      </w:r>
    </w:p>
    <w:p>
      <w:pPr>
        <w:pStyle w:val="Action"/>
      </w:pPr>
      <w:r>
        <w:t>上着を脱ぎ、ベッドの脇の、自分の鞄の上へ置く。</w:t>
      </w:r>
    </w:p>
    <w:p>
      <w:pPr>
        <w:pStyle w:val="Dialogue"/>
      </w:pPr>
      <w:r>
        <w:t>ミオ「五時半に阿部さん起こして、それで、帰る」</w:t>
      </w:r>
    </w:p>
    <w:p>
      <w:pPr>
        <w:pStyle w:val="Action"/>
      </w:pPr>
      <w:r>
        <w:t>倉田がズボンのポケットから、鍵の輪を出す。部屋の鍵と、店の鍵。</w:t>
      </w:r>
    </w:p>
    <w:p>
      <w:pPr>
        <w:pStyle w:val="Action"/>
      </w:pPr>
      <w:r>
        <w:t>ミオへ差し出す。</w:t>
      </w:r>
    </w:p>
    <w:p>
      <w:pPr>
        <w:pStyle w:val="Action"/>
      </w:pPr>
      <w:r>
        <w:t>ミオは手を出さない。</w:t>
      </w:r>
    </w:p>
    <w:p>
      <w:pPr>
        <w:pStyle w:val="Action"/>
      </w:pPr>
      <w:r>
        <w:t>倉田は自分の手の中を見る。ポケットへ戻し、反対のポケットから、青い札の鍵を出す。</w:t>
      </w:r>
    </w:p>
    <w:p>
      <w:pPr>
        <w:pStyle w:val="Action"/>
      </w:pPr>
      <w:r>
        <w:t>ミオへ渡す。</w:t>
      </w:r>
    </w:p>
    <w:p>
      <w:pPr>
        <w:pStyle w:val="Dialogue"/>
      </w:pPr>
      <w:r>
        <w:t>倉田「これ、鳴らして」</w:t>
      </w:r>
    </w:p>
    <w:p>
      <w:pPr>
        <w:pStyle w:val="Action"/>
      </w:pPr>
      <w:r>
        <w:t>ミオが鍵を見る。</w:t>
      </w:r>
    </w:p>
    <w:p>
      <w:pPr>
        <w:pStyle w:val="Dialogue"/>
      </w:pPr>
      <w:r>
        <w:t>倉田「俺も、これで起きるから」</w:t>
      </w:r>
    </w:p>
    <w:p>
      <w:pPr>
        <w:pStyle w:val="Action"/>
      </w:pPr>
      <w:r>
        <w:t>倉田は靴を脱ぎ、ベッドの脇にそろえる。</w:t>
      </w:r>
    </w:p>
    <w:p>
      <w:pPr>
        <w:pStyle w:val="Action"/>
      </w:pPr>
      <w:r>
        <w:t>簡易ベッドへ横になる。</w:t>
      </w:r>
    </w:p>
    <w:p>
      <w:pPr>
        <w:pStyle w:val="Heading1"/>
      </w:pPr>
      <w:r>
        <w:t>32　同　続き</w:t>
      </w:r>
    </w:p>
    <w:p>
      <w:pPr>
        <w:pStyle w:val="Action"/>
      </w:pPr>
      <w:r>
        <w:t>講座室側のカーテンの端から、倉田の顔に、廊下の細い光。顔の半分だけ。もう半分は、暗い。</w:t>
      </w:r>
    </w:p>
    <w:p>
      <w:pPr>
        <w:pStyle w:val="Action"/>
      </w:pPr>
      <w:r>
        <w:t>ミオは丸椅子に座っている。鍵を、掌に握っている。</w:t>
      </w:r>
    </w:p>
    <w:p>
      <w:pPr>
        <w:pStyle w:val="Action"/>
      </w:pPr>
      <w:r>
        <w:t>倉田が目を閉じる。</w:t>
      </w:r>
    </w:p>
    <w:p>
      <w:pPr>
        <w:pStyle w:val="Action"/>
      </w:pPr>
      <w:r>
        <w:t>ミオのスマホにメッセージ。『ユキ　そっちも上がった？』。</w:t>
      </w:r>
    </w:p>
    <w:p>
      <w:pPr>
        <w:pStyle w:val="Action"/>
      </w:pPr>
      <w:r>
        <w:t>ミオは返事を打つ。『うん。帰って、寝てみる』。送る。膝の上で伏せる。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ミオは同じ椅子にいる。</w:t>
      </w:r>
    </w:p>
    <w:p>
      <w:pPr>
        <w:pStyle w:val="Action"/>
      </w:pPr>
      <w:r>
        <w:t>倉田は、もう一度、目を閉じる。</w:t>
      </w:r>
    </w:p>
    <w:p>
      <w:pPr>
        <w:pStyle w:val="Action"/>
      </w:pPr>
      <w:r>
        <w:t>講座室から、誰かの寝息。</w:t>
      </w:r>
    </w:p>
    <w:p>
      <w:pPr>
        <w:pStyle w:val="Dialogue"/>
      </w:pPr>
      <w:r>
        <w:t>ミオ「枕、高い？」</w:t>
      </w:r>
    </w:p>
    <w:p>
      <w:pPr>
        <w:pStyle w:val="Action"/>
      </w:pPr>
      <w:r>
        <w:t>ミオが枕の端に触れる。</w:t>
      </w:r>
    </w:p>
    <w:p>
      <w:pPr>
        <w:pStyle w:val="Action"/>
      </w:pPr>
      <w:r>
        <w:t>倉田は首を振る。</w:t>
      </w:r>
    </w:p>
    <w:p>
      <w:pPr>
        <w:pStyle w:val="Action"/>
      </w:pPr>
      <w:r>
        <w:t>ミオが手を引く。</w:t>
      </w:r>
    </w:p>
    <w:p>
      <w:pPr>
        <w:pStyle w:val="Dialogue"/>
      </w:pPr>
      <w:r>
        <w:t>倉田「数えて」</w:t>
      </w:r>
    </w:p>
    <w:p>
      <w:pPr>
        <w:pStyle w:val="Dialogue"/>
      </w:pPr>
      <w:r>
        <w:t>ミオ「え」</w:t>
      </w:r>
    </w:p>
    <w:p>
      <w:pPr>
        <w:pStyle w:val="Dialogue"/>
      </w:pPr>
      <w:r>
        <w:t>倉田「三つ。寝るから」</w:t>
      </w:r>
    </w:p>
    <w:p>
      <w:pPr>
        <w:pStyle w:val="Dialogue"/>
      </w:pPr>
      <w:r>
        <w:t>ミオ「いち。に。……さん」</w:t>
      </w:r>
    </w:p>
    <w:p>
      <w:pPr>
        <w:pStyle w:val="Action"/>
      </w:pPr>
      <w:r>
        <w:t>倉田の目は、閉じている。</w:t>
      </w:r>
    </w:p>
    <w:p>
      <w:pPr>
        <w:pStyle w:val="Action"/>
      </w:pPr>
      <w:r>
        <w:t>開く。</w:t>
      </w:r>
    </w:p>
    <w:p>
      <w:pPr>
        <w:pStyle w:val="Dialogue"/>
      </w:pPr>
      <w:r>
        <w:t>倉田「効かないね」</w:t>
      </w:r>
    </w:p>
    <w:p>
      <w:pPr>
        <w:pStyle w:val="Action"/>
      </w:pPr>
      <w:r>
        <w:t>ミオは笑わない。</w:t>
      </w:r>
    </w:p>
    <w:p>
      <w:pPr>
        <w:pStyle w:val="Action"/>
      </w:pPr>
      <w:r>
        <w:t>倉田は、枕の位置を自分で直す。</w:t>
      </w:r>
    </w:p>
    <w:p>
      <w:pPr>
        <w:pStyle w:val="Dialogue"/>
      </w:pPr>
      <w:r>
        <w:t>ミオ「この前、楽しかった」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倉田「日曜の朝、起こしてくれれば、よかったのに」</w:t>
      </w:r>
    </w:p>
    <w:p>
      <w:pPr>
        <w:pStyle w:val="Dialogue"/>
      </w:pPr>
      <w:r>
        <w:t>ミオ「起こしたよ」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ミオ「八時って、二回言った」</w:t>
      </w:r>
    </w:p>
    <w:p>
      <w:pPr>
        <w:pStyle w:val="Dialogue"/>
      </w:pPr>
      <w:r>
        <w:t>倉田「俺、何て」</w:t>
      </w:r>
    </w:p>
    <w:p>
      <w:pPr>
        <w:pStyle w:val="Dialogue"/>
      </w:pPr>
      <w:r>
        <w:t>ミオ「うん、って」</w:t>
      </w:r>
    </w:p>
    <w:p>
      <w:pPr>
        <w:pStyle w:val="Action"/>
      </w:pPr>
      <w:r>
        <w:t>倉田の口元が、少しゆるむ。</w:t>
      </w:r>
    </w:p>
    <w:p>
      <w:pPr>
        <w:pStyle w:val="Action"/>
      </w:pPr>
      <w:r>
        <w:t>ミオも笑う。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すぐに、開ける。</w:t>
      </w:r>
    </w:p>
    <w:p>
      <w:pPr>
        <w:pStyle w:val="Action"/>
      </w:pPr>
      <w:r>
        <w:t>ミオが椅子を少し引く。</w:t>
      </w:r>
    </w:p>
    <w:p>
      <w:pPr>
        <w:pStyle w:val="Action"/>
      </w:pPr>
      <w:r>
        <w:t>倉田が体を起こす。</w:t>
      </w:r>
    </w:p>
    <w:p>
      <w:pPr>
        <w:pStyle w:val="Dialogue"/>
      </w:pPr>
      <w:r>
        <w:t>ミオ「寝てて、いいよ」</w:t>
      </w:r>
    </w:p>
    <w:p>
      <w:pPr>
        <w:pStyle w:val="Action"/>
      </w:pPr>
      <w:r>
        <w:t>倉田がベッドの端へ、足を下ろす。</w:t>
      </w:r>
    </w:p>
    <w:p>
      <w:pPr>
        <w:pStyle w:val="Dialogue"/>
      </w:pPr>
      <w:r>
        <w:t>倉田「一緒に、いてよ」</w:t>
      </w:r>
    </w:p>
    <w:p>
      <w:pPr>
        <w:pStyle w:val="Dialogue"/>
      </w:pPr>
      <w:r>
        <w:t>ミオ「いるじゃん」</w:t>
      </w:r>
    </w:p>
    <w:p>
      <w:pPr>
        <w:pStyle w:val="Dialogue"/>
      </w:pPr>
      <w:r>
        <w:t>倉田「いまじゃなくて」</w:t>
      </w:r>
    </w:p>
    <w:p>
      <w:pPr>
        <w:pStyle w:val="Action"/>
      </w:pPr>
      <w:r>
        <w:t>ミオは掌の鍵を見る。</w:t>
      </w:r>
    </w:p>
    <w:p>
      <w:pPr>
        <w:pStyle w:val="Action"/>
      </w:pPr>
      <w:r>
        <w:t>倉田は彼女の返事を待つ。</w:t>
      </w:r>
    </w:p>
    <w:p>
      <w:pPr>
        <w:pStyle w:val="Dialogue"/>
      </w:pPr>
      <w:r>
        <w:t>ミオ「……ありがとう」</w:t>
      </w:r>
    </w:p>
    <w:p>
      <w:pPr>
        <w:pStyle w:val="Action"/>
      </w:pPr>
      <w:r>
        <w:t>倉田が顔を上げる。</w:t>
      </w:r>
    </w:p>
    <w:p>
      <w:pPr>
        <w:pStyle w:val="Dialogue"/>
      </w:pPr>
      <w:r>
        <w:t>ミオ「でも、好きなのとは、違うよ」</w:t>
      </w:r>
    </w:p>
    <w:p>
      <w:pPr>
        <w:pStyle w:val="Action"/>
      </w:pPr>
      <w:r>
        <w:t>倉田は足の指を、床へ押しつける。</w:t>
      </w:r>
    </w:p>
    <w:p>
      <w:pPr>
        <w:pStyle w:val="Action"/>
      </w:pPr>
      <w:r>
        <w:t>しばらく、どちらも動かない。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膝のスマホが震える。ミオが裏返す。ユキ。四時四十八分。</w:t>
      </w:r>
    </w:p>
    <w:p>
      <w:pPr>
        <w:pStyle w:val="Action"/>
      </w:pPr>
      <w:r>
        <w:t>ミオは返さずに、鞄へ入れる。</w:t>
      </w:r>
    </w:p>
    <w:p>
      <w:pPr>
        <w:pStyle w:val="Action"/>
      </w:pPr>
      <w:r>
        <w:t>目の下を、指で押さえる。</w:t>
      </w:r>
    </w:p>
    <w:p>
      <w:pPr>
        <w:pStyle w:val="Action"/>
      </w:pPr>
      <w:r>
        <w:t>口を閉じたまま、小さく、あくびをする。</w:t>
      </w:r>
    </w:p>
    <w:p>
      <w:pPr>
        <w:pStyle w:val="Action"/>
      </w:pPr>
      <w:r>
        <w:t>倉田の目は、閉じている。</w:t>
      </w:r>
    </w:p>
    <w:p>
      <w:pPr>
        <w:pStyle w:val="Action"/>
      </w:pPr>
      <w:r>
        <w:t>握っていた鍵を、倉田の上着へ載せる。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ミオが事務室の扉を見る。</w:t>
      </w:r>
    </w:p>
    <w:p>
      <w:pPr>
        <w:pStyle w:val="Dialogue"/>
      </w:pPr>
      <w:r>
        <w:t>ミオ「電話」</w:t>
      </w:r>
    </w:p>
    <w:p>
      <w:pPr>
        <w:pStyle w:val="Action"/>
      </w:pPr>
      <w:r>
        <w:t>開いた扉の向こう、真壁の革靴は動かない。</w:t>
      </w:r>
    </w:p>
    <w:p>
      <w:pPr>
        <w:pStyle w:val="Action"/>
      </w:pPr>
      <w:r>
        <w:t>もう一度、鳴る。</w:t>
      </w:r>
    </w:p>
    <w:p>
      <w:pPr>
        <w:pStyle w:val="Action"/>
      </w:pPr>
      <w:r>
        <w:t>ミオが倉田の足を見る。足の指が、床を押している。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止まる。</w:t>
      </w:r>
    </w:p>
    <w:p>
      <w:pPr>
        <w:pStyle w:val="Dialogue"/>
      </w:pPr>
      <w:r>
        <w:t>ミオ「修。わたし、帰るね」</w:t>
      </w:r>
    </w:p>
    <w:p>
      <w:pPr>
        <w:pStyle w:val="Action"/>
      </w:pPr>
      <w:r>
        <w:t>ミオは丸椅子に座ったまま、鞄を肩に掛け、マグの袋を持つ。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手を上げる。</w:t>
      </w:r>
    </w:p>
    <w:p>
      <w:pPr>
        <w:pStyle w:val="Action"/>
      </w:pPr>
      <w:r>
        <w:t>下ろしかけて、途中で止まる。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ミオが止まる。</w:t>
      </w:r>
    </w:p>
    <w:p>
      <w:pPr>
        <w:pStyle w:val="Dialogue"/>
      </w:pPr>
      <w:r>
        <w:t>ミオ「やらないで」</w:t>
      </w:r>
    </w:p>
    <w:p>
      <w:pPr>
        <w:pStyle w:val="Action"/>
      </w:pPr>
      <w:r>
        <w:t>止まった手を、倉田は見ている。</w:t>
      </w:r>
    </w:p>
    <w:p>
      <w:pPr>
        <w:pStyle w:val="Dialogue"/>
      </w:pPr>
      <w:r>
        <w:t>倉田「寝かせるだけだよ」</w:t>
      </w:r>
    </w:p>
    <w:p>
      <w:pPr>
        <w:pStyle w:val="Dialogue"/>
      </w:pPr>
      <w:r>
        <w:t>ミオ「決めるの、わたし」</w:t>
      </w:r>
    </w:p>
    <w:p>
      <w:pPr>
        <w:pStyle w:val="Action"/>
      </w:pPr>
      <w:r>
        <w:t>ミオが立つ。倉田に背を向け、講座室側のカーテンへ一歩。</w:t>
      </w:r>
    </w:p>
    <w:p>
      <w:pPr>
        <w:pStyle w:val="Action"/>
      </w:pPr>
      <w:r>
        <w:t>上着のほうへ、一度振り返る。</w:t>
      </w:r>
    </w:p>
    <w:p>
      <w:pPr>
        <w:pStyle w:val="Action"/>
      </w:pPr>
      <w:r>
        <w:t>倉田の顎が、下へ引かれている。唇は閉じたまま。鼻の穴が広がる。</w:t>
      </w:r>
    </w:p>
    <w:p>
      <w:pPr>
        <w:pStyle w:val="Action"/>
      </w:pPr>
      <w:r>
        <w:t>止まった手は、ミオのほうへ上がったまま。</w:t>
      </w:r>
    </w:p>
    <w:p>
      <w:pPr>
        <w:pStyle w:val="Action"/>
      </w:pPr>
      <w:r>
        <w:t>ミオは、片手で耳をふさぐ。</w:t>
      </w:r>
    </w:p>
    <w:p>
      <w:pPr>
        <w:pStyle w:val="Dialogue"/>
      </w:pPr>
      <w:r>
        <w:t>ミオ「あっち、向いて」</w:t>
      </w:r>
    </w:p>
    <w:p>
      <w:pPr>
        <w:pStyle w:val="Action"/>
      </w:pPr>
      <w:r>
        <w:t>倉田が、流しのほうへ顔を向ける。</w:t>
      </w:r>
    </w:p>
    <w:p>
      <w:pPr>
        <w:pStyle w:val="Action"/>
      </w:pPr>
      <w:r>
        <w:t>手は、下りない。</w:t>
      </w:r>
    </w:p>
    <w:p>
      <w:pPr>
        <w:pStyle w:val="Action"/>
      </w:pPr>
      <w:r>
        <w:t>喉が、上下する。鼻から、長く息が抜ける。目のふちが濡れる。</w:t>
      </w:r>
    </w:p>
    <w:p>
      <w:pPr>
        <w:pStyle w:val="Action"/>
      </w:pPr>
      <w:r>
        <w:t>ミオは待つ。耳から手を離さない。</w:t>
      </w:r>
    </w:p>
    <w:p>
      <w:pPr>
        <w:pStyle w:val="Action"/>
      </w:pPr>
      <w:r>
        <w:t>倉田の肩が、一度、大きく上がる。下がる。</w:t>
      </w:r>
    </w:p>
    <w:p>
      <w:pPr>
        <w:pStyle w:val="Action"/>
      </w:pPr>
      <w:r>
        <w:t>口は、開かない。飲み込む。</w:t>
      </w:r>
    </w:p>
    <w:p>
      <w:pPr>
        <w:pStyle w:val="Action"/>
      </w:pPr>
      <w:r>
        <w:t>ミオが、耳から手を下ろす。</w:t>
      </w:r>
    </w:p>
    <w:p>
      <w:pPr>
        <w:pStyle w:val="Dialogue"/>
      </w:pPr>
      <w:r>
        <w:t>ミオ「……あのね、修」</w:t>
      </w:r>
    </w:p>
    <w:p>
      <w:pPr>
        <w:pStyle w:val="Action"/>
      </w:pPr>
      <w:r>
        <w:t>ミオが息を吸う。</w:t>
      </w:r>
    </w:p>
    <w:p>
      <w:pPr>
        <w:pStyle w:val="Action"/>
      </w:pPr>
      <w:r>
        <w:t>倉田は、待たない。</w:t>
      </w:r>
    </w:p>
    <w:p>
      <w:pPr>
        <w:pStyle w:val="Action"/>
      </w:pPr>
      <w:r>
        <w:t>流しのほうを向いたまま。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ミオの首が落ちる。</w:t>
      </w:r>
    </w:p>
    <w:p>
      <w:pPr>
        <w:pStyle w:val="Action"/>
      </w:pPr>
      <w:r>
        <w:t>倉田が立ち上がり、手を伸ばす。</w:t>
      </w:r>
    </w:p>
    <w:p>
      <w:pPr>
        <w:pStyle w:val="Action"/>
      </w:pPr>
      <w:r>
        <w:t>マグの袋が、指から落ちる。布の中で、マグが鳴る。</w:t>
      </w:r>
    </w:p>
    <w:p>
      <w:pPr>
        <w:pStyle w:val="Action"/>
      </w:pPr>
      <w:r>
        <w:t>倉田が体を受け止める。</w:t>
      </w:r>
    </w:p>
    <w:p>
      <w:pPr>
        <w:pStyle w:val="Action"/>
      </w:pPr>
      <w:r>
        <w:t>自分がいたベッドへ、彼女を横たえる。</w:t>
      </w:r>
    </w:p>
    <w:p>
      <w:pPr>
        <w:pStyle w:val="Action"/>
      </w:pPr>
      <w:r>
        <w:t>スニーカーを脱がせ、ベッドの下へ置く。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倉田は講座室側のカーテンを少し開け、廊下の光の当たる講座室の時計を見る。四時五十三分。</w:t>
      </w:r>
    </w:p>
    <w:p>
      <w:pPr>
        <w:pStyle w:val="Action"/>
      </w:pPr>
      <w:r>
        <w:t>ベッドのカーテンを、半分引く。</w:t>
      </w:r>
    </w:p>
    <w:p>
      <w:pPr>
        <w:pStyle w:val="Action"/>
      </w:pPr>
      <w:r>
        <w:t>倉田は、靴を脱いだまま、カーテンの外の床へ座る。</w:t>
      </w:r>
    </w:p>
    <w:p>
      <w:pPr>
        <w:pStyle w:val="Action"/>
      </w:pPr>
      <w:r>
        <w:t>布の向こうの寝息を、聞く。</w:t>
      </w:r>
    </w:p>
    <w:p>
      <w:pPr>
        <w:pStyle w:val="Action"/>
      </w:pPr>
      <w:r>
        <w:t>自分の息を、それに合わせる。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33　同　しばらく後</w:t>
      </w:r>
    </w:p>
    <w:p>
      <w:pPr>
        <w:pStyle w:val="Action"/>
      </w:pPr>
      <w:r>
        <w:t>講座室のブラインドの隙間が、白い。</w:t>
      </w:r>
    </w:p>
    <w:p>
      <w:pPr>
        <w:pStyle w:val="Action"/>
      </w:pPr>
      <w:r>
        <w:t>倉田は、ベッドのカーテンの外の床に座っている。カーテンの下に、白いスニーカー。</w:t>
      </w:r>
    </w:p>
    <w:p>
      <w:pPr>
        <w:pStyle w:val="Action"/>
      </w:pPr>
      <w:r>
        <w:t>開いた扉の向こうで、真壁の革靴が一度、組み替わる。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真壁の革靴が動く。</w:t>
      </w:r>
    </w:p>
    <w:p>
      <w:pPr>
        <w:pStyle w:val="Action"/>
      </w:pPr>
      <w:r>
        <w:t>もう一度、鳴る。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倉田の足が止まる。</w:t>
      </w:r>
    </w:p>
    <w:p>
      <w:pPr>
        <w:pStyle w:val="Action"/>
      </w:pPr>
      <w:r>
        <w:t>開いた扉の向こう。真壁が受話器を持っている。</w:t>
      </w:r>
    </w:p>
    <w:p>
      <w:pPr>
        <w:pStyle w:val="Action"/>
      </w:pPr>
      <w:r>
        <w:t>空いた手で、シャツの襟を引っ張る。</w:t>
      </w:r>
    </w:p>
    <w:p>
      <w:pPr>
        <w:pStyle w:val="Dialogue"/>
      </w:pPr>
      <w:r>
        <w:t>真壁「はい。……さっきも、お掛けに。……出られず、失礼いたしました。……妹様が、お隣で」</w:t>
      </w:r>
    </w:p>
    <w:p>
      <w:pPr>
        <w:pStyle w:val="Action"/>
      </w:pPr>
      <w:r>
        <w:t>真壁が、戸口の倉田を見る。</w:t>
      </w:r>
    </w:p>
    <w:p>
      <w:pPr>
        <w:pStyle w:val="Action"/>
      </w:pPr>
      <w:r>
        <w:t>目が、その先へ行く。半分引いたベッドのカーテンの下に、白いスニーカー。</w:t>
      </w:r>
    </w:p>
    <w:p>
      <w:pPr>
        <w:pStyle w:val="Dialogue"/>
      </w:pPr>
      <w:r>
        <w:t>真壁「はい。こちらは、起きております」</w:t>
      </w:r>
    </w:p>
    <w:p>
      <w:pPr>
        <w:pStyle w:val="Action"/>
      </w:pPr>
      <w:r>
        <w:t>講座室側のカーテンの隙間の向こうで、坂口の目が開く。真壁の声のするほう、事務室を見ている。</w:t>
      </w:r>
    </w:p>
    <w:p>
      <w:pPr>
        <w:pStyle w:val="Dialogue"/>
      </w:pPr>
      <w:r>
        <w:t>真壁「ええ。十一年、一度も」</w:t>
      </w:r>
    </w:p>
    <w:p>
      <w:pPr>
        <w:pStyle w:val="Action"/>
      </w:pPr>
      <w:r>
        <w:t>倉田は真壁を見ている。</w:t>
      </w:r>
    </w:p>
    <w:p>
      <w:pPr>
        <w:pStyle w:val="Action"/>
      </w:pPr>
      <w:r>
        <w:t>ベッドのカーテンのほうを見る。</w:t>
      </w:r>
    </w:p>
    <w:p>
      <w:pPr>
        <w:pStyle w:val="Action"/>
      </w:pPr>
      <w:r>
        <w:t>坂口が、また目を閉じる。</w:t>
      </w:r>
    </w:p>
    <w:p>
      <w:pPr>
        <w:pStyle w:val="Action"/>
      </w:pPr>
      <w:r>
        <w:t>倉田は事務室の扉を、音を立てずに閉める。</w:t>
      </w:r>
    </w:p>
    <w:p>
      <w:pPr>
        <w:pStyle w:val="Action"/>
      </w:pPr>
      <w:r>
        <w:t>受話器を持ったままの真壁が、閉まっていく扉を見ている。</w:t>
      </w:r>
    </w:p>
    <w:p>
      <w:pPr>
        <w:pStyle w:val="Action"/>
      </w:pPr>
      <w:r>
        <w:t>倉田はベッドのカーテンの内側へ戻る。</w:t>
      </w:r>
    </w:p>
    <w:p>
      <w:pPr>
        <w:pStyle w:val="Action"/>
      </w:pPr>
      <w:r>
        <w:t>講座室側のカーテンの隙間に、時計。五時二十分。</w:t>
      </w:r>
    </w:p>
    <w:p>
      <w:pPr>
        <w:pStyle w:val="Dialogue"/>
      </w:pPr>
      <w:r>
        <w:t>倉田「ミオ」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倉田が彼女の肩を揺する。</w:t>
      </w:r>
    </w:p>
    <w:p>
      <w:pPr>
        <w:pStyle w:val="Action"/>
      </w:pPr>
      <w:r>
        <w:t>ミオの眉が動く。起きない。</w:t>
      </w:r>
    </w:p>
    <w:p>
      <w:pPr>
        <w:pStyle w:val="Dialogue"/>
      </w:pPr>
      <w:r>
        <w:t>倉田「起きて」</w:t>
      </w:r>
    </w:p>
    <w:p>
      <w:pPr>
        <w:pStyle w:val="Action"/>
      </w:pPr>
      <w:r>
        <w:t>倉田は、上着の上の鍵を取る。</w:t>
      </w:r>
    </w:p>
    <w:p>
      <w:pPr>
        <w:pStyle w:val="Action"/>
      </w:pPr>
      <w:r>
        <w:t>耳元で、鳴らす。ちゃり。</w:t>
      </w:r>
    </w:p>
    <w:p>
      <w:pPr>
        <w:pStyle w:val="Action"/>
      </w:pPr>
      <w:r>
        <w:t>ミオの目が薄く開く。</w:t>
      </w:r>
    </w:p>
    <w:p>
      <w:pPr>
        <w:pStyle w:val="Action"/>
      </w:pPr>
      <w:r>
        <w:t>倉田が、鍵を上着の上へ戻す。</w:t>
      </w:r>
    </w:p>
    <w:p>
      <w:pPr>
        <w:pStyle w:val="Dialogue"/>
      </w:pPr>
      <w:r>
        <w:t>ミオ「なに」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ミオ「やらないでって、言った」</w:t>
      </w:r>
    </w:p>
    <w:p>
      <w:pPr>
        <w:pStyle w:val="Dialogue"/>
      </w:pPr>
      <w:r>
        <w:t>倉田「聞こえてた」</w:t>
      </w:r>
    </w:p>
    <w:p>
      <w:pPr>
        <w:pStyle w:val="Dialogue"/>
      </w:pPr>
      <w:r>
        <w:t>ミオ「聞こえてたのに？」</w:t>
      </w:r>
    </w:p>
    <w:p>
      <w:pPr>
        <w:pStyle w:val="Dialogue"/>
      </w:pPr>
      <w:r>
        <w:t>倉田「寝れたじゃん」</w:t>
      </w:r>
    </w:p>
    <w:p>
      <w:pPr>
        <w:pStyle w:val="Dialogue"/>
      </w:pPr>
      <w:r>
        <w:t>ミオ「寝れたよ。……それで？」</w:t>
      </w:r>
    </w:p>
    <w:p>
      <w:pPr>
        <w:pStyle w:val="Dialogue"/>
      </w:pPr>
      <w:r>
        <w:t>倉田「俺は、まだ寝てない」</w:t>
      </w:r>
    </w:p>
    <w:p>
      <w:pPr>
        <w:pStyle w:val="Dialogue"/>
      </w:pPr>
      <w:r>
        <w:t>ミオ「知ってる」</w:t>
      </w:r>
    </w:p>
    <w:p>
      <w:pPr>
        <w:pStyle w:val="Action"/>
      </w:pPr>
      <w:r>
        <w:t>肩から手を離す。</w:t>
      </w:r>
    </w:p>
    <w:p>
      <w:pPr>
        <w:pStyle w:val="Action"/>
      </w:pPr>
      <w:r>
        <w:t>ミオがベッドの下を見る。スニーカー。</w:t>
      </w:r>
    </w:p>
    <w:p>
      <w:pPr>
        <w:pStyle w:val="Dialogue"/>
      </w:pPr>
      <w:r>
        <w:t>ミオ「何、してたの」</w:t>
      </w:r>
    </w:p>
    <w:p>
      <w:pPr>
        <w:pStyle w:val="Dialogue"/>
      </w:pPr>
      <w:r>
        <w:t>倉田「靴、脱がせた。見てた」</w:t>
      </w:r>
    </w:p>
    <w:p>
      <w:pPr>
        <w:pStyle w:val="Dialogue"/>
      </w:pPr>
      <w:r>
        <w:t>ミオ「見られるの、嫌なの。寝てるとこ」</w:t>
      </w:r>
    </w:p>
    <w:p>
      <w:pPr>
        <w:pStyle w:val="Action"/>
      </w:pPr>
      <w:r>
        <w:t>ミオはスニーカーを引き寄せ、倉田の目の前で履く。</w:t>
      </w:r>
    </w:p>
    <w:p>
      <w:pPr>
        <w:pStyle w:val="Dialogue"/>
      </w:pPr>
      <w:r>
        <w:t>ミオ「何分」</w:t>
      </w:r>
    </w:p>
    <w:p>
      <w:pPr>
        <w:pStyle w:val="Dialogue"/>
      </w:pPr>
      <w:r>
        <w:t>倉田「二十七分」</w:t>
      </w:r>
    </w:p>
    <w:p>
      <w:pPr>
        <w:pStyle w:val="Action"/>
      </w:pPr>
      <w:r>
        <w:t>ミオが、カーテンの隙間の時計を見る。</w:t>
      </w:r>
    </w:p>
    <w:p>
      <w:pPr>
        <w:pStyle w:val="Action"/>
      </w:pPr>
      <w:r>
        <w:t>ミオが床のマグの袋を拾い、肩の鞄と一緒に胸に抱える。</w:t>
      </w:r>
    </w:p>
    <w:p>
      <w:pPr>
        <w:pStyle w:val="Dialogue"/>
      </w:pPr>
      <w:r>
        <w:t>ミオ「……あのね、修」</w:t>
      </w:r>
    </w:p>
    <w:p>
      <w:pPr>
        <w:pStyle w:val="Dialogue"/>
      </w:pPr>
      <w:r>
        <w:t>倉田「さっき、何て言おうとしたの」</w:t>
      </w:r>
    </w:p>
    <w:p>
      <w:pPr>
        <w:pStyle w:val="Action"/>
      </w:pPr>
      <w:r>
        <w:t>ミオはスマホを出す。ユキとのトークを開き、倉田のほうへ向ける。『うん。帰って、寝てみる』。</w:t>
      </w:r>
    </w:p>
    <w:p>
      <w:pPr>
        <w:pStyle w:val="Action"/>
      </w:pPr>
      <w:r>
        <w:t>倉田が読む。</w:t>
      </w:r>
    </w:p>
    <w:p>
      <w:pPr>
        <w:pStyle w:val="Action"/>
      </w:pPr>
      <w:r>
        <w:t>ミオが画面を消す。</w:t>
      </w:r>
    </w:p>
    <w:p>
      <w:pPr>
        <w:pStyle w:val="Action"/>
      </w:pPr>
      <w:r>
        <w:t>倉田の上着の上の、青い札の鍵を取る。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ミオ「やっぱり、わたしが起こす。五時半」</w:t>
      </w:r>
    </w:p>
    <w:p>
      <w:pPr>
        <w:pStyle w:val="Action"/>
      </w:pPr>
      <w:r>
        <w:t>鍵を握る。</w:t>
      </w:r>
    </w:p>
    <w:p>
      <w:pPr>
        <w:pStyle w:val="Action"/>
      </w:pPr>
      <w:r>
        <w:t>ベッドの端に、座り直す。</w:t>
      </w:r>
    </w:p>
    <w:p>
      <w:pPr>
        <w:pStyle w:val="Dialogue"/>
      </w:pPr>
      <w:r>
        <w:t>ミオ「カーテン、閉めて」</w:t>
      </w:r>
    </w:p>
    <w:p>
      <w:pPr>
        <w:pStyle w:val="Action"/>
      </w:pPr>
      <w:r>
        <w:t>倉田がベッドのカーテンに手を掛ける。</w:t>
      </w:r>
    </w:p>
    <w:p>
      <w:pPr>
        <w:pStyle w:val="Dialogue"/>
      </w:pPr>
      <w:r>
        <w:t>ミオ「外から」</w:t>
      </w:r>
    </w:p>
    <w:p>
      <w:pPr>
        <w:pStyle w:val="Action"/>
      </w:pPr>
      <w:r>
        <w:t>倉田がベッドのカーテンの外へ出る。</w:t>
      </w:r>
    </w:p>
    <w:p>
      <w:pPr>
        <w:pStyle w:val="Action"/>
      </w:pPr>
      <w:r>
        <w:t>閉める。</w:t>
      </w:r>
    </w:p>
    <w:p>
      <w:pPr>
        <w:pStyle w:val="Action"/>
      </w:pPr>
      <w:r>
        <w:t>倉田は外の床へ座る。</w:t>
      </w:r>
    </w:p>
    <w:p>
      <w:pPr>
        <w:pStyle w:val="Action"/>
      </w:pPr>
      <w:r>
        <w:t>布の向こうの影は、座ったまま動かない。</w:t>
      </w:r>
    </w:p>
    <w:p>
      <w:pPr>
        <w:pStyle w:val="Action"/>
      </w:pPr>
      <w:r>
        <w:t>鍵は、鳴らない。</w:t>
      </w:r>
    </w:p>
    <w:p>
      <w:pPr>
        <w:pStyle w:val="Action"/>
      </w:pPr>
      <w:r>
        <w:t>事務室で、真壁が受話器を置く音。</w:t>
      </w:r>
    </w:p>
    <w:p>
      <w:pPr>
        <w:pStyle w:val="Heading1"/>
      </w:pPr>
      <w:r>
        <w:t>34　給湯スペースから講座室、受付、エレベーター、事務室　土曜 明け方</w:t>
      </w:r>
    </w:p>
    <w:p>
      <w:pPr>
        <w:pStyle w:val="Action"/>
      </w:pPr>
      <w:r>
        <w:t>講座室のブラインドの隙間から、白い朝の光。</w:t>
      </w:r>
    </w:p>
    <w:p>
      <w:pPr>
        <w:pStyle w:val="Action"/>
      </w:pPr>
      <w:r>
        <w:t>ベッドのカーテンが開く。ミオが出てくる。鞄とマグの袋を持っている。</w:t>
      </w:r>
    </w:p>
    <w:p>
      <w:pPr>
        <w:pStyle w:val="Action"/>
      </w:pPr>
      <w:r>
        <w:t>床に座っていた倉田が、顔を上げる。</w:t>
      </w:r>
    </w:p>
    <w:p>
      <w:pPr>
        <w:pStyle w:val="Action"/>
      </w:pPr>
      <w:r>
        <w:t>ミオは彼を見ない。講座室側のカーテンを開け放して、出る。</w:t>
      </w:r>
    </w:p>
    <w:p>
      <w:pPr>
        <w:pStyle w:val="Action"/>
      </w:pPr>
      <w:r>
        <w:t>アベさんの前へしゃがむ。</w:t>
      </w:r>
    </w:p>
    <w:p>
      <w:pPr>
        <w:pStyle w:val="Action"/>
      </w:pPr>
      <w:r>
        <w:t>青い札の付いた鍵を、彼女の耳元で鳴らす。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アベさん「帰ってきた？」</w:t>
      </w:r>
    </w:p>
    <w:p>
      <w:pPr>
        <w:pStyle w:val="Dialogue"/>
      </w:pPr>
      <w:r>
        <w:t>ミオ「五時半」</w:t>
      </w:r>
    </w:p>
    <w:p>
      <w:pPr>
        <w:pStyle w:val="Action"/>
      </w:pPr>
      <w:r>
        <w:t>ミオが鍵を差し出す。</w:t>
      </w:r>
    </w:p>
    <w:p>
      <w:pPr>
        <w:pStyle w:val="Dialogue"/>
      </w:pPr>
      <w:r>
        <w:t>アベさん「わたしが、帰るんだ」</w:t>
      </w:r>
    </w:p>
    <w:p>
      <w:pPr>
        <w:pStyle w:val="Action"/>
      </w:pPr>
      <w:r>
        <w:t>受け取る。立とうとして、脚がもつれる。ミオが椅子を押さえる。アベさんは自分で立ち直す。</w:t>
      </w:r>
    </w:p>
    <w:p>
      <w:pPr>
        <w:pStyle w:val="Action"/>
      </w:pPr>
      <w:r>
        <w:t>ミオが受付のノートを開く。『参加者全員　睡眠　一名のぞく』の下の行に、一行書く。分の欄で、ペン先が止まる。書かずに、閉じる。</w:t>
      </w:r>
    </w:p>
    <w:p>
      <w:pPr>
        <w:pStyle w:val="Action"/>
      </w:pPr>
      <w:r>
        <w:t>倉田からは、見えない。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二人が廊下へ出る。倉田は、ガラス戸の内側まで。</w:t>
      </w:r>
    </w:p>
    <w:p>
      <w:pPr>
        <w:pStyle w:val="Action"/>
      </w:pPr>
      <w:r>
        <w:t>ミオがガラス戸を閉める。</w:t>
      </w:r>
    </w:p>
    <w:p>
      <w:pPr>
        <w:pStyle w:val="Action"/>
      </w:pPr>
      <w:r>
        <w:t>エレベーターの扉が閉まっていく。ガラスの向こうに、二人の背中。</w:t>
      </w:r>
    </w:p>
    <w:p>
      <w:pPr>
        <w:pStyle w:val="Action"/>
      </w:pPr>
      <w:r>
        <w:t>倉田が瞬きする。廊下の灯りの輪は、にじんだまま。</w:t>
      </w:r>
    </w:p>
    <w:p>
      <w:pPr>
        <w:pStyle w:val="Transition"/>
      </w:pPr>
      <w:r>
        <w:t>＊</w:t>
      </w:r>
    </w:p>
    <w:p>
      <w:pPr>
        <w:pStyle w:val="Action"/>
      </w:pPr>
      <w:r>
        <w:t>エレベーターの中。階数の表示が下がる。</w:t>
      </w:r>
    </w:p>
    <w:p>
      <w:pPr>
        <w:pStyle w:val="Dialogue"/>
      </w:pPr>
      <w:r>
        <w:t>アベさん「休めた？」</w:t>
      </w:r>
    </w:p>
    <w:p>
      <w:pPr>
        <w:pStyle w:val="Dialogue"/>
      </w:pPr>
      <w:r>
        <w:t>ミオ「寝た」</w:t>
      </w:r>
    </w:p>
    <w:p>
      <w:pPr>
        <w:pStyle w:val="Action"/>
      </w:pPr>
      <w:r>
        <w:t>表示が、一つ下がる。</w:t>
      </w:r>
    </w:p>
    <w:p>
      <w:pPr>
        <w:pStyle w:val="Dialogue"/>
      </w:pPr>
      <w:r>
        <w:t>アベさん「倉田さんに、頼んだの？」</w:t>
      </w:r>
    </w:p>
    <w:p>
      <w:pPr>
        <w:pStyle w:val="Dialogue"/>
      </w:pPr>
      <w:r>
        <w:t>ミオ「頼んでないよ。断ったの」</w:t>
      </w:r>
    </w:p>
    <w:p>
      <w:pPr>
        <w:pStyle w:val="Action"/>
      </w:pPr>
      <w:r>
        <w:t>鏡に、ミオの目の下が映る。黒い。</w:t>
      </w:r>
    </w:p>
    <w:p>
      <w:pPr>
        <w:pStyle w:val="Action"/>
      </w:pPr>
      <w:r>
        <w:t>アベさんは、何も言わない。</w:t>
      </w:r>
    </w:p>
    <w:p>
      <w:pPr>
        <w:pStyle w:val="Action"/>
      </w:pPr>
      <w:r>
        <w:t>ミオが鞄から封筒を出す。表に『阿部様』。アベさんの手へ載せる。</w:t>
      </w:r>
    </w:p>
    <w:p>
      <w:pPr>
        <w:pStyle w:val="Dialogue"/>
      </w:pPr>
      <w:r>
        <w:t>アベさん「何、これ」</w:t>
      </w:r>
    </w:p>
    <w:p>
      <w:pPr>
        <w:pStyle w:val="Dialogue"/>
      </w:pPr>
      <w:r>
        <w:t>ミオ「紹介の。わたしが、もらった分」</w:t>
      </w:r>
    </w:p>
    <w:p>
      <w:pPr>
        <w:pStyle w:val="Action"/>
      </w:pPr>
      <w:r>
        <w:t>アベさんが中を見る。</w:t>
      </w:r>
    </w:p>
    <w:p>
      <w:pPr>
        <w:pStyle w:val="Dialogue"/>
      </w:pPr>
      <w:r>
        <w:t>アベさん「わたしで、三千円」</w:t>
      </w:r>
    </w:p>
    <w:p>
      <w:pPr>
        <w:pStyle w:val="Action"/>
      </w:pPr>
      <w:r>
        <w:t>ミオは返事をしない。</w:t>
      </w:r>
    </w:p>
    <w:p>
      <w:pPr>
        <w:pStyle w:val="Action"/>
      </w:pPr>
      <w:r>
        <w:t>表示が、もう一つ下がる。</w:t>
      </w:r>
    </w:p>
    <w:p>
      <w:pPr>
        <w:pStyle w:val="Dialogue"/>
      </w:pPr>
      <w:r>
        <w:t>アベさん「……姉に渡す。来てもらってるから」</w:t>
      </w:r>
    </w:p>
    <w:p>
      <w:pPr>
        <w:pStyle w:val="Action"/>
      </w:pPr>
      <w:r>
        <w:t>封筒をトートバッグの内ポケットへ入れる。</w:t>
      </w:r>
    </w:p>
    <w:p>
      <w:pPr>
        <w:pStyle w:val="Dialogue"/>
      </w:pPr>
      <w:r>
        <w:t>アベさん「火曜から、だっけ」</w:t>
      </w:r>
    </w:p>
    <w:p>
      <w:pPr>
        <w:pStyle w:val="Dialogue"/>
      </w:pPr>
      <w:r>
        <w:t>ミオ「エプロン、まだ買ってない」</w:t>
      </w:r>
    </w:p>
    <w:p>
      <w:pPr>
        <w:pStyle w:val="Dialogue"/>
      </w:pPr>
      <w:r>
        <w:t>アベさん「駅の上、九時から開いてる」</w:t>
      </w:r>
    </w:p>
    <w:p>
      <w:pPr>
        <w:pStyle w:val="Action"/>
      </w:pPr>
      <w:r>
        <w:t>ミオが、うなずく。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講座室。</w:t>
      </w:r>
    </w:p>
    <w:p>
      <w:pPr>
        <w:pStyle w:val="Action"/>
      </w:pPr>
      <w:r>
        <w:t>倉田が事務室の扉を開ける。</w:t>
      </w:r>
    </w:p>
    <w:p>
      <w:pPr>
        <w:pStyle w:val="Dialogue"/>
      </w:pPr>
      <w:r>
        <w:t>倉田「先生、寝てましたよ」</w:t>
      </w:r>
    </w:p>
    <w:p>
      <w:pPr>
        <w:pStyle w:val="Dialogue"/>
      </w:pPr>
      <w:r>
        <w:t>真壁「目を、休めておりました」</w:t>
      </w:r>
    </w:p>
    <w:p>
      <w:pPr>
        <w:pStyle w:val="Action"/>
      </w:pPr>
      <w:r>
        <w:t>真壁が、頬に残った襟の跡に触れる。</w:t>
      </w:r>
    </w:p>
    <w:p>
      <w:pPr>
        <w:pStyle w:val="Dialogue"/>
      </w:pPr>
      <w:r>
        <w:t>真壁「起こさずに、おかれたのですね」</w:t>
      </w:r>
    </w:p>
    <w:p>
      <w:pPr>
        <w:pStyle w:val="Action"/>
      </w:pPr>
      <w:r>
        <w:t>倉田は答えない。</w:t>
      </w:r>
    </w:p>
    <w:p>
      <w:pPr>
        <w:pStyle w:val="Action"/>
      </w:pPr>
      <w:r>
        <w:t>講座室で、坂口が目を開ける。伏せたスマホを起こし、送る。また目を閉じる。</w:t>
      </w:r>
    </w:p>
    <w:p>
      <w:pPr>
        <w:pStyle w:val="Dialogue"/>
      </w:pPr>
      <w:r>
        <w:t>真壁「沢井さんは」</w:t>
      </w:r>
    </w:p>
    <w:p>
      <w:pPr>
        <w:pStyle w:val="Dialogue"/>
      </w:pPr>
      <w:r>
        <w:t>倉田「帰りました」</w:t>
      </w:r>
    </w:p>
    <w:p>
      <w:pPr>
        <w:pStyle w:val="Action"/>
      </w:pPr>
      <w:r>
        <w:t>真壁が受付へ出て、ノートを開く。『参加者全員　睡眠　一名のぞく』の下の行に、ミオの字で『沢井　四時五十三分　睡眠』。分の欄だけが、空いている。</w:t>
      </w:r>
    </w:p>
    <w:p>
      <w:pPr>
        <w:pStyle w:val="Dialogue"/>
      </w:pPr>
      <w:r>
        <w:t>真壁「沢井さんの分も、お付けください。何分でしたか」</w:t>
      </w:r>
    </w:p>
    <w:p>
      <w:pPr>
        <w:pStyle w:val="Action"/>
      </w:pPr>
      <w:r>
        <w:t>倉田はペンを取らない。</w:t>
      </w:r>
    </w:p>
    <w:p>
      <w:pPr>
        <w:pStyle w:val="Action"/>
      </w:pPr>
      <w:r>
        <w:t>真壁が自分でペンを取る。ペン先が、ミオの『睡眠』の上へ動く。</w:t>
      </w:r>
    </w:p>
    <w:p>
      <w:pPr>
        <w:pStyle w:val="Dialogue"/>
      </w:pPr>
      <w:r>
        <w:t>真壁「休息と、直しておきます」</w:t>
      </w:r>
    </w:p>
    <w:p>
      <w:pPr>
        <w:pStyle w:val="Dialogue"/>
      </w:pPr>
      <w:r>
        <w:t>倉田「そこは、沢井さんの字なんで」</w:t>
      </w:r>
    </w:p>
    <w:p>
      <w:pPr>
        <w:pStyle w:val="Action"/>
      </w:pPr>
      <w:r>
        <w:t>真壁のペンが止まる。</w:t>
      </w:r>
    </w:p>
    <w:p>
      <w:pPr>
        <w:pStyle w:val="Action"/>
      </w:pPr>
      <w:r>
        <w:t>倉田がペンを受け取る。ミオの行の下に、一行書く。『倉田　四時五十三分　沢井さんに、聞かずに』。</w:t>
      </w:r>
    </w:p>
    <w:p>
      <w:pPr>
        <w:pStyle w:val="Action"/>
      </w:pPr>
      <w:r>
        <w:t>ペンが止まる。『聞かずに』に二重線。横に『やめてと言われて』。分の欄は、書かない。</w:t>
      </w:r>
    </w:p>
    <w:p>
      <w:pPr>
        <w:pStyle w:val="Action"/>
      </w:pPr>
      <w:r>
        <w:t>倉田がノートを閉じる。</w:t>
      </w:r>
    </w:p>
    <w:p>
      <w:pPr>
        <w:pStyle w:val="Action"/>
      </w:pPr>
      <w:r>
        <w:t>事務室。真壁が、机の契約書を倉田のほうへ向け、ペンをその上へ置く。</w:t>
      </w:r>
    </w:p>
    <w:p>
      <w:pPr>
        <w:pStyle w:val="Dialogue"/>
      </w:pPr>
      <w:r>
        <w:t>真壁「来週も、同じお時間で」</w:t>
      </w:r>
    </w:p>
    <w:p>
      <w:pPr>
        <w:pStyle w:val="Dialogue"/>
      </w:pPr>
      <w:r>
        <w:t>倉田「……寝ます」</w:t>
      </w:r>
    </w:p>
    <w:p>
      <w:pPr>
        <w:pStyle w:val="Action"/>
      </w:pPr>
      <w:r>
        <w:t>真壁の手が、ペンの上で止まる。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壁の時計。六時。</w:t>
      </w:r>
    </w:p>
    <w:p>
      <w:pPr>
        <w:pStyle w:val="Action"/>
      </w:pPr>
      <w:r>
        <w:t>倉田が靴を履き、上着と鞄を持つ。</w:t>
      </w:r>
    </w:p>
    <w:p>
      <w:pPr>
        <w:pStyle w:val="Action"/>
      </w:pPr>
      <w:r>
        <w:t>上着のポケットから名札を出す。名前の欄が空いた契約書の横に、裏返して置く。その下に、四つ折りの表を挟む。一番下の行は、白いまま。</w:t>
      </w:r>
    </w:p>
    <w:p>
      <w:pPr>
        <w:pStyle w:val="Action"/>
      </w:pPr>
      <w:r>
        <w:t>眠ったままの坂口たちを見る。</w:t>
      </w:r>
    </w:p>
    <w:p>
      <w:pPr>
        <w:pStyle w:val="Action"/>
      </w:pPr>
      <w:r>
        <w:t>倉田は、ガラス戸を開けたまま出ていく。</w:t>
      </w:r>
    </w:p>
    <w:p>
      <w:pPr>
        <w:pStyle w:val="Heading1"/>
      </w:pPr>
      <w:r>
        <w:t>35　総武線 車内／西荻 ミオの部屋　土曜 早朝（交互に）</w:t>
      </w:r>
    </w:p>
    <w:p>
      <w:pPr>
        <w:pStyle w:val="Action"/>
      </w:pPr>
      <w:r>
        <w:t>六時十五分。下り。立っているのは、六、七人。夜勤明けの作業着、早番の制服。吊り革に、つかまっている。</w:t>
      </w:r>
    </w:p>
    <w:p>
      <w:pPr>
        <w:pStyle w:val="Action"/>
      </w:pPr>
      <w:r>
        <w:t>倉田が、ドアの脇に立っている。目の下が黒い。上着も鞄も、昨夜のまま。</w:t>
      </w:r>
    </w:p>
    <w:p>
      <w:pPr>
        <w:pStyle w:val="Action"/>
      </w:pPr>
      <w:r>
        <w:t>左手で、自分の口を覆っている。あくびを、噛み殺している。</w:t>
      </w:r>
    </w:p>
    <w:p>
      <w:pPr>
        <w:pStyle w:val="Action"/>
      </w:pPr>
      <w:r>
        <w:t>手が、震えている。</w:t>
      </w:r>
    </w:p>
    <w:p>
      <w:pPr>
        <w:pStyle w:val="Transition"/>
      </w:pPr>
      <w:r>
        <w:t>＊</w:t>
      </w:r>
    </w:p>
    <w:p>
      <w:pPr>
        <w:pStyle w:val="Action"/>
      </w:pPr>
      <w:r>
        <w:t>西荻。ミオの部屋。六畳。窓にカーテン。低い枕が一つ。</w:t>
      </w:r>
    </w:p>
    <w:p>
      <w:pPr>
        <w:pStyle w:val="Action"/>
      </w:pPr>
      <w:r>
        <w:t>ミオが鍵を開けて入る。</w:t>
      </w:r>
    </w:p>
    <w:p>
      <w:pPr>
        <w:pStyle w:val="Action"/>
      </w:pPr>
      <w:r>
        <w:t>靴を脱ぐ。白いスニーカー。</w:t>
      </w:r>
    </w:p>
    <w:p>
      <w:pPr>
        <w:pStyle w:val="Action"/>
      </w:pPr>
      <w:r>
        <w:t>ミオはそれを、ひとつずつ、ビニール袋に入れる。口を縛る。</w:t>
      </w:r>
    </w:p>
    <w:p>
      <w:pPr>
        <w:pStyle w:val="Action"/>
      </w:pPr>
      <w:r>
        <w:t>靴箱の一番下へ、しまう。</w:t>
      </w:r>
    </w:p>
    <w:p>
      <w:pPr>
        <w:pStyle w:val="Transition"/>
      </w:pPr>
      <w:r>
        <w:t>＊</w:t>
      </w:r>
    </w:p>
    <w:p>
      <w:pPr>
        <w:pStyle w:val="Action"/>
      </w:pPr>
      <w:r>
        <w:t>車内。</w:t>
      </w:r>
    </w:p>
    <w:p>
      <w:pPr>
        <w:pStyle w:val="Action"/>
      </w:pPr>
      <w:r>
        <w:t>指の間から、あくびが漏れる。</w:t>
      </w:r>
    </w:p>
    <w:p>
      <w:pPr>
        <w:pStyle w:val="Action"/>
      </w:pPr>
      <w:r>
        <w:t>隣の作業着の男の首が、がくんと落ちる。</w:t>
      </w:r>
    </w:p>
    <w:p>
      <w:pPr>
        <w:pStyle w:val="Action"/>
      </w:pPr>
      <w:r>
        <w:t>倉田が、目だけ動かす。</w:t>
      </w:r>
    </w:p>
    <w:p>
      <w:pPr>
        <w:pStyle w:val="Action"/>
      </w:pPr>
      <w:r>
        <w:t>背後の制服の女が、吊り革をつかんだまま、目を閉じる。膝が、少し折れる。</w:t>
      </w:r>
    </w:p>
    <w:p>
      <w:pPr>
        <w:pStyle w:val="Action"/>
      </w:pPr>
      <w:r>
        <w:t>向かいの席の男の膝で、弁当が傾く。</w:t>
      </w:r>
    </w:p>
    <w:p>
      <w:pPr>
        <w:pStyle w:val="Action"/>
      </w:pPr>
      <w:r>
        <w:t>ひとり、またひとり。</w:t>
      </w:r>
    </w:p>
    <w:p>
      <w:pPr>
        <w:pStyle w:val="Action"/>
      </w:pPr>
      <w:r>
        <w:t>立ったまま眠る人が、車内に増えていく。</w:t>
      </w:r>
    </w:p>
    <w:p>
      <w:pPr>
        <w:pStyle w:val="Action"/>
      </w:pPr>
      <w:r>
        <w:t>窓から、低い朝日。白く、強い。吊り革の影と、窓の光の輪が、眠る人たちの顔の上を、ゆっくり、横切っていく。</w:t>
      </w:r>
    </w:p>
    <w:p>
      <w:pPr>
        <w:pStyle w:val="Action"/>
      </w:pPr>
      <w:r>
        <w:t>倉田は口を覆ったまま、息を殺している。</w:t>
      </w:r>
    </w:p>
    <w:p>
      <w:pPr>
        <w:pStyle w:val="Dialogue"/>
      </w:pPr>
      <w:r>
        <w:t>車内放送「次は、東中野」</w:t>
      </w:r>
    </w:p>
    <w:p>
      <w:pPr>
        <w:pStyle w:val="Action"/>
      </w:pPr>
      <w:r>
        <w:t>ドアが開く。誰も、降りない。誰も、乗らない。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倉田の肩に、作業着の男の頭が落ちる。</w:t>
      </w:r>
    </w:p>
    <w:p>
      <w:pPr>
        <w:pStyle w:val="Action"/>
      </w:pPr>
      <w:r>
        <w:t>倉田は、動けない。</w:t>
      </w:r>
    </w:p>
    <w:p>
      <w:pPr>
        <w:pStyle w:val="Transition"/>
      </w:pPr>
      <w:r>
        <w:t>＊</w:t>
      </w:r>
    </w:p>
    <w:p>
      <w:pPr>
        <w:pStyle w:val="Action"/>
      </w:pPr>
      <w:r>
        <w:t>ミオの部屋。</w:t>
      </w:r>
    </w:p>
    <w:p>
      <w:pPr>
        <w:pStyle w:val="Action"/>
      </w:pPr>
      <w:r>
        <w:t>手に提げていた、マグの袋。布の中で、マグが鳴る。</w:t>
      </w:r>
    </w:p>
    <w:p>
      <w:pPr>
        <w:pStyle w:val="Action"/>
      </w:pPr>
      <w:r>
        <w:t>マグは割れていない。流しに置く。</w:t>
      </w:r>
    </w:p>
    <w:p>
      <w:pPr>
        <w:pStyle w:val="Action"/>
      </w:pPr>
      <w:r>
        <w:t>洗面所で顔を洗う。鏡に、目の下が映る。黒い。</w:t>
      </w:r>
    </w:p>
    <w:p>
      <w:pPr>
        <w:pStyle w:val="Action"/>
      </w:pPr>
      <w:r>
        <w:t>タオルで拭く。</w:t>
      </w:r>
    </w:p>
    <w:p>
      <w:pPr>
        <w:pStyle w:val="Action"/>
      </w:pPr>
      <w:r>
        <w:t>カーテンの合わせ目を、引き寄せる。部屋が暗くなる。</w:t>
      </w:r>
    </w:p>
    <w:p>
      <w:pPr>
        <w:pStyle w:val="Action"/>
      </w:pPr>
      <w:r>
        <w:t>玄関へ戻る。鍵を閉める。チェーンをかける。</w:t>
      </w:r>
    </w:p>
    <w:p>
      <w:pPr>
        <w:pStyle w:val="Action"/>
      </w:pPr>
      <w:r>
        <w:t>スマホのアラームを、八時半に合わせる。</w:t>
      </w:r>
    </w:p>
    <w:p>
      <w:pPr>
        <w:pStyle w:val="Action"/>
      </w:pPr>
      <w:r>
        <w:t>スマホを、玄関の床へ、画面を伏せて置く。</w:t>
      </w:r>
    </w:p>
    <w:p>
      <w:pPr>
        <w:pStyle w:val="Action"/>
      </w:pPr>
      <w:r>
        <w:t>鞄から、紺のアイマスクを出す。</w:t>
      </w:r>
    </w:p>
    <w:p>
      <w:pPr>
        <w:pStyle w:val="Action"/>
      </w:pPr>
      <w:r>
        <w:t>両手で持って、見る。</w:t>
      </w:r>
    </w:p>
    <w:p>
      <w:pPr>
        <w:pStyle w:val="Action"/>
      </w:pPr>
      <w:r>
        <w:t>布団に座る。</w:t>
      </w:r>
    </w:p>
    <w:p>
      <w:pPr>
        <w:pStyle w:val="Action"/>
      </w:pPr>
      <w:r>
        <w:t>アイマスクを、つける。</w:t>
      </w:r>
    </w:p>
    <w:p>
      <w:pPr>
        <w:pStyle w:val="Action"/>
      </w:pPr>
      <w:r>
        <w:t>横になる。低い枕に、頭を置く。</w:t>
      </w:r>
    </w:p>
    <w:p>
      <w:pPr>
        <w:pStyle w:val="Action"/>
      </w:pPr>
      <w:r>
        <w:t>暗い部屋。</w:t>
      </w:r>
    </w:p>
    <w:p>
      <w:pPr>
        <w:pStyle w:val="Transition"/>
      </w:pPr>
      <w:r>
        <w:t>＊</w:t>
      </w:r>
    </w:p>
    <w:p>
      <w:pPr>
        <w:pStyle w:val="Action"/>
      </w:pPr>
      <w:r>
        <w:t>車内。</w:t>
      </w:r>
    </w:p>
    <w:p>
      <w:pPr>
        <w:pStyle w:val="Dialogue"/>
      </w:pPr>
      <w:r>
        <w:t>車内放送「次は、中野」</w:t>
      </w:r>
    </w:p>
    <w:p>
      <w:pPr>
        <w:pStyle w:val="Action"/>
      </w:pPr>
      <w:r>
        <w:t>倉田が口から手を離す。</w:t>
      </w:r>
    </w:p>
    <w:p>
      <w:pPr>
        <w:pStyle w:val="Dialogue"/>
      </w:pPr>
      <w:r>
        <w:t>倉田「あの」</w:t>
      </w:r>
    </w:p>
    <w:p>
      <w:pPr>
        <w:pStyle w:val="Action"/>
      </w:pPr>
      <w:r>
        <w:t>誰も、反応しない。</w:t>
      </w:r>
    </w:p>
    <w:p>
      <w:pPr>
        <w:pStyle w:val="Action"/>
      </w:pPr>
      <w:r>
        <w:t>電車が揺れる。作業着の男の目が、開く。</w:t>
      </w:r>
    </w:p>
    <w:p>
      <w:pPr>
        <w:pStyle w:val="Dialogue"/>
      </w:pPr>
      <w:r>
        <w:t>作業着の男「すいません。寝てました」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作業着の男「俺、降りるの……東中野で」</w:t>
      </w:r>
    </w:p>
    <w:p>
      <w:pPr>
        <w:pStyle w:val="Action"/>
      </w:pPr>
      <w:r>
        <w:t>作業着の男が、窓の外を見る。</w:t>
      </w:r>
    </w:p>
    <w:p>
      <w:pPr>
        <w:pStyle w:val="Dialogue"/>
      </w:pPr>
      <w:r>
        <w:t>作業着の男「……降りられなかった」</w:t>
      </w:r>
    </w:p>
    <w:p>
      <w:pPr>
        <w:pStyle w:val="Dialogue"/>
      </w:pPr>
      <w:r>
        <w:t>倉田「すいません」</w:t>
      </w:r>
    </w:p>
    <w:p>
      <w:pPr>
        <w:pStyle w:val="Action"/>
      </w:pPr>
      <w:r>
        <w:t>倉田は、車内を見回す。</w:t>
      </w:r>
    </w:p>
    <w:p>
      <w:pPr>
        <w:pStyle w:val="Action"/>
      </w:pPr>
      <w:r>
        <w:t>吊り革の人たちは、立ったまま眠っている。</w:t>
      </w:r>
    </w:p>
    <w:p>
      <w:pPr>
        <w:pStyle w:val="Action"/>
      </w:pPr>
      <w:r>
        <w:t>中野。ドアが開き、閉まる。</w:t>
      </w:r>
    </w:p>
    <w:p>
      <w:pPr>
        <w:pStyle w:val="Action"/>
      </w:pPr>
      <w:r>
        <w:t>倉田は右手でスマホを出す。ミオへ打つ。『ごめん』。</w:t>
      </w:r>
    </w:p>
    <w:p>
      <w:pPr>
        <w:pStyle w:val="Action"/>
      </w:pPr>
      <w:r>
        <w:t>送信。</w:t>
      </w:r>
    </w:p>
    <w:p>
      <w:pPr>
        <w:pStyle w:val="Transition"/>
      </w:pPr>
      <w:r>
        <w:t>＊</w:t>
      </w:r>
    </w:p>
    <w:p>
      <w:pPr>
        <w:pStyle w:val="Action"/>
      </w:pPr>
      <w:r>
        <w:t>ミオの部屋。玄関の床で、伏せたスマホの縁が、一瞬、光る。</w:t>
      </w:r>
    </w:p>
    <w:p>
      <w:pPr>
        <w:pStyle w:val="Action"/>
      </w:pPr>
      <w:r>
        <w:t>消える。</w:t>
      </w:r>
    </w:p>
    <w:p>
      <w:pPr>
        <w:pStyle w:val="Action"/>
      </w:pPr>
      <w:r>
        <w:t>ミオが、アイマスクを額へ上げる。</w:t>
      </w:r>
    </w:p>
    <w:p>
      <w:pPr>
        <w:pStyle w:val="Action"/>
      </w:pPr>
      <w:r>
        <w:t>目は、開いている。</w:t>
      </w:r>
    </w:p>
    <w:p>
      <w:pPr>
        <w:pStyle w:val="Action"/>
      </w:pPr>
      <w:r>
        <w:t>玄関の床の、伏せたスマホを見る。</w:t>
      </w:r>
    </w:p>
    <w:p>
      <w:pPr>
        <w:pStyle w:val="Action"/>
      </w:pPr>
      <w:r>
        <w:t>アイマスクを、下ろす。</w:t>
      </w:r>
    </w:p>
    <w:p>
      <w:pPr>
        <w:pStyle w:val="Transition"/>
      </w:pPr>
      <w:r>
        <w:t>＊</w:t>
      </w:r>
    </w:p>
    <w:p>
      <w:pPr>
        <w:pStyle w:val="Action"/>
      </w:pPr>
      <w:r>
        <w:t>車内。</w:t>
      </w:r>
    </w:p>
    <w:p>
      <w:pPr>
        <w:pStyle w:val="Action"/>
      </w:pPr>
      <w:r>
        <w:t>倉田のスマホ。既読は、つかない。</w:t>
      </w:r>
    </w:p>
    <w:p>
      <w:pPr>
        <w:pStyle w:val="Dialogue"/>
      </w:pPr>
      <w:r>
        <w:t>車内放送「次は、高円寺」</w:t>
      </w:r>
    </w:p>
    <w:p>
      <w:pPr>
        <w:pStyle w:val="Action"/>
      </w:pPr>
      <w:r>
        <w:t>ドアが開く。</w:t>
      </w:r>
    </w:p>
    <w:p>
      <w:pPr>
        <w:pStyle w:val="Action"/>
      </w:pPr>
      <w:r>
        <w:t>倉田は、降りる。</w:t>
      </w:r>
    </w:p>
    <w:p>
      <w:pPr>
        <w:pStyle w:val="Action"/>
      </w:pPr>
      <w:r>
        <w:t>作業着の男の目が、倉田の背中にある。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立ったまま眠る人たちを乗せて、電車が出ていく。</w:t>
      </w:r>
    </w:p>
    <w:p>
      <w:pPr>
        <w:pStyle w:val="Action"/>
      </w:pPr>
      <w:r>
        <w:t>ホームに、倉田。</w:t>
      </w:r>
    </w:p>
    <w:p>
      <w:pPr>
        <w:pStyle w:val="Action"/>
      </w:pPr>
      <w:r>
        <w:t>朝日が、庇の端で、いくつかの光の輪になる。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ミオの部屋。</w:t>
      </w:r>
    </w:p>
    <w:p>
      <w:pPr>
        <w:pStyle w:val="Action"/>
      </w:pPr>
      <w:r>
        <w:t>カーテンの隙間の光は、白いまま。</w:t>
      </w:r>
    </w:p>
    <w:p>
      <w:pPr>
        <w:pStyle w:val="Action"/>
      </w:pPr>
      <w:r>
        <w:t>ミオは同じ姿勢。</w:t>
      </w:r>
    </w:p>
    <w:p>
      <w:pPr>
        <w:pStyle w:val="Heading1"/>
      </w:pPr>
      <w:r>
        <w:t>36　寝具のたちばな　土曜 午前十時</w:t>
      </w:r>
    </w:p>
    <w:p>
      <w:pPr>
        <w:pStyle w:val="Action"/>
      </w:pPr>
      <w:r>
        <w:t>店長が自転車で来る。</w:t>
      </w:r>
    </w:p>
    <w:p>
      <w:pPr>
        <w:pStyle w:val="Action"/>
      </w:pPr>
      <w:r>
        <w:t>倉田が店先の段から立つ。足元に、空のボトルが二本。</w:t>
      </w:r>
    </w:p>
    <w:p>
      <w:pPr>
        <w:pStyle w:val="Action"/>
      </w:pPr>
      <w:r>
        <w:t>店長は彼の顔を見る。</w:t>
      </w:r>
    </w:p>
    <w:p>
      <w:pPr>
        <w:pStyle w:val="Dialogue"/>
      </w:pPr>
      <w:r>
        <w:t>店長「いつからいるんだよ」</w:t>
      </w:r>
    </w:p>
    <w:p>
      <w:pPr>
        <w:pStyle w:val="Action"/>
      </w:pPr>
      <w:r>
        <w:t>倉田は空のボトルを潰す。音だけがする。</w:t>
      </w:r>
    </w:p>
    <w:p>
      <w:pPr>
        <w:pStyle w:val="Action"/>
      </w:pPr>
      <w:r>
        <w:t>店長がシャッターを開ける。</w:t>
      </w:r>
    </w:p>
    <w:p>
      <w:pPr>
        <w:pStyle w:val="Action"/>
      </w:pPr>
      <w:r>
        <w:t>店長がのぼりを出す。水袋を足で押し込む。</w:t>
      </w:r>
    </w:p>
    <w:p>
      <w:pPr>
        <w:pStyle w:val="Dialogue"/>
      </w:pPr>
      <w:r>
        <w:t>店長「水曜の四階。まだ、文句言われてるぞ」</w:t>
      </w:r>
    </w:p>
    <w:p>
      <w:pPr>
        <w:pStyle w:val="Dialogue"/>
      </w:pPr>
      <w:r>
        <w:t>倉田「……す、」</w:t>
      </w:r>
    </w:p>
    <w:p>
      <w:pPr>
        <w:pStyle w:val="Action"/>
      </w:pPr>
      <w:r>
        <w:t>店長は、水袋を足で押さえたまま、待つ。</w:t>
      </w:r>
    </w:p>
    <w:p>
      <w:pPr>
        <w:pStyle w:val="Dialogue"/>
      </w:pPr>
      <w:r>
        <w:t>倉田「すいません」</w:t>
      </w:r>
    </w:p>
    <w:p>
      <w:pPr>
        <w:pStyle w:val="Action"/>
      </w:pPr>
      <w:r>
        <w:t>倉田が店の鍵を見せる。</w:t>
      </w:r>
    </w:p>
    <w:p>
      <w:pPr>
        <w:pStyle w:val="Dialogue"/>
      </w:pPr>
      <w:r>
        <w:t>店長「それで開けりゃ、よかっただろ」</w:t>
      </w:r>
    </w:p>
    <w:p>
      <w:pPr>
        <w:pStyle w:val="Dialogue"/>
      </w:pPr>
      <w:r>
        <w:t>倉田「一人だと、寝れないんで」</w:t>
      </w:r>
    </w:p>
    <w:p>
      <w:pPr>
        <w:pStyle w:val="Action"/>
      </w:pPr>
      <w:r>
        <w:t>倉田は鍵を見て、ポケットへ戻す。</w:t>
      </w:r>
    </w:p>
    <w:p>
      <w:pPr>
        <w:pStyle w:val="Action"/>
      </w:pPr>
      <w:r>
        <w:t>財布を出す。折ったメモが挟まっている。戻す。</w:t>
      </w:r>
    </w:p>
    <w:p>
      <w:pPr>
        <w:pStyle w:val="Action"/>
      </w:pPr>
      <w:r>
        <w:t>店の奥へ入る。</w:t>
      </w:r>
    </w:p>
    <w:p>
      <w:pPr>
        <w:pStyle w:val="Action"/>
      </w:pPr>
      <w:r>
        <w:t>展示用マットレス。</w:t>
      </w:r>
    </w:p>
    <w:p>
      <w:pPr>
        <w:pStyle w:val="Action"/>
      </w:pPr>
      <w:r>
        <w:t>ガラス戸越しの白い朝の光が、床に、金文字の影を逆さに映している。</w:t>
      </w:r>
    </w:p>
    <w:p>
      <w:pPr>
        <w:pStyle w:val="Action"/>
      </w:pPr>
      <w:r>
        <w:t>以前と同じ値札。同じ枕。</w:t>
      </w:r>
    </w:p>
    <w:p>
      <w:pPr>
        <w:pStyle w:val="Action"/>
      </w:pPr>
      <w:r>
        <w:t>倉田が、紺のエプロンを掛ける。</w:t>
      </w:r>
    </w:p>
    <w:p>
      <w:pPr>
        <w:pStyle w:val="Action"/>
      </w:pPr>
      <w:r>
        <w:t>靴を脱ぐ。</w:t>
      </w:r>
    </w:p>
    <w:p>
      <w:pPr>
        <w:pStyle w:val="Dialogue"/>
      </w:pPr>
      <w:r>
        <w:t>店長「何か、食った？」</w:t>
      </w:r>
    </w:p>
    <w:p>
      <w:pPr>
        <w:pStyle w:val="Dialogue"/>
      </w:pPr>
      <w:r>
        <w:t>倉田「あとで」</w:t>
      </w:r>
    </w:p>
    <w:p>
      <w:pPr>
        <w:pStyle w:val="Dialogue"/>
      </w:pPr>
      <w:r>
        <w:t>店長「あとでって、いつだよ」</w:t>
      </w:r>
    </w:p>
    <w:p>
      <w:pPr>
        <w:pStyle w:val="Action"/>
      </w:pPr>
      <w:r>
        <w:t>倉田はマットレスに腰を下ろす。</w:t>
      </w:r>
    </w:p>
    <w:p>
      <w:pPr>
        <w:pStyle w:val="Dialogue"/>
      </w:pPr>
      <w:r>
        <w:t>倉田「ちょっと、そばにいてもらえますか。……寝れたら、起こさないでください」</w:t>
      </w:r>
    </w:p>
    <w:p>
      <w:pPr>
        <w:pStyle w:val="Action"/>
      </w:pPr>
      <w:r>
        <w:t>店長は倉田を見る。</w:t>
      </w:r>
    </w:p>
    <w:p>
      <w:pPr>
        <w:pStyle w:val="Action"/>
      </w:pPr>
      <w:r>
        <w:t>手の届く、向かいの展示用ベッドの端へ座る。</w:t>
      </w:r>
    </w:p>
    <w:p>
      <w:pPr>
        <w:pStyle w:val="Dialogue"/>
      </w:pPr>
      <w:r>
        <w:t>店長「いるよ」</w:t>
      </w:r>
    </w:p>
    <w:p>
      <w:pPr>
        <w:pStyle w:val="Action"/>
      </w:pPr>
      <w:r>
        <w:t>ガラス戸が開く。客の夫婦。</w:t>
      </w:r>
    </w:p>
    <w:p>
      <w:pPr>
        <w:pStyle w:val="Dialogue"/>
      </w:pPr>
      <w:r>
        <w:t>店長「いらっしゃいませ。どうぞ、奥へ」</w:t>
      </w:r>
    </w:p>
    <w:p>
      <w:pPr>
        <w:pStyle w:val="Action"/>
      </w:pPr>
      <w:r>
        <w:t>店長が立って、客を奥へ通す。</w:t>
      </w:r>
    </w:p>
    <w:p>
      <w:pPr>
        <w:pStyle w:val="Action"/>
      </w:pPr>
      <w:r>
        <w:t>倉田が横になる。</w:t>
      </w:r>
    </w:p>
    <w:p>
      <w:pPr>
        <w:pStyle w:val="Action"/>
      </w:pPr>
      <w:r>
        <w:t>天井の蛍光灯。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両手を、腹の上で組む。</w:t>
      </w:r>
    </w:p>
    <w:p>
      <w:pPr>
        <w:pStyle w:val="Dialogue"/>
      </w:pPr>
      <w:r>
        <w:t>店長の声「硬さは、実際に寝ていただくと」</w:t>
      </w:r>
    </w:p>
    <w:p>
      <w:pPr>
        <w:pStyle w:val="Dialogue"/>
      </w:pPr>
      <w:r>
        <w:t>客の声「靴、このままで？」</w:t>
      </w:r>
    </w:p>
    <w:p>
      <w:pPr>
        <w:pStyle w:val="Dialogue"/>
      </w:pPr>
      <w:r>
        <w:t>店長の声「ビニールがありますから」</w:t>
      </w:r>
    </w:p>
    <w:p>
      <w:pPr>
        <w:pStyle w:val="Action"/>
      </w:pPr>
      <w:r>
        <w:t>客の夫婦が、隣のマットレスへ並んで横になる。倉田の側に、夫。</w:t>
      </w:r>
    </w:p>
    <w:p>
      <w:pPr>
        <w:pStyle w:val="Action"/>
      </w:pPr>
      <w:r>
        <w:t>妻がスマホで時間を見て、画面を上にして手の脇へ置く。</w:t>
      </w:r>
    </w:p>
    <w:p>
      <w:pPr>
        <w:pStyle w:val="Dialogue"/>
      </w:pPr>
      <w:r>
        <w:t>妻の声「見るだけね。十時半には、お母さんとこ」</w:t>
      </w:r>
    </w:p>
    <w:p>
      <w:pPr>
        <w:pStyle w:val="Dialogue"/>
      </w:pPr>
      <w:r>
        <w:t>夫の声「車、前のパーキング。二十分だけな」</w:t>
      </w:r>
    </w:p>
    <w:p>
      <w:pPr>
        <w:pStyle w:val="Action"/>
      </w:pPr>
      <w:r>
        <w:t>夫が、あくびをする。</w:t>
      </w:r>
    </w:p>
    <w:p>
      <w:pPr>
        <w:pStyle w:val="Dialogue"/>
      </w:pPr>
      <w:r>
        <w:t>妻の声「二十分で、いくら」</w:t>
      </w:r>
    </w:p>
    <w:p>
      <w:pPr>
        <w:pStyle w:val="Dialogue"/>
      </w:pPr>
      <w:r>
        <w:t>夫の声「三百円」</w:t>
      </w:r>
    </w:p>
    <w:p>
      <w:pPr>
        <w:pStyle w:val="Dialogue"/>
      </w:pPr>
      <w:r>
        <w:t>妻の声「じゃ、四十分寝ても、六百円」</w:t>
      </w:r>
    </w:p>
    <w:p>
      <w:pPr>
        <w:pStyle w:val="Dialogue"/>
      </w:pPr>
      <w:r>
        <w:t>夫の声「寝ないよ」</w:t>
      </w:r>
    </w:p>
    <w:p>
      <w:pPr>
        <w:pStyle w:val="Dialogue"/>
      </w:pPr>
      <w:r>
        <w:t>妻の声「わたし、寝ないから。昼に寝ると、夜、寝られなくなるの」</w:t>
      </w:r>
    </w:p>
    <w:p>
      <w:pPr>
        <w:pStyle w:val="Action"/>
      </w:pPr>
      <w:r>
        <w:t>言いながら、妻は手の甲で口を押さえる。</w:t>
      </w:r>
    </w:p>
    <w:p>
      <w:pPr>
        <w:pStyle w:val="Dialogue"/>
      </w:pPr>
      <w:r>
        <w:t>妻の声「あ、そちらの方。もし寝ちゃったら、起こしてもらえます？　十時半」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口を開きかける。あくびが来る。</w:t>
      </w:r>
    </w:p>
    <w:p>
      <w:pPr>
        <w:pStyle w:val="Action"/>
      </w:pPr>
      <w:r>
        <w:t>手の甲で口を押さえる。</w:t>
      </w:r>
    </w:p>
    <w:p>
      <w:pPr>
        <w:pStyle w:val="Dialogue"/>
      </w:pPr>
      <w:r>
        <w:t>妻の声「寝てます？」</w:t>
      </w:r>
    </w:p>
    <w:p>
      <w:pPr>
        <w:pStyle w:val="Dialogue"/>
      </w:pPr>
      <w:r>
        <w:t>夫の声「目、開いてるよ」</w:t>
      </w:r>
    </w:p>
    <w:p>
      <w:pPr>
        <w:pStyle w:val="Action"/>
      </w:pPr>
      <w:r>
        <w:t>倉田は手の甲を押し当てたまま、飲み込む。</w:t>
      </w:r>
    </w:p>
    <w:p>
      <w:pPr>
        <w:pStyle w:val="Action"/>
      </w:pPr>
      <w:r>
        <w:t>手を下ろす。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店長が向かいのベッドへ戻り、座り直す。</w:t>
      </w:r>
    </w:p>
    <w:p>
      <w:pPr>
        <w:pStyle w:val="Action"/>
      </w:pPr>
      <w:r>
        <w:t>倉田は隣の夫婦を見る。妻は、目を開けて天井を見ている。手の脇に、画面を上にしたスマホ。向かいの店長を見る。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倉田が息を吸う。吐く。</w:t>
      </w:r>
    </w:p>
    <w:p>
      <w:pPr>
        <w:pStyle w:val="Action"/>
      </w:pPr>
      <w:r>
        <w:t>あくびが来る。</w:t>
      </w:r>
    </w:p>
    <w:p>
      <w:pPr>
        <w:pStyle w:val="Action"/>
      </w:pPr>
      <w:r>
        <w:t>腹の上の両手は、組んだまま。</w:t>
      </w:r>
    </w:p>
    <w:p>
      <w:pPr>
        <w:pStyle w:val="Action"/>
      </w:pPr>
      <w:r>
        <w:t>倉田は、口を開ける。</w:t>
      </w:r>
    </w:p>
    <w:p>
      <w:pPr>
        <w:pStyle w:val="Action"/>
      </w:pPr>
      <w:r>
        <w:t>長い、あくびをする。</w:t>
      </w:r>
    </w:p>
    <w:p>
      <w:pPr>
        <w:pStyle w:val="Dialogue"/>
      </w:pPr>
      <w:r>
        <w:t>店長の声「こちらのほうが、腰が沈まないんです」</w:t>
      </w:r>
    </w:p>
    <w:p>
      <w:pPr>
        <w:pStyle w:val="Action"/>
      </w:pPr>
      <w:r>
        <w:t>会話が途切れる。</w:t>
      </w:r>
    </w:p>
    <w:p>
      <w:pPr>
        <w:pStyle w:val="Action"/>
      </w:pPr>
      <w:r>
        <w:t>マットレスの軋む音。</w:t>
      </w:r>
    </w:p>
    <w:p>
      <w:pPr>
        <w:pStyle w:val="Action"/>
      </w:pPr>
      <w:r>
        <w:t>少し遅れて、もう一つ。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顔だけを、横へ向ける。</w:t>
      </w:r>
    </w:p>
    <w:p>
      <w:pPr>
        <w:pStyle w:val="Action"/>
      </w:pPr>
      <w:r>
        <w:t>隣で、客の夫婦が眠っている。</w:t>
      </w:r>
    </w:p>
    <w:p>
      <w:pPr>
        <w:pStyle w:val="Action"/>
      </w:pPr>
      <w:r>
        <w:t>向かいのベッドに、店長の体が斜めに沈んでいる。</w:t>
      </w:r>
    </w:p>
    <w:p>
      <w:pPr>
        <w:pStyle w:val="Action"/>
      </w:pPr>
      <w:r>
        <w:t>倉田は、そのまま見ている。</w:t>
      </w:r>
    </w:p>
    <w:p>
      <w:pPr>
        <w:pStyle w:val="Action"/>
      </w:pPr>
      <w:r>
        <w:t>天井へ顔を戻す。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倉田の手が、腹の上で、ゆるむ。</w:t>
      </w:r>
    </w:p>
    <w:p>
      <w:pPr>
        <w:pStyle w:val="Action"/>
      </w:pPr>
      <w:r>
        <w:t>隣の夫の寝息。店長のいびき。どちらも、少し遠い。</w:t>
      </w:r>
    </w:p>
    <w:p>
      <w:pPr>
        <w:pStyle w:val="Action"/>
      </w:pPr>
      <w:r>
        <w:t>まぶたの裏の赤が、暗くなっていく。</w:t>
      </w:r>
    </w:p>
    <w:p>
      <w:pPr>
        <w:pStyle w:val="Action"/>
      </w:pPr>
      <w:r>
        <w:t>倉田の息が、隣の寝息に、半拍遅れて重なる。</w:t>
      </w:r>
    </w:p>
    <w:p>
      <w:pPr>
        <w:pStyle w:val="Action"/>
      </w:pPr>
      <w:r>
        <w:t>妻の手の脇で、スマホが震える。『お母さん』。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蛍光灯のまわりに、光の輪。</w:t>
      </w:r>
    </w:p>
    <w:p>
      <w:pPr>
        <w:pStyle w:val="Action"/>
      </w:pPr>
      <w:r>
        <w:t>レジの上の時計。十時三十一分。</w:t>
      </w:r>
    </w:p>
    <w:p>
      <w:pPr>
        <w:pStyle w:val="Action"/>
      </w:pPr>
      <w:r>
        <w:t>倉田の右手が、腹の上からほどける。</w:t>
      </w:r>
    </w:p>
    <w:p>
      <w:pPr>
        <w:pStyle w:val="Action"/>
      </w:pPr>
      <w:r>
        <w:t>ズボンのポケットから、鍵の輪を出す。部屋の鍵と、店の鍵。</w:t>
      </w:r>
    </w:p>
    <w:p>
      <w:pPr>
        <w:pStyle w:val="Action"/>
      </w:pPr>
      <w:r>
        <w:t>倉田は上体を起こし、夫の耳もとで鍵をつまむ。</w:t>
      </w:r>
    </w:p>
    <w:p>
      <w:pPr>
        <w:pStyle w:val="Action"/>
      </w:pPr>
      <w:r>
        <w:t>揺らす前に、手が止まる。</w:t>
      </w:r>
    </w:p>
    <w:p>
      <w:pPr>
        <w:pStyle w:val="Action"/>
      </w:pPr>
      <w:r>
        <w:t>鍵が、指の間で、鳴りかける。</w:t>
      </w:r>
    </w:p>
    <w:p>
      <w:pPr>
        <w:pStyle w:val="Action"/>
      </w:pPr>
      <w:r>
        <w:t>倉田は、それを握って止める。</w:t>
      </w:r>
    </w:p>
    <w:p>
      <w:pPr>
        <w:pStyle w:val="Action"/>
      </w:pPr>
      <w:r>
        <w:t>横になる。目を閉じる。</w:t>
      </w:r>
    </w:p>
    <w:p>
      <w:pPr>
        <w:pStyle w:val="Action"/>
      </w:pPr>
      <w:r>
        <w:t>息を、隣の夫の寝息に合わせる。</w:t>
      </w:r>
    </w:p>
    <w:p>
      <w:pPr>
        <w:pStyle w:val="Action"/>
      </w:pPr>
      <w:r>
        <w:t>店長のいびきが、また、遠くなる。</w:t>
      </w:r>
    </w:p>
    <w:p>
      <w:pPr>
        <w:pStyle w:val="Action"/>
      </w:pPr>
      <w:r>
        <w:t>スマホの震えが、止まる。</w:t>
      </w:r>
    </w:p>
    <w:p>
      <w:pPr>
        <w:pStyle w:val="Transition"/>
      </w:pPr>
      <w:r>
        <w:t>＊</w:t>
      </w:r>
    </w:p>
    <w:p>
      <w:pPr>
        <w:pStyle w:val="Action"/>
      </w:pPr>
      <w:r>
        <w:t>レジの上の時計。十一時五分。</w:t>
      </w:r>
    </w:p>
    <w:p>
      <w:pPr>
        <w:pStyle w:val="Action"/>
      </w:pPr>
      <w:r>
        <w:t>倉田は目を開けて、天井の蛍光灯を見ている。光の輪は、にじんだまま。</w:t>
      </w:r>
    </w:p>
    <w:p>
      <w:pPr>
        <w:pStyle w:val="Action"/>
      </w:pPr>
      <w:r>
        <w:t>妻のまぶたが動く。</w:t>
      </w:r>
    </w:p>
    <w:p>
      <w:pPr>
        <w:pStyle w:val="Action"/>
      </w:pPr>
      <w:r>
        <w:t>倉田は、目を閉じる。</w:t>
      </w:r>
    </w:p>
    <w:p>
      <w:pPr>
        <w:pStyle w:val="Action"/>
      </w:pPr>
      <w:r>
        <w:t>妻の目が開く。天井。</w:t>
      </w:r>
    </w:p>
    <w:p>
      <w:pPr>
        <w:pStyle w:val="Action"/>
      </w:pPr>
      <w:r>
        <w:t>時計を見る。</w:t>
      </w:r>
    </w:p>
    <w:p>
      <w:pPr>
        <w:pStyle w:val="Dialogue"/>
      </w:pPr>
      <w:r>
        <w:t>妻「……え」</w:t>
      </w:r>
    </w:p>
    <w:p>
      <w:pPr>
        <w:pStyle w:val="Action"/>
      </w:pPr>
      <w:r>
        <w:t>跳ね起きる。</w:t>
      </w:r>
    </w:p>
    <w:p>
      <w:pPr>
        <w:pStyle w:val="Action"/>
      </w:pPr>
      <w:r>
        <w:t>隣の倉田を見る。</w:t>
      </w:r>
    </w:p>
    <w:p>
      <w:pPr>
        <w:pStyle w:val="Dialogue"/>
      </w:pPr>
      <w:r>
        <w:t>妻「起こしてくれるって言うから、寝たんです」</w:t>
      </w:r>
    </w:p>
    <w:p>
      <w:pPr>
        <w:pStyle w:val="Action"/>
      </w:pPr>
      <w:r>
        <w:t>倉田は、目を閉じたまま。</w:t>
      </w:r>
    </w:p>
    <w:p>
      <w:pPr>
        <w:pStyle w:val="Action"/>
      </w:pPr>
      <w:r>
        <w:t>夫が目を覚ます。</w:t>
      </w:r>
    </w:p>
    <w:p>
      <w:pPr>
        <w:pStyle w:val="Dialogue"/>
      </w:pPr>
      <w:r>
        <w:t>夫「あれ」</w:t>
      </w:r>
    </w:p>
    <w:p>
      <w:pPr>
        <w:pStyle w:val="Action"/>
      </w:pPr>
      <w:r>
        <w:t>夫が、倉田を見る。向かいのベッドの店長を見る。</w:t>
      </w:r>
    </w:p>
    <w:p>
      <w:pPr>
        <w:pStyle w:val="Dialogue"/>
      </w:pPr>
      <w:r>
        <w:t>夫「……寝てるよ、その人も。あっちも」</w:t>
      </w:r>
    </w:p>
    <w:p>
      <w:pPr>
        <w:pStyle w:val="Dialogue"/>
      </w:pPr>
      <w:r>
        <w:t>妻「行くよ」</w:t>
      </w:r>
    </w:p>
    <w:p>
      <w:pPr>
        <w:pStyle w:val="Action"/>
      </w:pPr>
      <w:r>
        <w:t>妻が靴をはく。夫が慌てて続く。</w:t>
      </w:r>
    </w:p>
    <w:p>
      <w:pPr>
        <w:pStyle w:val="Dialogue"/>
      </w:pPr>
      <w:r>
        <w:t>夫「すいません、寝ちゃって」</w:t>
      </w:r>
    </w:p>
    <w:p>
      <w:pPr>
        <w:pStyle w:val="Action"/>
      </w:pPr>
      <w:r>
        <w:t>眠っている店長へ、頭を下げる。</w:t>
      </w:r>
    </w:p>
    <w:p>
      <w:pPr>
        <w:pStyle w:val="Action"/>
      </w:pPr>
      <w:r>
        <w:t>夫婦が出ていく。ガラス戸が閉まる。</w:t>
      </w:r>
    </w:p>
    <w:p>
      <w:pPr>
        <w:pStyle w:val="Action"/>
      </w:pPr>
      <w:r>
        <w:t>隣のマットレスに、妻のスマホが、画面を上にして残っている。</w:t>
      </w:r>
    </w:p>
    <w:p>
      <w:pPr>
        <w:pStyle w:val="Action"/>
      </w:pPr>
      <w:r>
        <w:t>倉田が、薄く目を開ける。顔を、ガラス戸のほうへ向ける。</w:t>
      </w:r>
    </w:p>
    <w:p>
      <w:pPr>
        <w:pStyle w:val="Action"/>
      </w:pPr>
      <w:r>
        <w:t>ガラス戸の金文字の向こう、前のパーキングの精算機。夫が財布を逆さに振っている。</w:t>
      </w:r>
    </w:p>
    <w:p>
      <w:pPr>
        <w:pStyle w:val="Action"/>
      </w:pPr>
      <w:r>
        <w:t>妻が自分の小銭を、夫の手へ移す。上着のポケットを叩く。もう一度、叩く。</w:t>
      </w:r>
    </w:p>
    <w:p>
      <w:pPr>
        <w:pStyle w:val="Action"/>
      </w:pPr>
      <w:r>
        <w:t>隣のマットレスで、スマホが震える。『お母さん：待ってるからね』。</w:t>
      </w:r>
    </w:p>
    <w:p>
      <w:pPr>
        <w:pStyle w:val="Action"/>
      </w:pPr>
      <w:r>
        <w:t>ガラスの向こうで、妻が店へ振り向く。</w:t>
      </w:r>
    </w:p>
    <w:p>
      <w:pPr>
        <w:pStyle w:val="Action"/>
      </w:pPr>
      <w:r>
        <w:t>倉田は目を閉じる。閉じきらない。</w:t>
      </w:r>
    </w:p>
    <w:p>
      <w:pPr>
        <w:pStyle w:val="Action"/>
      </w:pPr>
      <w:r>
        <w:t>ガラス戸が開く。足音が、まっすぐ来る。</w:t>
      </w:r>
    </w:p>
    <w:p>
      <w:pPr>
        <w:pStyle w:val="Action"/>
      </w:pPr>
      <w:r>
        <w:t>薄い隙間に、マットレスの縁と、妻の靴だけが見えている。</w:t>
      </w:r>
    </w:p>
    <w:p>
      <w:pPr>
        <w:pStyle w:val="Action"/>
      </w:pPr>
      <w:r>
        <w:t>妻の手が、スマホを取る。</w:t>
      </w:r>
    </w:p>
    <w:p>
      <w:pPr>
        <w:pStyle w:val="Action"/>
      </w:pPr>
      <w:r>
        <w:t>靴は、動かない。</w:t>
      </w:r>
    </w:p>
    <w:p>
      <w:pPr>
        <w:pStyle w:val="Action"/>
      </w:pPr>
      <w:r>
        <w:t>倉田の喉が、上下する。あくびが来ている。唇は、閉じたまま。</w:t>
      </w:r>
    </w:p>
    <w:p>
      <w:pPr>
        <w:pStyle w:val="Dialogue"/>
      </w:pPr>
      <w:r>
        <w:t>妻の声「目、開いてますよ」</w:t>
      </w:r>
    </w:p>
    <w:p>
      <w:pPr>
        <w:pStyle w:val="Action"/>
      </w:pPr>
      <w:r>
        <w:t>倉田は、目を閉じる。</w:t>
      </w:r>
    </w:p>
    <w:p>
      <w:pPr>
        <w:pStyle w:val="Action"/>
      </w:pPr>
      <w:r>
        <w:t>靴が、向きを変える。</w:t>
      </w:r>
    </w:p>
    <w:p>
      <w:pPr>
        <w:pStyle w:val="Dialogue"/>
      </w:pPr>
      <w:r>
        <w:t>妻の声「ごめん、寝てた。……いま、出る」</w:t>
      </w:r>
    </w:p>
    <w:p>
      <w:pPr>
        <w:pStyle w:val="Action"/>
      </w:pPr>
      <w:r>
        <w:t>ガラス戸が閉まる。</w:t>
      </w:r>
    </w:p>
    <w:p>
      <w:pPr>
        <w:pStyle w:val="Action"/>
      </w:pPr>
      <w:r>
        <w:t>倉田は目を開ける。マットレスの上に、起き上がる。</w:t>
      </w:r>
    </w:p>
    <w:p>
      <w:pPr>
        <w:pStyle w:val="Action"/>
      </w:pPr>
      <w:r>
        <w:t>自分のスマホを見る。ミオとのトーク。既読は、ついていない。</w:t>
      </w:r>
    </w:p>
    <w:p>
      <w:pPr>
        <w:pStyle w:val="Action"/>
      </w:pPr>
      <w:r>
        <w:t>伏せる。</w:t>
      </w:r>
    </w:p>
    <w:p>
      <w:pPr>
        <w:pStyle w:val="Action"/>
      </w:pPr>
      <w:r>
        <w:t>横になる。天井の蛍光灯。</w:t>
      </w:r>
    </w:p>
    <w:p>
      <w:pPr>
        <w:pStyle w:val="Action"/>
      </w:pPr>
      <w:r>
        <w:t>目を閉じる。まぶたの裏が、薄い赤になる。暗くなっていく。</w:t>
      </w:r>
    </w:p>
    <w:p>
      <w:pPr>
        <w:pStyle w:val="Action"/>
      </w:pPr>
      <w:r>
        <w:t>腹の上の手が、ほどけて、脇へ落ちる。マットレスの軋む音。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蛍光灯のまわりに、光の輪がにじんでいる。</w:t>
      </w:r>
    </w:p>
    <w:p>
      <w:pPr>
        <w:pStyle w:val="Action"/>
      </w:pPr>
      <w:r>
        <w:t>倉田は、落ちた手を、腹の上で組み直す。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倉田の声「……あなたは」</w:t>
      </w:r>
    </w:p>
    <w:p>
      <w:pPr>
        <w:pStyle w:val="Action"/>
      </w:pPr>
      <w:r>
        <w:t>続きは、ない。</w:t>
      </w:r>
    </w:p>
    <w:p>
      <w:pPr>
        <w:pStyle w:val="Transition"/>
      </w:pPr>
      <w:r>
        <w:t>終わり</w:t>
      </w:r>
    </w:p>
    <w:sectPr w:rsidR="00FC693F" w:rsidRPr="0006063C" w:rsidSect="00034616">
      <w:footerReference w:type="default" r:id="rId9"/>
      <w:pgSz w:w="12240" w:h="15840"/>
      <w:pgMar w:top="1123" w:right="1080" w:bottom="1037" w:left="1181" w:header="432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0" w:before="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18"/>
      <w:u w:val="none"/>
      <w:lang w:val="ja-JP" w:eastAsia="ja-JP"/>
      <w:lang w:val="ja-JP"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Noto Serif CJK JP" w:hAnsi="Noto Serif CJK JP" w:eastAsia="Noto Serif CJK JP" w:cs="Noto Serif CJK JP"/>
      <w:b/>
      <w:bCs/>
      <w:i w:val="0"/>
      <w:color w:val="000000"/>
      <w:sz w:val="24"/>
      <w:szCs w:val="28"/>
      <w:u w:val="none"/>
      <w:lang w:val="ja-JP" w:eastAsia="ja-JP"/>
      <w:lang w:val="ja-JP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bCs/>
      <w:i w:val="0"/>
      <w:color w:val="000000"/>
      <w:sz w:val="23"/>
      <w:szCs w:val="26"/>
      <w:u w:val="none"/>
      <w:lang w:val="ja-JP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520" w:line="240" w:lineRule="auto"/>
      <w:contextualSpacing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color w:val="000000"/>
      <w:spacing w:val="5"/>
      <w:kern w:val="28"/>
      <w:sz w:val="46"/>
      <w:szCs w:val="52"/>
      <w:u w:val="none"/>
      <w:lang w:val="ja-JP" w:eastAsia="ja-JP"/>
      <w:lang w:val="ja-JP" w:eastAsia="ja-JP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iCs/>
      <w:color w:val="000000"/>
      <w:spacing w:val="15"/>
      <w:sz w:val="24"/>
      <w:szCs w:val="24"/>
      <w:u w:val="none"/>
      <w:lang w:val="ja-JP" w:eastAsia="ja-JP"/>
      <w:lang w:val="ja-JP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tion">
    <w:name w:val="Action"/>
    <w:basedOn w:val="Normal"/>
    <w:pPr>
      <w:keepLines/>
      <w:ind w:left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Dialogue">
    <w:name w:val="Dialogue"/>
    <w:basedOn w:val="Normal"/>
    <w:pPr>
      <w:keepLines/>
      <w:ind w:left="230" w:hanging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Cast">
    <w:name w:val="Cast"/>
    <w:basedOn w:val="Normal"/>
    <w:pPr>
      <w:keepLines/>
      <w:spacing w:after="22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Transition">
    <w:name w:val="Transition"/>
    <w:basedOn w:val="Normal"/>
    <w:pPr>
      <w:keepNext/>
      <w:keepLines/>
      <w:spacing w:before="100" w:after="100"/>
      <w:jc w:val="center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>第十九稿 東京篇</dc:subject>
  <dc:creator>早坂 亮輔</dc:creator>
  <cp:keywords>脚本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