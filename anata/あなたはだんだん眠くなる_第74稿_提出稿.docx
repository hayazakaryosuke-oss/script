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あなたはだんだん眠くなる</w:t>
      </w:r>
    </w:p>
    <w:p>
      <w:pPr>
        <w:pStyle w:val="Subtitle"/>
      </w:pPr>
      <w:r>
        <w:t>脚本 第74稿（東京篇）　2026-10-02</w:t>
      </w:r>
    </w:p>
    <w:p>
      <w:pPr>
        <w:pStyle w:val="Subtitle"/>
      </w:pPr>
      <w:r>
        <w:t>監督・脚本：早坂亮輔</w:t>
      </w:r>
    </w:p>
    <w:p>
      <w:pPr>
        <w:pStyle w:val="Subtitle"/>
      </w:pPr>
      <w:r>
        <w:t>色と光：夜は暗い青。眠らずに迎える朝は白、眠る人の上の朝は橙。光はすべて画面の中の光源（窓、蛍光灯、スマホ、ガラス戸、朝日）から来る。</w:t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受講生。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pPr>
        <w:pStyle w:val="Cast"/>
      </w:pPr>
      <w:r>
        <w:t>ユキ（20代）　ミオの友人。夜勤。画面の中だけ。</w:t>
      </w:r>
    </w:p>
    <w:p>
      <w:pPr>
        <w:pStyle w:val="Heading1"/>
      </w:pPr>
      <w:r>
        <w:t>1　高円寺 寝具のたちばな　月曜 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九月の初め。高円寺の商店街。チェーンの買取店と美容室の間にある、小さな布団屋。ガラス戸に金文字で「寝具のたちばな」。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倉田「来る前に、俺が拾っちゃったのかも」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客「嫁はん、大阪に置いてきてん」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店長は倉田の手に、店の鍵を落とす。</w:t>
      </w:r>
    </w:p>
    <w:p>
      <w:pPr>
        <w:pStyle w:val="Dialogue"/>
      </w:pPr>
      <w:r>
        <w:t>店長「仕入れの日。十時」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月曜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Action"/>
      </w:pPr>
      <w:r>
        <w:t>一番下に「月曜の催眠ショー」。手書きの倉田の名前。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入口の扉が開く。階段の上の街の光が、店の奥まで一筋、差す。</w:t>
      </w:r>
    </w:p>
    <w:p>
      <w:pPr>
        <w:pStyle w:val="Action"/>
      </w:pPr>
      <w:r>
        <w:t>ミオ。逆光で、輪郭だけが白い。肩に大きな布の鞄。短くなった髪。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扉が閉まる。差していた光が、細くなって消える。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倉田「月曜は、だいたい」</w:t>
      </w:r>
    </w:p>
    <w:p>
      <w:pPr>
        <w:pStyle w:val="Dialogue"/>
      </w:pPr>
      <w:r>
        <w:t>ミオ「かかるように、なった？」</w:t>
      </w:r>
    </w:p>
    <w:p>
      <w:pPr>
        <w:pStyle w:val="Dialogue"/>
      </w:pPr>
      <w:r>
        <w:t>倉田「ならない。十年」</w:t>
      </w:r>
    </w:p>
    <w:p>
      <w:pPr>
        <w:pStyle w:val="Dialogue"/>
      </w:pPr>
      <w:r>
        <w:t>倉田「一回でいいから、ちゃんと、かけたい」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倉田が、あくびをかみ殺す。</w:t>
      </w:r>
    </w:p>
    <w:p>
      <w:pPr>
        <w:pStyle w:val="Dialogue"/>
      </w:pPr>
      <w:r>
        <w:t>ミオ「眠いの？」</w:t>
      </w:r>
    </w:p>
    <w:p>
      <w:pPr>
        <w:pStyle w:val="Dialogue"/>
      </w:pPr>
      <w:r>
        <w:t>倉田「いつも」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倉田「ミオは、眠そうじゃないから」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火曜 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Action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雑居ビルの四階。廊下の向かいは、閉まった語学教室。ガラス戸に「ノンスリーパー・プログラム」。その奥に、カーテンで仕切った給湯スペース。給湯スペースの中、流しの横の扉の向こうが、小さな事務室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ミオが机を拭きながら、奥の誰かと話している。口が動く。声は、聞こえない。</w:t>
      </w:r>
    </w:p>
    <w:p>
      <w:pPr>
        <w:pStyle w:val="Action"/>
      </w:pPr>
      <w:r>
        <w:t>仕事用の名札を外し、鞄へ入れる。</w:t>
      </w:r>
    </w:p>
    <w:p>
      <w:pPr>
        <w:pStyle w:val="Action"/>
      </w:pPr>
      <w:r>
        <w:t>倉田に気づき、戸を開ける。声が、廊下へ出る。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Action"/>
      </w:pPr>
      <w:r>
        <w:t>倉田が自販機から戻ってくる。微糖の缶コーヒーを、二本。</w:t>
      </w:r>
    </w:p>
    <w:p>
      <w:pPr>
        <w:pStyle w:val="Dialogue"/>
      </w:pPr>
      <w:r>
        <w:t>倉田「はい。いつものやつ」</w:t>
      </w:r>
    </w:p>
    <w:p>
      <w:pPr>
        <w:pStyle w:val="Action"/>
      </w:pPr>
      <w:r>
        <w:t>ミオは受け取る。頬に当て、両手で包む。開けない。</w:t>
      </w:r>
    </w:p>
    <w:p>
      <w:pPr>
        <w:pStyle w:val="Dialogue"/>
      </w:pPr>
      <w:r>
        <w:t>倉田「飲まないの」</w:t>
      </w:r>
    </w:p>
    <w:p>
      <w:pPr>
        <w:pStyle w:val="Dialogue"/>
      </w:pPr>
      <w:r>
        <w:t>ミオ「夜は、もう」</w:t>
      </w:r>
    </w:p>
    <w:p>
      <w:pPr>
        <w:pStyle w:val="Dialogue"/>
      </w:pPr>
      <w:r>
        <w:t>倉田「何だったの、今日」</w:t>
      </w:r>
    </w:p>
    <w:p>
      <w:pPr>
        <w:pStyle w:val="Dialogue"/>
      </w:pPr>
      <w:r>
        <w:t>ミオ「一人で受けるの、ちょっと不安で」</w:t>
      </w:r>
    </w:p>
    <w:p>
      <w:pPr>
        <w:pStyle w:val="Dialogue"/>
      </w:pPr>
      <w:r>
        <w:t>倉田「何かされた？」</w:t>
      </w:r>
    </w:p>
    <w:p>
      <w:pPr>
        <w:pStyle w:val="Dialogue"/>
      </w:pPr>
      <w:r>
        <w:t>ミオ「されてない。終わると、次の話になるから。いつ帰ればいいか、分からなくなる」</w:t>
      </w:r>
    </w:p>
    <w:p>
      <w:pPr>
        <w:pStyle w:val="Dialogue"/>
      </w:pPr>
      <w:r>
        <w:t>倉田「帰ればいいじゃん」</w:t>
      </w:r>
    </w:p>
    <w:p>
      <w:pPr>
        <w:pStyle w:val="Action"/>
      </w:pPr>
      <w:r>
        <w:t>ミオの指が止まる。</w:t>
      </w:r>
    </w:p>
    <w:p>
      <w:pPr>
        <w:pStyle w:val="Dialogue"/>
      </w:pPr>
      <w:r>
        <w:t>ミオ「さっき、まだいられるって言ってたよ」</w:t>
      </w:r>
    </w:p>
    <w:p>
      <w:pPr>
        <w:pStyle w:val="Dialogue"/>
      </w:pPr>
      <w:r>
        <w:t>倉田「あれは、俺はってこと」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倉田「お金、払ってんの。あれにも」</w:t>
      </w:r>
    </w:p>
    <w:p>
      <w:pPr>
        <w:pStyle w:val="Dialogue"/>
      </w:pPr>
      <w:r>
        <w:t>ミオ「いまは、受付やってるから。ただで」</w:t>
      </w:r>
    </w:p>
    <w:p>
      <w:pPr>
        <w:pStyle w:val="Dialogue"/>
      </w:pPr>
      <w:r>
        <w:t>倉田「仕事のあとに？」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倉田「じゃ、仕事じゃん」</w:t>
      </w:r>
    </w:p>
    <w:p>
      <w:pPr>
        <w:pStyle w:val="Action"/>
      </w:pPr>
      <w:r>
        <w:t>ミオはファスナーを引く。動かない。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Dialogue"/>
      </w:pPr>
      <w:r>
        <w:t>ミオ「でも、来てくれて、助かった」</w:t>
      </w:r>
    </w:p>
    <w:p>
      <w:pPr>
        <w:pStyle w:val="Dialogue"/>
      </w:pPr>
      <w:r>
        <w:t>倉田「寝てたけど」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倉田「怖かったら、起こせばよかったのに」</w:t>
      </w:r>
    </w:p>
    <w:p>
      <w:pPr>
        <w:pStyle w:val="Dialogue"/>
      </w:pPr>
      <w:r>
        <w:t>ミオ「ずっと怖かったわけじゃないよ」</w:t>
      </w:r>
    </w:p>
    <w:p>
      <w:pPr>
        <w:pStyle w:val="Dialogue"/>
      </w:pPr>
      <w:r>
        <w:t>倉田「じゃ、なんで俺」</w:t>
      </w:r>
    </w:p>
    <w:p>
      <w:pPr>
        <w:pStyle w:val="Action"/>
      </w:pPr>
      <w:r>
        <w:t>ミオは鞄を肩へ掛ける。</w:t>
      </w:r>
    </w:p>
    <w:p>
      <w:pPr>
        <w:pStyle w:val="Dialogue"/>
      </w:pPr>
      <w:r>
        <w:t>ミオ「友達に、言ってなくて。この仕事」</w:t>
      </w:r>
    </w:p>
    <w:p>
      <w:pPr>
        <w:pStyle w:val="Dialogue"/>
      </w:pPr>
      <w:r>
        <w:t>倉田「俺には、言えるんだ」</w:t>
      </w:r>
    </w:p>
    <w:p>
      <w:pPr>
        <w:pStyle w:val="Dialogue"/>
      </w:pPr>
      <w:r>
        <w:t>ミオ「昨日、会えたから」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少し歩く。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ミオ「わたし、眠れないんだよね」</w:t>
      </w:r>
    </w:p>
    <w:p>
      <w:pPr>
        <w:pStyle w:val="Dialogue"/>
      </w:pPr>
      <w:r>
        <w:t>倉田「眠らなくていい、じゃなくて？」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倉田「待っててもいいし」</w:t>
      </w:r>
    </w:p>
    <w:p>
      <w:pPr>
        <w:pStyle w:val="Dialogue"/>
      </w:pPr>
      <w:r>
        <w:t>ミオ「朝までだよ」</w:t>
      </w:r>
    </w:p>
    <w:p>
      <w:pPr>
        <w:pStyle w:val="Dialogue"/>
      </w:pPr>
      <w:r>
        <w:t>倉田「休みだから」</w:t>
      </w:r>
    </w:p>
    <w:p>
      <w:pPr>
        <w:pStyle w:val="Dialogue"/>
      </w:pPr>
      <w:r>
        <w:t>ミオ「わたしは、仕事だから」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ミオ「二軒目。前のは、急行が止まらなかったから」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立っている。動かない。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火曜 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倉田の声「昨日、遅くまで仕事で」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倉田は、その口を見つめる。</w:t>
      </w:r>
    </w:p>
    <w:p>
      <w:pPr>
        <w:pStyle w:val="Action"/>
      </w:pPr>
      <w:r>
        <w:t>読み取れない。</w:t>
      </w:r>
    </w:p>
    <w:p>
      <w:pPr>
        <w:pStyle w:val="Transition"/>
      </w:pPr>
      <w:r>
        <w:t>＊</w:t>
      </w:r>
    </w:p>
    <w:p>
      <w:pPr>
        <w:pStyle w:val="Action"/>
      </w:pPr>
      <w:r>
        <w:t>動画の一覧を、三年前まで遡る。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膝の上で、ミオの手のひらが、二度、下へ動く。</w:t>
      </w:r>
    </w:p>
    <w:p>
      <w:pPr>
        <w:pStyle w:val="Action"/>
      </w:pPr>
      <w:r>
        <w:t>倉田はその顔を拡大する。手は、画の外へ消える。画が粗くなる。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ミオの返信。『いつ？』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ミオの返信。『おやすみ』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　水曜 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ミオが荷物を持っている。私服の倉田が、閉まりかけた扉を押さえる。</w:t>
      </w:r>
    </w:p>
    <w:p>
      <w:pPr>
        <w:pStyle w:val="Dialogue"/>
      </w:pPr>
      <w:r>
        <w:t>ミオ「メッセージ、見た？」</w:t>
      </w:r>
    </w:p>
    <w:p>
      <w:pPr>
        <w:pStyle w:val="Dialogue"/>
      </w:pPr>
      <w:r>
        <w:t>倉田「先生、いつでも来てって」</w:t>
      </w:r>
    </w:p>
    <w:p>
      <w:pPr>
        <w:pStyle w:val="Dialogue"/>
      </w:pPr>
      <w:r>
        <w:t>ミオ「今日は来なくていいって送った」</w:t>
      </w:r>
    </w:p>
    <w:p>
      <w:pPr>
        <w:pStyle w:val="Action"/>
      </w:pPr>
      <w:r>
        <w:t>四階。扉が開く。二人は降りない。</w:t>
      </w:r>
    </w:p>
    <w:p>
      <w:pPr>
        <w:pStyle w:val="Action"/>
      </w:pPr>
      <w:r>
        <w:t>扉が閉まりかけ、ミオが荷物で押さえる。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開くボタンを押す。</w:t>
      </w:r>
    </w:p>
    <w:p>
      <w:pPr>
        <w:pStyle w:val="Action"/>
      </w:pPr>
      <w:r>
        <w:t>倉田が先へ出る。ミオが呼び止める。</w:t>
      </w:r>
    </w:p>
    <w:p>
      <w:pPr>
        <w:pStyle w:val="Dialogue"/>
      </w:pPr>
      <w:r>
        <w:t>ミオ「申し込むなら、先に言っとく。わたしに紹介料が入る」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倉田「俺、一人で」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ミオ「でも、五万九千八百円、払うんだよ」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ミオが受付へ荷物を置く。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倉田「うち、一人でいると」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申込用のタブレット。全五回、火・水・金、夜八時から十時。</w:t>
      </w:r>
    </w:p>
    <w:p>
      <w:pPr>
        <w:pStyle w:val="Action"/>
      </w:pPr>
      <w:r>
        <w:t>倉田は料金を見て、カードを出す。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倉田はカードを置く。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同夜</w:t>
      </w:r>
    </w:p>
    <w:p>
      <w:pPr>
        <w:pStyle w:val="Action"/>
      </w:pPr>
      <w:r>
        <w:t>窓にブラインド。</w:t>
      </w:r>
    </w:p>
    <w:p>
      <w:pPr>
        <w:pStyle w:val="Action"/>
      </w:pPr>
      <w:r>
        <w:t>折り畳み椅子が八脚。壁際に、まとめた延長コード。冷房が強い。</w:t>
      </w:r>
    </w:p>
    <w:p>
      <w:pPr>
        <w:pStyle w:val="Action"/>
      </w:pPr>
      <w:r>
        <w:t>壁に『夜の時間を取り戻す』。</w:t>
      </w:r>
    </w:p>
    <w:p>
      <w:pPr>
        <w:pStyle w:val="Action"/>
      </w:pPr>
      <w:r>
        <w:t>真壁の自己紹介スライド。</w:t>
      </w:r>
    </w:p>
    <w:p>
      <w:pPr>
        <w:pStyle w:val="Action"/>
      </w:pPr>
      <w:r>
        <w:t>真壁は椅子の前半分に座る。背もたれに、触れない。</w:t>
      </w:r>
    </w:p>
    <w:p>
      <w:pPr>
        <w:pStyle w:val="Action"/>
      </w:pPr>
      <w:r>
        <w:t>受講生は四人。アベさん、坂口、若い男、倉田。鞄と上着を、それぞれの足元へ。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Dialogue"/>
      </w:pPr>
      <w:r>
        <w:t>アベさん「ミオちゃんも、最初そうだった。わたし、今日で四回目」</w:t>
      </w:r>
    </w:p>
    <w:p>
      <w:pPr>
        <w:pStyle w:val="Action"/>
      </w:pPr>
      <w:r>
        <w:t>倉田が受付を見る。</w:t>
      </w:r>
    </w:p>
    <w:p>
      <w:pPr>
        <w:pStyle w:val="Dialogue"/>
      </w:pPr>
      <w:r>
        <w:t>アベさん「工場で、一緒のライン。立ってるのに眠そうで」</w:t>
      </w:r>
    </w:p>
    <w:p>
      <w:pPr>
        <w:pStyle w:val="Dialogue"/>
      </w:pPr>
      <w:r>
        <w:t>ミオ「阿部さん、お水、そこ置くと倒れます」</w:t>
      </w:r>
    </w:p>
    <w:p>
      <w:pPr>
        <w:pStyle w:val="Action"/>
      </w:pPr>
      <w:r>
        <w:t>アベさんが椅子の縁からボトルを取る。</w:t>
      </w:r>
    </w:p>
    <w:p>
      <w:pPr>
        <w:pStyle w:val="Transition"/>
      </w:pPr>
      <w:r>
        <w:t>＊</w:t>
      </w:r>
    </w:p>
    <w:p>
      <w:pPr>
        <w:pStyle w:val="Action"/>
      </w:pPr>
      <w:r>
        <w:t>休憩。アベさんが持参した水を飲む。</w:t>
      </w:r>
    </w:p>
    <w:p>
      <w:pPr>
        <w:pStyle w:val="Action"/>
      </w:pPr>
      <w:r>
        <w:t>真壁が倉田の前で足を止める。</w:t>
      </w:r>
    </w:p>
    <w:p>
      <w:pPr>
        <w:pStyle w:val="Dialogue"/>
      </w:pPr>
      <w:r>
        <w:t>真壁「昨晩は、どのくらい」</w:t>
      </w:r>
    </w:p>
    <w:p>
      <w:pPr>
        <w:pStyle w:val="Dialogue"/>
      </w:pPr>
      <w:r>
        <w:t>倉田「……数えてないです」</w:t>
      </w:r>
    </w:p>
    <w:p>
      <w:pPr>
        <w:pStyle w:val="Dialogue"/>
      </w:pPr>
      <w:r>
        <w:t>真壁「それで、結構です」</w:t>
      </w:r>
    </w:p>
    <w:p>
      <w:pPr>
        <w:pStyle w:val="Action"/>
      </w:pPr>
      <w:r>
        <w:t>真壁が次へ行く。</w:t>
      </w:r>
    </w:p>
    <w:p>
      <w:pPr>
        <w:pStyle w:val="Dialogue"/>
      </w:pPr>
      <w:r>
        <w:t>倉田「眠りたいんですよね」</w:t>
      </w:r>
    </w:p>
    <w:p>
      <w:pPr>
        <w:pStyle w:val="Dialogue"/>
      </w:pPr>
      <w:r>
        <w:t>アベさん「はい」</w:t>
      </w:r>
    </w:p>
    <w:p>
      <w:pPr>
        <w:pStyle w:val="Dialogue"/>
      </w:pPr>
      <w:r>
        <w:t>倉田「ここ、短くするって」</w:t>
      </w:r>
    </w:p>
    <w:p>
      <w:pPr>
        <w:pStyle w:val="Dialogue"/>
      </w:pPr>
      <w:r>
        <w:t>アベさん「短くても、ちゃんと寝られるんなら」</w:t>
      </w:r>
    </w:p>
    <w:p>
      <w:pPr>
        <w:pStyle w:val="Action"/>
      </w:pPr>
      <w:r>
        <w:t>倉田は壁の紙を見る。</w:t>
      </w:r>
    </w:p>
    <w:p>
      <w:pPr>
        <w:pStyle w:val="Dialogue"/>
      </w:pPr>
      <w:r>
        <w:t>アベさん「昼に回してもらえば、って言われるんですけど」</w:t>
      </w:r>
    </w:p>
    <w:p>
      <w:pPr>
        <w:pStyle w:val="Dialogue"/>
      </w:pPr>
      <w:r>
        <w:t>倉田「職場で？」</w:t>
      </w:r>
    </w:p>
    <w:p>
      <w:pPr>
        <w:pStyle w:val="Dialogue"/>
      </w:pPr>
      <w:r>
        <w:t>アベさん「姉に。手当なくなるのに」</w:t>
      </w:r>
    </w:p>
    <w:p>
      <w:pPr>
        <w:pStyle w:val="Dialogue"/>
      </w:pPr>
      <w:r>
        <w:t>倉田「夜は、子どもは」</w:t>
      </w:r>
    </w:p>
    <w:p>
      <w:pPr>
        <w:pStyle w:val="Dialogue"/>
      </w:pPr>
      <w:r>
        <w:t>アベさん「姉が泊まりに。朝、わたしが戻るまで」</w:t>
      </w:r>
    </w:p>
    <w:p>
      <w:pPr>
        <w:pStyle w:val="Action"/>
      </w:pPr>
      <w:r>
        <w:t>アベさんが空のボトルをつぶす。音が大きく、真壁のほうを見る。</w:t>
      </w:r>
    </w:p>
    <w:p>
      <w:pPr>
        <w:pStyle w:val="Dialogue"/>
      </w:pPr>
      <w:r>
        <w:t>アベさん「春に、工場のラインでうとうとしたんです。大事にはならなかったけど」</w:t>
      </w:r>
    </w:p>
    <w:p>
      <w:pPr>
        <w:pStyle w:val="Dialogue"/>
      </w:pPr>
      <w:r>
        <w:t>倉田「休めないんですか」</w:t>
      </w:r>
    </w:p>
    <w:p>
      <w:pPr>
        <w:pStyle w:val="Dialogue"/>
      </w:pPr>
      <w:r>
        <w:t>アベさん「休むと、その日のお金ないから」</w:t>
      </w:r>
    </w:p>
    <w:p>
      <w:pPr>
        <w:pStyle w:val="Action"/>
      </w:pPr>
      <w:r>
        <w:t>受付でミオが、会員用のチャットを開いている。</w:t>
      </w:r>
    </w:p>
    <w:p>
      <w:pPr>
        <w:pStyle w:val="Dialogue"/>
      </w:pPr>
      <w:r>
        <w:t>アベさん「ここ、夜中も誰かいるんですって。だから、ちょっと」</w:t>
      </w:r>
    </w:p>
    <w:p>
      <w:pPr>
        <w:pStyle w:val="Action"/>
      </w:pPr>
      <w:r>
        <w:t>残りの水を、ボトルから飲もうとする。</w:t>
      </w:r>
    </w:p>
    <w:p>
      <w:pPr>
        <w:pStyle w:val="Action"/>
      </w:pPr>
      <w:r>
        <w:t>もう、つぶしている。</w:t>
      </w:r>
    </w:p>
    <w:p>
      <w:pPr>
        <w:pStyle w:val="Action"/>
      </w:pPr>
      <w:r>
        <w:t>倉田が自分の未開封の水を差し出す。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Heading1"/>
      </w:pPr>
      <w:r>
        <w:t>11　同　続き</w:t>
      </w:r>
    </w:p>
    <w:p>
      <w:pPr>
        <w:pStyle w:val="Action"/>
      </w:pPr>
      <w:r>
        <w:t>椅子を向かい合わせにした四人。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倉田がアベさんに向き直る。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ミオが入口の明かりを点ける。</w:t>
      </w:r>
    </w:p>
    <w:p>
      <w:pPr>
        <w:pStyle w:val="Action"/>
      </w:pPr>
      <w:r>
        <w:t>壁の時計。九時五十分。</w:t>
      </w:r>
    </w:p>
    <w:p>
      <w:pPr>
        <w:pStyle w:val="Dialogue"/>
      </w:pPr>
      <w:r>
        <w:t>真壁「金曜は、朝までの夜間交流会です。残れる方だけ」</w:t>
      </w:r>
    </w:p>
    <w:p>
      <w:pPr>
        <w:pStyle w:val="Action"/>
      </w:pPr>
      <w:r>
        <w:t>受講生が帰り支度をする。椅子の脚が、重なって鳴る。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Dialogue"/>
      </w:pPr>
      <w:r>
        <w:t>ミオ「残るの？」</w:t>
      </w:r>
    </w:p>
    <w:p>
      <w:pPr>
        <w:pStyle w:val="Dialogue"/>
      </w:pPr>
      <w:r>
        <w:t>倉田「朝までって、言ってたから」</w:t>
      </w:r>
    </w:p>
    <w:p>
      <w:pPr>
        <w:pStyle w:val="Dialogue"/>
      </w:pPr>
      <w:r>
        <w:t>ミオ「今日は、受付だけ。帰って」</w:t>
      </w:r>
    </w:p>
    <w:p>
      <w:pPr>
        <w:pStyle w:val="Action"/>
      </w:pPr>
      <w:r>
        <w:t>倉田は上着を取る。</w:t>
      </w:r>
    </w:p>
    <w:p>
      <w:pPr>
        <w:pStyle w:val="Heading1"/>
      </w:pPr>
      <w:r>
        <w:t>12　二〇四号室　木曜 深夜</w:t>
      </w:r>
    </w:p>
    <w:p>
      <w:pPr>
        <w:pStyle w:val="Action"/>
      </w:pPr>
      <w:r>
        <w:t>ロフト。倉田は目を開けている。</w:t>
      </w:r>
    </w:p>
    <w:p>
      <w:pPr>
        <w:pStyle w:val="Action"/>
      </w:pPr>
      <w:r>
        <w:t>スマホを持ったまま。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隣の部屋の、時計の秒針。</w:t>
      </w:r>
    </w:p>
    <w:p>
      <w:pPr>
        <w:pStyle w:val="Action"/>
      </w:pPr>
      <w:r>
        <w:t>下の通りの自転車。チェーンの、わずかな鳴り。</w:t>
      </w:r>
    </w:p>
    <w:p>
      <w:pPr>
        <w:pStyle w:val="Action"/>
      </w:pPr>
      <w:r>
        <w:t>総武線の終電が、窓を横切る。</w:t>
      </w:r>
    </w:p>
    <w:p>
      <w:pPr>
        <w:pStyle w:val="Action"/>
      </w:pPr>
      <w:r>
        <w:t>スマホが指から滑る。</w:t>
      </w:r>
    </w:p>
    <w:p>
      <w:pPr>
        <w:pStyle w:val="Action"/>
      </w:pPr>
      <w:r>
        <w:t>床に落ちる。</w:t>
      </w:r>
    </w:p>
    <w:p>
      <w:pPr>
        <w:pStyle w:val="Action"/>
      </w:pPr>
      <w:r>
        <w:t>倉田は拾わない。</w:t>
      </w:r>
    </w:p>
    <w:p>
      <w:pPr>
        <w:pStyle w:val="Action"/>
      </w:pPr>
      <w:r>
        <w:t>床で、スマホの画面が光る。光のまわりが、にじんでいる。消える。</w:t>
      </w:r>
    </w:p>
    <w:p>
      <w:pPr>
        <w:pStyle w:val="Action"/>
      </w:pPr>
      <w:r>
        <w:t>窓が、少しずつ青くなる。</w:t>
      </w:r>
    </w:p>
    <w:p>
      <w:pPr>
        <w:pStyle w:val="Action"/>
      </w:pPr>
      <w:r>
        <w:t>始発が通る。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13　講座室の給湯スペース　金曜 深夜</w:t>
      </w:r>
    </w:p>
    <w:p>
      <w:pPr>
        <w:pStyle w:val="Action"/>
      </w:pPr>
      <w:r>
        <w:t>流しと電気ポット。小さな机と丸椅子。奥に折り畳み式の簡易ベッド。カーテンは二枚、講座室側とベッドの。事務室の扉は流しの横。窓はない。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講座室から、受講生たちが家族について話す声。入口のガラス戸は開けたまま。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ミオ「入れてない」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ミオ「今日、仕事だけでいい」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ミオ「まだ全部、取れてない。目の下」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彼女のスマホが鳴る。画面に『ユキ』。美術館の待ち合わせのメッセージ。</w:t>
      </w:r>
    </w:p>
    <w:p>
      <w:pPr>
        <w:pStyle w:val="Dialogue"/>
      </w:pPr>
      <w:r>
        <w:t>ミオ「明日の時間、決めていい？」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ミオは枕元の紺色のアイマスクを畳み、枕の下へ入れる。</w:t>
      </w:r>
    </w:p>
    <w:p>
      <w:pPr>
        <w:pStyle w:val="Action"/>
      </w:pPr>
      <w:r>
        <w:t>倉田の横を通り抜ける。廊下で電話をかける。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倉田が外す。</w:t>
      </w:r>
    </w:p>
    <w:p>
      <w:pPr>
        <w:pStyle w:val="Action"/>
      </w:pPr>
      <w:r>
        <w:t>隣の小さな事務室で電話が鳴る。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真壁は卓上の電話をスピーカーにしている。手元で紙コップを重ねている。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真壁「お電話は、結構です」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倉田は戸口から離れない。</w:t>
      </w:r>
    </w:p>
    <w:p>
      <w:pPr>
        <w:pStyle w:val="Action"/>
      </w:pPr>
      <w:r>
        <w:t>真壁は机に肘をついたまま。</w:t>
      </w:r>
    </w:p>
    <w:p>
      <w:pPr>
        <w:pStyle w:val="Action"/>
      </w:pPr>
      <w:r>
        <w:t>座り直す。腰で、鍵束が鳴る。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Action"/>
      </w:pPr>
      <w:r>
        <w:t>倉田が、あくびをかみ殺す。</w:t>
      </w:r>
    </w:p>
    <w:p>
      <w:pPr>
        <w:pStyle w:val="Action"/>
      </w:pPr>
      <w:r>
        <w:t>廊下で、ミオのスマホがまた鳴る。ミオの声「だから、反対だって」。笑い声。</w:t>
      </w:r>
    </w:p>
    <w:p>
      <w:pPr>
        <w:pStyle w:val="Action"/>
      </w:pPr>
      <w:r>
        <w:t>倉田が、そちらを振り返る。</w:t>
      </w:r>
    </w:p>
    <w:p>
      <w:pPr>
        <w:pStyle w:val="Action"/>
      </w:pPr>
      <w:r>
        <w:t>真壁の、紙コップをつまんだ指が止まる。</w:t>
      </w:r>
    </w:p>
    <w:p>
      <w:pPr>
        <w:pStyle w:val="Action"/>
      </w:pPr>
      <w:r>
        <w:t>真壁のまぶたが下りる。</w:t>
      </w:r>
    </w:p>
    <w:p>
      <w:pPr>
        <w:pStyle w:val="Action"/>
      </w:pPr>
      <w:r>
        <w:t>顎が胸へ落ちかける。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Action"/>
      </w:pPr>
      <w:r>
        <w:t>倉田が事務室へ目を戻す。真壁のまぶたが、重そうに上がりきる。</w:t>
      </w:r>
    </w:p>
    <w:p>
      <w:pPr>
        <w:pStyle w:val="Dialogue"/>
      </w:pPr>
      <w:r>
        <w:t>真壁「伺っております」</w:t>
      </w:r>
    </w:p>
    <w:p>
      <w:pPr>
        <w:pStyle w:val="Action"/>
      </w:pPr>
      <w:r>
        <w:t>倉田は給湯スペースの戸口に立っている。</w:t>
      </w:r>
    </w:p>
    <w:p>
      <w:pPr>
        <w:pStyle w:val="Action"/>
      </w:pPr>
      <w:r>
        <w:t>スピーカーの女の声が、講座室の話し声より、大きい。</w:t>
      </w:r>
    </w:p>
    <w:p>
      <w:pPr>
        <w:pStyle w:val="Transition"/>
      </w:pPr>
      <w:r>
        <w:t>＊</w:t>
      </w:r>
    </w:p>
    <w:p>
      <w:pPr>
        <w:pStyle w:val="Action"/>
      </w:pPr>
      <w:r>
        <w:t>ミオが戻ってくる。倉田を見る。</w:t>
      </w:r>
    </w:p>
    <w:p>
      <w:pPr>
        <w:pStyle w:val="Dialogue"/>
      </w:pPr>
      <w:r>
        <w:t>ミオ「いつから、寝てないの」</w:t>
      </w:r>
    </w:p>
    <w:p>
      <w:pPr>
        <w:pStyle w:val="Dialogue"/>
      </w:pPr>
      <w:r>
        <w:t>倉田「火曜。あの後から」</w:t>
      </w:r>
    </w:p>
    <w:p>
      <w:pPr>
        <w:pStyle w:val="Action"/>
      </w:pPr>
      <w:r>
        <w:t>ミオは指を折らない。</w:t>
      </w:r>
    </w:p>
    <w:p>
      <w:pPr>
        <w:pStyle w:val="Dialogue"/>
      </w:pPr>
      <w:r>
        <w:t>ミオ「……三日」</w:t>
      </w:r>
    </w:p>
    <w:p>
      <w:pPr>
        <w:pStyle w:val="Dialogue"/>
      </w:pPr>
      <w:r>
        <w:t>倉田「数えないでよ」</w:t>
      </w:r>
    </w:p>
    <w:p>
      <w:pPr>
        <w:pStyle w:val="Action"/>
      </w:pPr>
      <w:r>
        <w:t>ミオは講座室へ戻る。</w:t>
      </w:r>
    </w:p>
    <w:p>
      <w:pPr>
        <w:pStyle w:val="Heading1"/>
      </w:pPr>
      <w:r>
        <w:t>14　講座室　土曜 明け方</w:t>
      </w:r>
    </w:p>
    <w:p>
      <w:pPr>
        <w:pStyle w:val="Action"/>
      </w:pPr>
      <w:r>
        <w:t>アベさんが指の関節で目をこすっている。</w:t>
      </w:r>
    </w:p>
    <w:p>
      <w:pPr>
        <w:pStyle w:val="Action"/>
      </w:pPr>
      <w:r>
        <w:t>倉田の前の紙コップが、まだ満ちている。手が震え、持てない。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アベさんが小声で倉田に言う。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倉田は自分のスマホを見る。画面がにじんで見える。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倉田が笑いかける。アベさんは目をこする。</w:t>
      </w:r>
    </w:p>
    <w:p>
      <w:pPr>
        <w:pStyle w:val="Dialogue"/>
      </w:pPr>
      <w:r>
        <w:t>アベさん「子どもが、昨日も起きてて。休みの前は、だめね」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倉田がその手首に触れかけ、引く。</w:t>
      </w:r>
    </w:p>
    <w:p>
      <w:pPr>
        <w:pStyle w:val="Action"/>
      </w:pPr>
      <w:r>
        <w:t>天井の蛍光灯のまわりに、光の輪がにじんでいる。</w:t>
      </w:r>
    </w:p>
    <w:p>
      <w:pPr>
        <w:pStyle w:val="Action"/>
      </w:pPr>
      <w:r>
        <w:t>アベさんの耳元へ、顔を寄せる。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坂口が紙を持ったまま、目を見開いている。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小さな声。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壁の時計。四時三十二分。給湯スペースの奥で、扉の閉まる音。真壁の鍵束が鳴る。</w:t>
      </w:r>
    </w:p>
    <w:p>
      <w:pPr>
        <w:pStyle w:val="Action"/>
      </w:pPr>
      <w:r>
        <w:t>アベさんの目が開く。</w:t>
      </w:r>
    </w:p>
    <w:p>
      <w:pPr>
        <w:pStyle w:val="Heading1"/>
      </w:pPr>
      <w:r>
        <w:t>15　給湯スペース　同じ朝</w:t>
      </w:r>
    </w:p>
    <w:p>
      <w:pPr>
        <w:pStyle w:val="Action"/>
      </w:pPr>
      <w:r>
        <w:t>講座室のブラインドの隙間が、白くなっている。床に、細い白い線が何本も伸びている。</w:t>
      </w:r>
    </w:p>
    <w:p>
      <w:pPr>
        <w:pStyle w:val="Action"/>
      </w:pPr>
      <w:r>
        <w:t>アベさんが椅子に座り、水を飲んでいる。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アベさん「鍵の音で、起きちゃった。……何分でした？」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Dialogue"/>
      </w:pPr>
      <w:r>
        <w:t>倉田「聞かないで、やったから」</w:t>
      </w:r>
    </w:p>
    <w:p>
      <w:pPr>
        <w:pStyle w:val="Dialogue"/>
      </w:pPr>
      <w:r>
        <w:t>アベさん「次は、聞いてください」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倉田「今日、やれます。いつもの、いや、いつものじゃ、ないです」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受付の机。ミオがノートに、夜間交流会の記録をつけている。</w:t>
      </w:r>
    </w:p>
    <w:p>
      <w:pPr>
        <w:pStyle w:val="Action"/>
      </w:pPr>
      <w:r>
        <w:t>『阿部　四時十二分　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ミオが『休息』に二重線を引き、横に『睡眠』と書く。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アベさん「紹介してくれたとき、あんな嬉しそうな人だって言わなかった」</w:t>
      </w:r>
    </w:p>
    <w:p>
      <w:pPr>
        <w:pStyle w:val="Action"/>
      </w:pPr>
      <w:r>
        <w:t>ミオはノートを閉じる。</w:t>
      </w:r>
    </w:p>
    <w:p>
      <w:pPr>
        <w:pStyle w:val="Transition"/>
      </w:pPr>
      <w:r>
        <w:t>＊</w:t>
      </w:r>
    </w:p>
    <w:p>
      <w:pPr>
        <w:pStyle w:val="Action"/>
      </w:pPr>
      <w:r>
        <w:t>廊下の突き当たり。</w:t>
      </w:r>
    </w:p>
    <w:p>
      <w:pPr>
        <w:pStyle w:val="Action"/>
      </w:pPr>
      <w:r>
        <w:t>ミオが電話をかけている。</w:t>
      </w:r>
    </w:p>
    <w:p>
      <w:pPr>
        <w:pStyle w:val="Dialogue"/>
      </w:pPr>
      <w:r>
        <w:t>ミオ「朝早くに、ごめん。前に言ってた店、まだ人、探してる？」</w:t>
      </w:r>
    </w:p>
    <w:p>
      <w:pPr>
        <w:pStyle w:val="Action"/>
      </w:pPr>
      <w:r>
        <w:t>聞いている。</w:t>
      </w:r>
    </w:p>
    <w:p>
      <w:pPr>
        <w:pStyle w:val="Dialogue"/>
      </w:pPr>
      <w:r>
        <w:t>ミオ「朝から。……うん。わたしでよければ」</w:t>
      </w:r>
    </w:p>
    <w:p>
      <w:pPr>
        <w:pStyle w:val="Action"/>
      </w:pPr>
      <w:r>
        <w:t>講座室のほうを見る。</w:t>
      </w:r>
    </w:p>
    <w:p>
      <w:pPr>
        <w:pStyle w:val="Action"/>
      </w:pPr>
      <w:r>
        <w:t>受付の前で、アベさんが靴のかかとを直している。</w:t>
      </w:r>
    </w:p>
    <w:p>
      <w:pPr>
        <w:pStyle w:val="Dialogue"/>
      </w:pPr>
      <w:r>
        <w:t>ミオ「今日、会ったとき話す。うん。切るね」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仕事用のスマホを取り出し、講座室へ戻る。</w:t>
      </w:r>
    </w:p>
    <w:p>
      <w:pPr>
        <w:pStyle w:val="Heading1"/>
      </w:pPr>
      <w:r>
        <w:t>16　ビルの非常階段　同じ朝</w:t>
      </w:r>
    </w:p>
    <w:p>
      <w:pPr>
        <w:pStyle w:val="Action"/>
      </w:pPr>
      <w:r>
        <w:t>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倉田「初めてなんだよ。十年」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17　新宿 イベントバー 倉庫兼控室　土曜 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加奈「わたしからは、同じなので。待つなら、その分ください」</w:t>
      </w:r>
    </w:p>
    <w:p>
      <w:pPr>
        <w:pStyle w:val="Dialogue"/>
      </w:pPr>
      <w:r>
        <w:t>加奈「目、すごいですよ」</w:t>
      </w:r>
    </w:p>
    <w:p>
      <w:pPr>
        <w:pStyle w:val="Dialogue"/>
      </w:pPr>
      <w:r>
        <w:t>倉田「四日、寝てない」</w:t>
      </w:r>
    </w:p>
    <w:p>
      <w:pPr>
        <w:pStyle w:val="Dialogue"/>
      </w:pPr>
      <w:r>
        <w:t>加奈「四日」</w:t>
      </w:r>
    </w:p>
    <w:p>
      <w:pPr>
        <w:pStyle w:val="Dialogue"/>
      </w:pPr>
      <w:r>
        <w:t>倉田「でも、今日は、いける気がする」</w:t>
      </w:r>
    </w:p>
    <w:p>
      <w:pPr>
        <w:pStyle w:val="Dialogue"/>
      </w:pPr>
      <w:r>
        <w:t>加奈「根拠は」</w:t>
      </w:r>
    </w:p>
    <w:p>
      <w:pPr>
        <w:pStyle w:val="Dialogue"/>
      </w:pPr>
      <w:r>
        <w:t>倉田「ない」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18　イベントバー　土曜 夜</w:t>
      </w:r>
    </w:p>
    <w:p>
      <w:pPr>
        <w:pStyle w:val="Action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店の電球のひとつひとつに、光の輪がかかっている。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Action"/>
      </w:pPr>
      <w:r>
        <w:t>倉田はマイクを胸へ下ろし、加奈にだけ届く声で。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加奈は目を開けたまま。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倉田の口が開く。声が出ない。</w:t>
      </w:r>
    </w:p>
    <w:p>
      <w:pPr>
        <w:pStyle w:val="Action"/>
      </w:pPr>
      <w:r>
        <w:t>加奈の視線が、その口から手へ下がる。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パーカーの男のポケットから、財布が床へ落ちる。誰も拾わない。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立っていた加奈が、その二人を見ている。</w:t>
      </w:r>
    </w:p>
    <w:p>
      <w:pPr>
        <w:pStyle w:val="Action"/>
      </w:pPr>
      <w:r>
        <w:t>壁ぎわへ下がる。壁に背をつけて、ずり落ちる。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19　イベントバー 階段　同夜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原田「パーカーの人、明日も友達連れて来るって。幹事さんが常連だから、断れなくて」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倉田が隣へ来て、封筒から彼女の分を出す。一枚、足す。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倉田「いいよ。言って」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加奈が、その紙幣を受け取る。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倉田「見てたっていうか、見えただけで」</w:t>
      </w:r>
    </w:p>
    <w:p>
      <w:pPr>
        <w:pStyle w:val="Dialogue"/>
      </w:pPr>
      <w:r>
        <w:t>加奈「同じです」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Dialogue"/>
      </w:pPr>
      <w:r>
        <w:t>倉田「俺、何にもしてないんだよ。いつもと、同じこと、言っただけで」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20　新宿 駅へ向かう道　同夜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ミオ「加奈さん」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ミオが一度拡大し、閉じる。画面の光が、ミオの顔だけを青白く照らす。倉田の側は、暗い。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21　二〇四号室　土曜 深夜</w:t>
      </w:r>
    </w:p>
    <w:p>
      <w:pPr>
        <w:pStyle w:val="Action"/>
      </w:pPr>
      <w:r>
        <w:t>玄関に、ミオの白いスニーカー。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ミオ「まだ、置いてるんだ」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ミオ「変わってないんだなと思った」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Dialogue"/>
      </w:pPr>
      <w:r>
        <w:t>倉田「ミオには、来ないな。俺の」</w:t>
      </w:r>
    </w:p>
    <w:p>
      <w:pPr>
        <w:pStyle w:val="Dialogue"/>
      </w:pPr>
      <w:r>
        <w:t>ミオ「何が」</w:t>
      </w:r>
    </w:p>
    <w:p>
      <w:pPr>
        <w:pStyle w:val="Dialogue"/>
      </w:pPr>
      <w:r>
        <w:t>倉田「眠気。みんな、寝たのに」</w:t>
      </w:r>
    </w:p>
    <w:p>
      <w:pPr>
        <w:pStyle w:val="Dialogue"/>
      </w:pPr>
      <w:r>
        <w:t>ミオ「眠くないもん」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Dialogue"/>
      </w:pPr>
      <w:r>
        <w:t>倉田「ずっと、あんな感じなの。朝まで」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倉田「三年？」</w:t>
      </w:r>
    </w:p>
    <w:p>
      <w:pPr>
        <w:pStyle w:val="Dialogue"/>
      </w:pPr>
      <w:r>
        <w:t>ミオ「……くらい。出てった日は、寝た。電車で、終点まで」</w:t>
      </w:r>
    </w:p>
    <w:p>
      <w:pPr>
        <w:pStyle w:val="Dialogue"/>
      </w:pPr>
      <w:r>
        <w:t>倉田「一回も寝てないの」</w:t>
      </w:r>
    </w:p>
    <w:p>
      <w:pPr>
        <w:pStyle w:val="Dialogue"/>
      </w:pPr>
      <w:r>
        <w:t>ミオ「寝てるとは思う。電車、一駅過ぎたりするし」</w:t>
      </w:r>
    </w:p>
    <w:p>
      <w:pPr>
        <w:pStyle w:val="Dialogue"/>
      </w:pPr>
      <w:r>
        <w:t>倉田「寝てるじゃん」</w:t>
      </w:r>
    </w:p>
    <w:p>
      <w:pPr>
        <w:pStyle w:val="Dialogue"/>
      </w:pPr>
      <w:r>
        <w:t>ミオ「うん。でも、寝た感じがしない」</w:t>
      </w:r>
    </w:p>
    <w:p>
      <w:pPr>
        <w:pStyle w:val="Dialogue"/>
      </w:pPr>
      <w:r>
        <w:t>倉田「病院は」</w:t>
      </w:r>
    </w:p>
    <w:p>
      <w:pPr>
        <w:pStyle w:val="Dialogue"/>
      </w:pPr>
      <w:r>
        <w:t>ミオ「行ったよ」</w:t>
      </w:r>
    </w:p>
    <w:p>
      <w:pPr>
        <w:pStyle w:val="Action"/>
      </w:pPr>
      <w:r>
        <w:t>倉田は口を開き、閉じる。</w:t>
      </w:r>
    </w:p>
    <w:p>
      <w:pPr>
        <w:pStyle w:val="Action"/>
      </w:pPr>
      <w:r>
        <w:t>ミオが急須の蓋を取る。中の茶葉を見ている。</w:t>
      </w:r>
    </w:p>
    <w:p>
      <w:pPr>
        <w:pStyle w:val="Dialogue"/>
      </w:pPr>
      <w:r>
        <w:t>ミオ「工場、二年いた。阿部さんの隣。手、速かったんだよ、わたし」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ミオ「言ってないもん」</w:t>
      </w:r>
    </w:p>
    <w:p>
      <w:pPr>
        <w:pStyle w:val="Dialogue"/>
      </w:pPr>
      <w:r>
        <w:t>倉田「俺の店は、知ってたんだ。阿部さんに教えたんでしょ」</w:t>
      </w:r>
    </w:p>
    <w:p>
      <w:pPr>
        <w:pStyle w:val="Dialogue"/>
      </w:pPr>
      <w:r>
        <w:t>ミオ「去年、前を通った。寝てたよ、修」</w:t>
      </w:r>
    </w:p>
    <w:p>
      <w:pPr>
        <w:pStyle w:val="Action"/>
      </w:pPr>
      <w:r>
        <w:t>倉田は湯のみを見る。</w:t>
      </w:r>
    </w:p>
    <w:p>
      <w:pPr>
        <w:pStyle w:val="Dialogue"/>
      </w:pPr>
      <w:r>
        <w:t>ミオ「最初、電話だけだったの。あそこ。四時くらいで、予約の番号だと思ったら、先生が出た」</w:t>
      </w:r>
    </w:p>
    <w:p>
      <w:pPr>
        <w:pStyle w:val="Dialogue"/>
      </w:pPr>
      <w:r>
        <w:t>倉田「朝の？」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ミオ「わたし、洗濯物、畳んでた。途中から。切るタイミング、分かんなくて。でも、あっちも切らないから」</w:t>
      </w:r>
    </w:p>
    <w:p>
      <w:pPr>
        <w:pStyle w:val="Dialogue"/>
      </w:pPr>
      <w:r>
        <w:t>倉田「何、話したの」</w:t>
      </w:r>
    </w:p>
    <w:p>
      <w:pPr>
        <w:pStyle w:val="Dialogue"/>
      </w:pPr>
      <w:r>
        <w:t>ミオ「会社のこととか。だいたい、同じ話。さっきも言ったのにって、自分で分かってたんだけど」</w:t>
      </w:r>
    </w:p>
    <w:p>
      <w:pPr>
        <w:pStyle w:val="Dialogue"/>
      </w:pPr>
      <w:r>
        <w:t>倉田「それで、お金払ったの」</w:t>
      </w:r>
    </w:p>
    <w:p>
      <w:pPr>
        <w:pStyle w:val="Dialogue"/>
      </w:pPr>
      <w:r>
        <w:t>ミオ「その日は払ってないよ」</w:t>
      </w:r>
    </w:p>
    <w:p>
      <w:pPr>
        <w:pStyle w:val="Dialogue"/>
      </w:pPr>
      <w:r>
        <w:t>倉田「後から？」</w:t>
      </w:r>
    </w:p>
    <w:p>
      <w:pPr>
        <w:pStyle w:val="Dialogue"/>
      </w:pPr>
      <w:r>
        <w:t>ミオ「うん。後から」</w:t>
      </w:r>
    </w:p>
    <w:p>
      <w:pPr>
        <w:pStyle w:val="Action"/>
      </w:pPr>
      <w:r>
        <w:t>倉田が湯のみへ手を伸ばす。</w:t>
      </w:r>
    </w:p>
    <w:p>
      <w:pPr>
        <w:pStyle w:val="Dialogue"/>
      </w:pPr>
      <w:r>
        <w:t>ミオ「阿部さんにも、わたしが教えた。工場のラインで、あの人、目を閉じてたから」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倉田「なんで、俺に電話したんだろって、まだ考える」</w:t>
      </w:r>
    </w:p>
    <w:p>
      <w:pPr>
        <w:pStyle w:val="Dialogue"/>
      </w:pPr>
      <w:r>
        <w:t>ミオ「言ったじゃん。一人、嫌だったから」</w:t>
      </w:r>
    </w:p>
    <w:p>
      <w:pPr>
        <w:pStyle w:val="Dialogue"/>
      </w:pPr>
      <w:r>
        <w:t>倉田「それは、聞いた」</w:t>
      </w:r>
    </w:p>
    <w:p>
      <w:pPr>
        <w:pStyle w:val="Dialogue"/>
      </w:pPr>
      <w:r>
        <w:t>ミオ「修だったら、来てくれるかなって」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倉田が洗剤へ手を伸ばす。醤油の瓶をつかむ。</w:t>
      </w:r>
    </w:p>
    <w:p>
      <w:pPr>
        <w:pStyle w:val="Dialogue"/>
      </w:pPr>
      <w:r>
        <w:t>ミオ「それ、醤油」</w:t>
      </w:r>
    </w:p>
    <w:p>
      <w:pPr>
        <w:pStyle w:val="Dialogue"/>
      </w:pPr>
      <w:r>
        <w:t>倉田「知ってる」</w:t>
      </w:r>
    </w:p>
    <w:p>
      <w:pPr>
        <w:pStyle w:val="Action"/>
      </w:pPr>
      <w:r>
        <w:t>瓶を置き、洗剤を取る。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22　同　日曜 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配達先は西荻窪の住所。倉田からは見えない。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ミオがスマホを伏せる。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Dialogue"/>
      </w:pPr>
      <w:r>
        <w:t>倉田「なんで、開けてたの」</w:t>
      </w:r>
    </w:p>
    <w:p>
      <w:pPr>
        <w:pStyle w:val="Dialogue"/>
      </w:pPr>
      <w:r>
        <w:t>ミオ「寝てるところ、見られるの、苦手だから」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倉田「偉そうな、おじさん」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Dialogue"/>
      </w:pPr>
      <w:r>
        <w:t>倉田「この前、何て言ったの。俺、寝てるとき」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倉田「先生のとこ。顔、近づけて」</w:t>
      </w:r>
    </w:p>
    <w:p>
      <w:pPr>
        <w:pStyle w:val="Action"/>
      </w:pPr>
      <w:r>
        <w:t>ミオは倉田を見る。</w:t>
      </w:r>
    </w:p>
    <w:p>
      <w:pPr>
        <w:pStyle w:val="Dialogue"/>
      </w:pPr>
      <w:r>
        <w:t>ミオ「覚えてない」</w:t>
      </w:r>
    </w:p>
    <w:p>
      <w:pPr>
        <w:pStyle w:val="Dialogue"/>
      </w:pPr>
      <w:r>
        <w:t>倉田「口、動いてた」</w:t>
      </w:r>
    </w:p>
    <w:p>
      <w:pPr>
        <w:pStyle w:val="Dialogue"/>
      </w:pPr>
      <w:r>
        <w:t>ミオ「寝言、うつったんじゃない？」</w:t>
      </w:r>
    </w:p>
    <w:p>
      <w:pPr>
        <w:pStyle w:val="Dialogue"/>
      </w:pPr>
      <w:r>
        <w:t>倉田「俺、寝てたんだけど」</w:t>
      </w:r>
    </w:p>
    <w:p>
      <w:pPr>
        <w:pStyle w:val="Dialogue"/>
      </w:pPr>
      <w:r>
        <w:t>ミオ「だから」</w:t>
      </w:r>
    </w:p>
    <w:p>
      <w:pPr>
        <w:pStyle w:val="Action"/>
      </w:pPr>
      <w:r>
        <w:t>倉田がスマホを裏返す。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ミオ「出てく前の日も、起こしてって言われた。八時って。二回、起こした」</w:t>
      </w:r>
    </w:p>
    <w:p>
      <w:pPr>
        <w:pStyle w:val="Dialogue"/>
      </w:pPr>
      <w:r>
        <w:t>倉田「起きたでしょ」</w:t>
      </w:r>
    </w:p>
    <w:p>
      <w:pPr>
        <w:pStyle w:val="Dialogue"/>
      </w:pPr>
      <w:r>
        <w:t>ミオ「うん、って言った。わたしが出る時間まで、寝てた」</w:t>
      </w:r>
    </w:p>
    <w:p>
      <w:pPr>
        <w:pStyle w:val="Dialogue"/>
      </w:pPr>
      <w:r>
        <w:t>倉田「……疲れてたんだよ」</w:t>
      </w:r>
    </w:p>
    <w:p>
      <w:pPr>
        <w:pStyle w:val="Dialogue"/>
      </w:pPr>
      <w:r>
        <w:t>ミオ「うん。毎日ね」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窓を、回送電車の明かりが横切る。</w:t>
      </w:r>
    </w:p>
    <w:p>
      <w:pPr>
        <w:pStyle w:val="Action"/>
      </w:pPr>
      <w:r>
        <w:t>天井が、一度、白く切れる。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23　同　日曜 朝</w:t>
      </w:r>
    </w:p>
    <w:p>
      <w:pPr>
        <w:pStyle w:val="Action"/>
      </w:pPr>
      <w:r>
        <w:t>窓から、橙の朝日。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字は小さく、右上がり。『卵』だけ、二度なぞってある。</w:t>
      </w:r>
    </w:p>
    <w:p>
      <w:pPr>
        <w:pStyle w:val="Action"/>
      </w:pPr>
      <w:r>
        <w:t>倉田はメモを二つに折り、ズボンのポケットへ入れる。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鏡の上の電球が、くっきりしている。にじまない。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24　新宿 イベントバー　日曜 夜</w:t>
      </w:r>
    </w:p>
    <w:p>
      <w:pPr>
        <w:pStyle w:val="Action"/>
      </w:pPr>
      <w:r>
        <w:t>昨夜のパーカーの男が、友人を三人連れて来ている。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Action"/>
      </w:pPr>
      <w:r>
        <w:t>倉田はマイクを台に戻す。</w:t>
      </w:r>
    </w:p>
    <w:p>
      <w:pPr>
        <w:pStyle w:val="Action"/>
      </w:pPr>
      <w:r>
        <w:t>男の肩へ手を置く。</w:t>
      </w:r>
    </w:p>
    <w:p>
      <w:pPr>
        <w:pStyle w:val="Dialogue"/>
      </w:pPr>
      <w:r>
        <w:t>倉田「まぶたが、重くなります」</w:t>
      </w:r>
    </w:p>
    <w:p>
      <w:pPr>
        <w:pStyle w:val="Action"/>
      </w:pPr>
      <w:r>
        <w:t>男は目を閉じる。</w:t>
      </w:r>
    </w:p>
    <w:p>
      <w:pPr>
        <w:pStyle w:val="Action"/>
      </w:pPr>
      <w:r>
        <w:t>倉田の指が、男の肩を強くつかむ。</w:t>
      </w:r>
    </w:p>
    <w:p>
      <w:pPr>
        <w:pStyle w:val="Dialogue"/>
      </w:pPr>
      <w:r>
        <w:t>男「痛い」</w:t>
      </w:r>
    </w:p>
    <w:p>
      <w:pPr>
        <w:pStyle w:val="Action"/>
      </w:pPr>
      <w:r>
        <w:t>倉田が手を離す。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Action"/>
      </w:pPr>
      <w:r>
        <w:t>カウンターの端に加奈がいる。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加奈は小さくうなずき、客席へ出ようとする。</w:t>
      </w:r>
    </w:p>
    <w:p>
      <w:pPr>
        <w:pStyle w:val="Action"/>
      </w:pPr>
      <w:r>
        <w:t>倉田が首を振る。</w:t>
      </w:r>
    </w:p>
    <w:p>
      <w:pPr>
        <w:pStyle w:val="Action"/>
      </w:pPr>
      <w:r>
        <w:t>加奈の足が止まる。</w:t>
      </w:r>
    </w:p>
    <w:p>
      <w:pPr>
        <w:pStyle w:val="Dialogue"/>
      </w:pPr>
      <w:r>
        <w:t>倉田「もう一回だけ」</w:t>
      </w:r>
    </w:p>
    <w:p>
      <w:pPr>
        <w:pStyle w:val="Action"/>
      </w:pPr>
      <w:r>
        <w:t>原田が壁の時計を見る。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原田「今日は、いつもの額ね。顔は、昨日よりいいけど」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スマホを見る。『今日も来れる？』。既読は、ついている。返事はない。</w:t>
      </w:r>
    </w:p>
    <w:p>
      <w:pPr>
        <w:pStyle w:val="Action"/>
      </w:pPr>
      <w:r>
        <w:t>加奈が封筒を受け取る。自分の分を抜く。</w:t>
      </w:r>
    </w:p>
    <w:p>
      <w:pPr>
        <w:pStyle w:val="Dialogue"/>
      </w:pPr>
      <w:r>
        <w:t>加奈「待ったので」</w:t>
      </w:r>
    </w:p>
    <w:p>
      <w:pPr>
        <w:pStyle w:val="Action"/>
      </w:pPr>
      <w:r>
        <w:t>残りを、倉田の鞄へ入れる。</w:t>
      </w:r>
    </w:p>
    <w:p>
      <w:pPr>
        <w:pStyle w:val="Heading1"/>
      </w:pPr>
      <w:r>
        <w:t>25　寝具のたちばな　水曜 昼</w:t>
      </w:r>
    </w:p>
    <w:p>
      <w:pPr>
        <w:pStyle w:val="Action"/>
      </w:pPr>
      <w:r>
        <w:t>店長が台車に布団を載せている。倉田は脇に立っている。</w:t>
      </w:r>
    </w:p>
    <w:p>
      <w:pPr>
        <w:pStyle w:val="Dialogue"/>
      </w:pPr>
      <w:r>
        <w:t>店長「二時、配達。四階だから、いてくれよ」</w:t>
      </w:r>
    </w:p>
    <w:p>
      <w:pPr>
        <w:pStyle w:val="Action"/>
      </w:pPr>
      <w:r>
        <w:t>倉田は目の下を、親指で押す。</w:t>
      </w:r>
    </w:p>
    <w:p>
      <w:pPr>
        <w:pStyle w:val="Dialogue"/>
      </w:pPr>
      <w:r>
        <w:t>店長「それまで、寝てろ」</w:t>
      </w:r>
    </w:p>
    <w:p>
      <w:pPr>
        <w:pStyle w:val="Dialogue"/>
      </w:pPr>
      <w:r>
        <w:t>倉田「寝ません」</w:t>
      </w:r>
    </w:p>
    <w:p>
      <w:pPr>
        <w:pStyle w:val="Dialogue"/>
      </w:pPr>
      <w:r>
        <w:t>店長「反抗期か」</w:t>
      </w:r>
    </w:p>
    <w:p>
      <w:pPr>
        <w:pStyle w:val="Action"/>
      </w:pPr>
      <w:r>
        <w:t>ガラス戸が開く。白髪の男。</w:t>
      </w:r>
    </w:p>
    <w:p>
      <w:pPr>
        <w:pStyle w:val="Dialogue"/>
      </w:pPr>
      <w:r>
        <w:t>男「布団、見せてもらえます」</w:t>
      </w:r>
    </w:p>
    <w:p>
      <w:pPr>
        <w:pStyle w:val="Dialogue"/>
      </w:pPr>
      <w:r>
        <w:t>店長「どうぞ。倉田、案内」</w:t>
      </w:r>
    </w:p>
    <w:p>
      <w:pPr>
        <w:pStyle w:val="Action"/>
      </w:pPr>
      <w:r>
        <w:t>倉田が展示用マットレスの前に立つ。</w:t>
      </w:r>
    </w:p>
    <w:p>
      <w:pPr>
        <w:pStyle w:val="Dialogue"/>
      </w:pPr>
      <w:r>
        <w:t>倉田「こちら、十四万八千円で」</w:t>
      </w:r>
    </w:p>
    <w:p>
      <w:pPr>
        <w:pStyle w:val="Dialogue"/>
      </w:pPr>
      <w:r>
        <w:t>男「高いなあ」</w:t>
      </w:r>
    </w:p>
    <w:p>
      <w:pPr>
        <w:pStyle w:val="Action"/>
      </w:pPr>
      <w:r>
        <w:t>男は靴を脱ぎ、横になる。</w:t>
      </w:r>
    </w:p>
    <w:p>
      <w:pPr>
        <w:pStyle w:val="Dialogue"/>
      </w:pPr>
      <w:r>
        <w:t>男「ちょうどええ硬さやな。この枕は……」</w:t>
      </w:r>
    </w:p>
    <w:p>
      <w:pPr>
        <w:pStyle w:val="Action"/>
      </w:pPr>
      <w:r>
        <w:t>倉田が、あくびをかみ殺す。</w:t>
      </w:r>
    </w:p>
    <w:p>
      <w:pPr>
        <w:pStyle w:val="Action"/>
      </w:pPr>
      <w:r>
        <w:t>男の言葉が止まる。寝息。</w:t>
      </w:r>
    </w:p>
    <w:p>
      <w:pPr>
        <w:pStyle w:val="Action"/>
      </w:pPr>
      <w:r>
        <w:t>倉田は、説明のために口を開いたまま。</w:t>
      </w:r>
    </w:p>
    <w:p>
      <w:pPr>
        <w:pStyle w:val="Dialogue"/>
      </w:pPr>
      <w:r>
        <w:t>店長「何した」</w:t>
      </w:r>
    </w:p>
    <w:p>
      <w:pPr>
        <w:pStyle w:val="Dialogue"/>
      </w:pPr>
      <w:r>
        <w:t>倉田「何も」</w:t>
      </w:r>
    </w:p>
    <w:p>
      <w:pPr>
        <w:pStyle w:val="Dialogue"/>
      </w:pPr>
      <w:r>
        <w:t>店長「十秒だぞ」</w:t>
      </w:r>
    </w:p>
    <w:p>
      <w:pPr>
        <w:pStyle w:val="Action"/>
      </w:pPr>
      <w:r>
        <w:t>倉田が一歩、下がる。いびきが遠ざかる。</w:t>
      </w:r>
    </w:p>
    <w:p>
      <w:pPr>
        <w:pStyle w:val="Action"/>
      </w:pPr>
      <w:r>
        <w:t>一歩、戻る。いびきが戻る。</w:t>
      </w:r>
    </w:p>
    <w:p>
      <w:pPr>
        <w:pStyle w:val="Action"/>
      </w:pPr>
      <w:r>
        <w:t>店長が、ペンの尻で頭をかく。</w:t>
      </w:r>
    </w:p>
    <w:p>
      <w:pPr>
        <w:pStyle w:val="Transition"/>
      </w:pPr>
      <w:r>
        <w:t>＊</w:t>
      </w:r>
    </w:p>
    <w:p>
      <w:pPr>
        <w:pStyle w:val="Action"/>
      </w:pPr>
      <w:r>
        <w:t>男が目を開ける。</w:t>
      </w:r>
    </w:p>
    <w:p>
      <w:pPr>
        <w:pStyle w:val="Dialogue"/>
      </w:pPr>
      <w:r>
        <w:t>男「何分？」</w:t>
      </w:r>
    </w:p>
    <w:p>
      <w:pPr>
        <w:pStyle w:val="Dialogue"/>
      </w:pPr>
      <w:r>
        <w:t>店長「八分です」</w:t>
      </w:r>
    </w:p>
    <w:p>
      <w:pPr>
        <w:pStyle w:val="Dialogue"/>
      </w:pPr>
      <w:r>
        <w:t>男「これ、ください」</w:t>
      </w:r>
    </w:p>
    <w:p>
      <w:pPr>
        <w:pStyle w:val="Dialogue"/>
      </w:pPr>
      <w:r>
        <w:t>店長「十四万八千円ですが」</w:t>
      </w:r>
    </w:p>
    <w:p>
      <w:pPr>
        <w:pStyle w:val="Dialogue"/>
      </w:pPr>
      <w:r>
        <w:t>男「安い」</w:t>
      </w:r>
    </w:p>
    <w:p>
      <w:pPr>
        <w:pStyle w:val="Action"/>
      </w:pPr>
      <w:r>
        <w:t>店長の手が止まる。両手で札を受け取る。</w:t>
      </w:r>
    </w:p>
    <w:p>
      <w:pPr>
        <w:pStyle w:val="Transition"/>
      </w:pPr>
      <w:r>
        <w:t>＊</w:t>
      </w:r>
    </w:p>
    <w:p>
      <w:pPr>
        <w:pStyle w:val="Action"/>
      </w:pPr>
      <w:r>
        <w:t>のぼりに、手書きの紙が増えている。『試し寝　無料　係員つき』。</w:t>
      </w:r>
    </w:p>
    <w:p>
      <w:pPr>
        <w:pStyle w:val="Action"/>
      </w:pPr>
      <w:r>
        <w:t>マットレスに、主婦。作業員。ベビーカーの母親。</w:t>
      </w:r>
    </w:p>
    <w:p>
      <w:pPr>
        <w:pStyle w:val="Action"/>
      </w:pPr>
      <w:r>
        <w:t>倉田が通ると、順に、目が閉じる。</w:t>
      </w:r>
    </w:p>
    <w:p>
      <w:pPr>
        <w:pStyle w:val="Action"/>
      </w:pPr>
      <w:r>
        <w:t>倉田は端で、腕を組みかけて、ほどく。</w:t>
      </w:r>
    </w:p>
    <w:p>
      <w:pPr>
        <w:pStyle w:val="Action"/>
      </w:pPr>
      <w:r>
        <w:t>店長が、レジで札を数える。</w:t>
      </w:r>
    </w:p>
    <w:p>
      <w:pPr>
        <w:pStyle w:val="Dialogue"/>
      </w:pPr>
      <w:r>
        <w:t>店長「四十四万」</w:t>
      </w:r>
    </w:p>
    <w:p>
      <w:pPr>
        <w:pStyle w:val="Dialogue"/>
      </w:pPr>
      <w:r>
        <w:t>倉田「……」</w:t>
      </w:r>
    </w:p>
    <w:p>
      <w:pPr>
        <w:pStyle w:val="Dialogue"/>
      </w:pPr>
      <w:r>
        <w:t>店長「付属品、付けるよ。みんなに」</w:t>
      </w:r>
    </w:p>
    <w:p>
      <w:pPr>
        <w:pStyle w:val="Dialogue"/>
      </w:pPr>
      <w:r>
        <w:t>倉田「付属品じゃないです」</w:t>
      </w:r>
    </w:p>
    <w:p>
      <w:pPr>
        <w:pStyle w:val="Dialogue"/>
      </w:pPr>
      <w:r>
        <w:t>店長「言ったの、俺か」</w:t>
      </w:r>
    </w:p>
    <w:p>
      <w:pPr>
        <w:pStyle w:val="Action"/>
      </w:pPr>
      <w:r>
        <w:t>店長は札を数え続ける。</w:t>
      </w:r>
    </w:p>
    <w:p>
      <w:pPr>
        <w:pStyle w:val="Dialogue"/>
      </w:pPr>
      <w:r>
        <w:t>店長「月、五万乗せる。寝るな。立ってろ」</w:t>
      </w:r>
    </w:p>
    <w:p>
      <w:pPr>
        <w:pStyle w:val="Transition"/>
      </w:pPr>
      <w:r>
        <w:t>＊</w:t>
      </w:r>
    </w:p>
    <w:p>
      <w:pPr>
        <w:pStyle w:val="Action"/>
      </w:pPr>
      <w:r>
        <w:t>スーツの男が駆け込む。</w:t>
      </w:r>
    </w:p>
    <w:p>
      <w:pPr>
        <w:pStyle w:val="Dialogue"/>
      </w:pPr>
      <w:r>
        <w:t>男「少しだけ。三時に商談。起こしてください」</w:t>
      </w:r>
    </w:p>
    <w:p>
      <w:pPr>
        <w:pStyle w:val="Action"/>
      </w:pPr>
      <w:r>
        <w:t>腰を下ろす。傾く。頭が枕に落ちる。</w:t>
      </w:r>
    </w:p>
    <w:p>
      <w:pPr>
        <w:pStyle w:val="Action"/>
      </w:pPr>
      <w:r>
        <w:t>壁の時計。二時十分。</w:t>
      </w:r>
    </w:p>
    <w:p>
      <w:pPr>
        <w:pStyle w:val="Action"/>
      </w:pPr>
      <w:r>
        <w:t>店長が、レジから小声で。</w:t>
      </w:r>
    </w:p>
    <w:p>
      <w:pPr>
        <w:pStyle w:val="Dialogue"/>
      </w:pPr>
      <w:r>
        <w:t>店長「起こすなよ」</w:t>
      </w:r>
    </w:p>
    <w:p>
      <w:pPr>
        <w:pStyle w:val="Dialogue"/>
      </w:pPr>
      <w:r>
        <w:t>倉田「三時って」</w:t>
      </w:r>
    </w:p>
    <w:p>
      <w:pPr>
        <w:pStyle w:val="Dialogue"/>
      </w:pPr>
      <w:r>
        <w:t>店長「寝かせとけ。起きたら、買う」</w:t>
      </w:r>
    </w:p>
    <w:p>
      <w:pPr>
        <w:pStyle w:val="Action"/>
      </w:pPr>
      <w:r>
        <w:t>倉田は男の足元を見る。靴が片方、脱げかけている。</w:t>
      </w:r>
    </w:p>
    <w:p>
      <w:pPr>
        <w:pStyle w:val="Action"/>
      </w:pPr>
      <w:r>
        <w:t>倉田が靴をそろえる。</w:t>
      </w:r>
    </w:p>
    <w:p>
      <w:pPr>
        <w:pStyle w:val="Action"/>
      </w:pPr>
      <w:r>
        <w:t>壁の時計。二時五十五分。</w:t>
      </w:r>
    </w:p>
    <w:p>
      <w:pPr>
        <w:pStyle w:val="Action"/>
      </w:pPr>
      <w:r>
        <w:t>倉田が男の肩に触れる。</w:t>
      </w:r>
    </w:p>
    <w:p>
      <w:pPr>
        <w:pStyle w:val="Dialogue"/>
      </w:pPr>
      <w:r>
        <w:t>倉田「三時です」</w:t>
      </w:r>
    </w:p>
    <w:p>
      <w:pPr>
        <w:pStyle w:val="Dialogue"/>
      </w:pPr>
      <w:r>
        <w:t>男「……三時？」</w:t>
      </w:r>
    </w:p>
    <w:p>
      <w:pPr>
        <w:pStyle w:val="Action"/>
      </w:pPr>
      <w:r>
        <w:t>男が跳ね起きる。靴をはき、走って出ていく。</w:t>
      </w:r>
    </w:p>
    <w:p>
      <w:pPr>
        <w:pStyle w:val="Action"/>
      </w:pPr>
      <w:r>
        <w:t>店長が、ペンの尻を握ったまま。</w:t>
      </w:r>
    </w:p>
    <w:p>
      <w:pPr>
        <w:pStyle w:val="Dialogue"/>
      </w:pPr>
      <w:r>
        <w:t>店長「……売れたのに」</w:t>
      </w:r>
    </w:p>
    <w:p>
      <w:pPr>
        <w:pStyle w:val="Dialogue"/>
      </w:pPr>
      <w:r>
        <w:t>倉田「起こしてって、言われたんで」</w:t>
      </w:r>
    </w:p>
    <w:p>
      <w:pPr>
        <w:pStyle w:val="Action"/>
      </w:pPr>
      <w:r>
        <w:t>店長はレジの札を見る。</w:t>
      </w:r>
    </w:p>
    <w:p>
      <w:pPr>
        <w:pStyle w:val="Dialogue"/>
      </w:pPr>
      <w:r>
        <w:t>店長「配達」</w:t>
      </w:r>
    </w:p>
    <w:p>
      <w:pPr>
        <w:pStyle w:val="Action"/>
      </w:pPr>
      <w:r>
        <w:t>二人が同時に、壁の時計を見る。</w:t>
      </w:r>
    </w:p>
    <w:p>
      <w:pPr>
        <w:pStyle w:val="Heading1"/>
      </w:pPr>
      <w:r>
        <w:t>26　イベントバー 開店前　水曜 夕方</w:t>
      </w:r>
    </w:p>
    <w:p>
      <w:pPr>
        <w:pStyle w:val="Action"/>
      </w:pPr>
      <w:r>
        <w:t>階段の入口から、夕方の光。原田がカウンターで伝票を整理している。</w:t>
      </w:r>
    </w:p>
    <w:p>
      <w:pPr>
        <w:pStyle w:val="Action"/>
      </w:pPr>
      <w:r>
        <w:t>加奈がパイプ椅子に座っている。私服。膝に鞄。</w:t>
      </w:r>
    </w:p>
    <w:p>
      <w:pPr>
        <w:pStyle w:val="Action"/>
      </w:pPr>
      <w:r>
        <w:t>倉田は床にしゃがんで、彼女と向き合っている。</w:t>
      </w:r>
    </w:p>
    <w:p>
      <w:pPr>
        <w:pStyle w:val="Dialogue"/>
      </w:pPr>
      <w:r>
        <w:t>加奈「今日、出番ないんですよね」</w:t>
      </w:r>
    </w:p>
    <w:p>
      <w:pPr>
        <w:pStyle w:val="Dialogue"/>
      </w:pPr>
      <w:r>
        <w:t>倉田「原田さんには、部屋だけ借りた」</w:t>
      </w:r>
    </w:p>
    <w:p>
      <w:pPr>
        <w:pStyle w:val="Dialogue"/>
      </w:pPr>
      <w:r>
        <w:t>加奈「お金、もらえますよね」</w:t>
      </w:r>
    </w:p>
    <w:p>
      <w:pPr>
        <w:pStyle w:val="Dialogue"/>
      </w:pPr>
      <w:r>
        <w:t>倉田「もちろん。寝ても寝なくても」</w:t>
      </w:r>
    </w:p>
    <w:p>
      <w:pPr>
        <w:pStyle w:val="Dialogue"/>
      </w:pPr>
      <w:r>
        <w:t>加奈「二時間、シフト代わってもらってるので」</w:t>
      </w:r>
    </w:p>
    <w:p>
      <w:pPr>
        <w:pStyle w:val="Action"/>
      </w:pPr>
      <w:r>
        <w:t>倉田は封筒を差し出す。</w:t>
      </w:r>
    </w:p>
    <w:p>
      <w:pPr>
        <w:pStyle w:val="Action"/>
      </w:pPr>
      <w:r>
        <w:t>加奈は開いて確認する。鞄へ入れる。</w:t>
      </w:r>
    </w:p>
    <w:p>
      <w:pPr>
        <w:pStyle w:val="Dialogue"/>
      </w:pPr>
      <w:r>
        <w:t>加奈「原田さんも、ここにいますよね」</w:t>
      </w:r>
    </w:p>
    <w:p>
      <w:pPr>
        <w:pStyle w:val="Action"/>
      </w:pPr>
      <w:r>
        <w:t>原田がカウンターから手を上げる。</w:t>
      </w:r>
    </w:p>
    <w:p>
      <w:pPr>
        <w:pStyle w:val="Dialogue"/>
      </w:pPr>
      <w:r>
        <w:t>加奈「寝たら、それで終わり。変なこと、させないでください」</w:t>
      </w:r>
    </w:p>
    <w:p>
      <w:pPr>
        <w:pStyle w:val="Dialogue"/>
      </w:pPr>
      <w:r>
        <w:t>倉田「寝るだけ」</w:t>
      </w:r>
    </w:p>
    <w:p>
      <w:pPr>
        <w:pStyle w:val="Dialogue"/>
      </w:pPr>
      <w:r>
        <w:t>加奈「また、寝てないんですか」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加奈「いつから」</w:t>
      </w:r>
    </w:p>
    <w:p>
      <w:pPr>
        <w:pStyle w:val="Dialogue"/>
      </w:pPr>
      <w:r>
        <w:t>倉田「日曜」</w:t>
      </w:r>
    </w:p>
    <w:p>
      <w:pPr>
        <w:pStyle w:val="Dialogue"/>
      </w:pPr>
      <w:r>
        <w:t>加奈「水曜ですけど」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加奈「三日」</w:t>
      </w:r>
    </w:p>
    <w:p>
      <w:pPr>
        <w:pStyle w:val="Action"/>
      </w:pPr>
      <w:r>
        <w:t>加奈が倉田を見る。</w:t>
      </w:r>
    </w:p>
    <w:p>
      <w:pPr>
        <w:pStyle w:val="Dialogue"/>
      </w:pPr>
      <w:r>
        <w:t>倉田「……分かんないんだよ」</w:t>
      </w:r>
    </w:p>
    <w:p>
      <w:pPr>
        <w:pStyle w:val="Dialogue"/>
      </w:pPr>
      <w:r>
        <w:t>加奈「撮らないで」</w:t>
      </w:r>
    </w:p>
    <w:p>
      <w:pPr>
        <w:pStyle w:val="Action"/>
      </w:pPr>
      <w:r>
        <w:t>倉田はスマホを伏せる。</w:t>
      </w:r>
    </w:p>
    <w:p>
      <w:pPr>
        <w:pStyle w:val="Action"/>
      </w:pPr>
      <w:r>
        <w:t>加奈が肩を下ろす。</w:t>
      </w:r>
    </w:p>
    <w:p>
      <w:pPr>
        <w:pStyle w:val="Dialogue"/>
      </w:pPr>
      <w:r>
        <w:t>倉田「原田さん、上に」</w:t>
      </w:r>
    </w:p>
    <w:p>
      <w:pPr>
        <w:pStyle w:val="Action"/>
      </w:pPr>
      <w:r>
        <w:t>加奈が階段を見る。</w:t>
      </w:r>
    </w:p>
    <w:p>
      <w:pPr>
        <w:pStyle w:val="Dialogue"/>
      </w:pPr>
      <w:r>
        <w:t>加奈「戻るまでに、起こして」</w:t>
      </w:r>
    </w:p>
    <w:p>
      <w:pPr>
        <w:pStyle w:val="Action"/>
      </w:pPr>
      <w:r>
        <w:t>原田が階段を上がっていく。</w:t>
      </w:r>
    </w:p>
    <w:p>
      <w:pPr>
        <w:pStyle w:val="Dialogue"/>
      </w:pPr>
      <w:r>
        <w:t>倉田「いまから、やります」</w:t>
      </w:r>
    </w:p>
    <w:p>
      <w:pPr>
        <w:pStyle w:val="Dialogue"/>
      </w:pPr>
      <w:r>
        <w:t>加奈「はい」</w:t>
      </w:r>
    </w:p>
    <w:p>
      <w:pPr>
        <w:pStyle w:val="Action"/>
      </w:pPr>
      <w:r>
        <w:t>階段の入口の夕方の光が、にじんでいる。</w:t>
      </w:r>
    </w:p>
    <w:p>
      <w:pPr>
        <w:pStyle w:val="Action"/>
      </w:pPr>
      <w:r>
        <w:t>倉田が手を上げる。</w:t>
      </w:r>
    </w:p>
    <w:p>
      <w:pPr>
        <w:pStyle w:val="Action"/>
      </w:pPr>
      <w:r>
        <w:t>袖のボタンが、椅子の脚に触れて鳴る。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加奈は倉田の顔を見ている。</w:t>
      </w:r>
    </w:p>
    <w:p>
      <w:pPr>
        <w:pStyle w:val="Action"/>
      </w:pPr>
      <w:r>
        <w:t>階段で、酒のケースを下ろす音がする。</w:t>
      </w:r>
    </w:p>
    <w:p>
      <w:pPr>
        <w:pStyle w:val="Dialogue"/>
      </w:pPr>
      <w:r>
        <w:t>加奈「まだ、何にも」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手を下げようとする。</w:t>
      </w:r>
    </w:p>
    <w:p>
      <w:pPr>
        <w:pStyle w:val="Action"/>
      </w:pPr>
      <w:r>
        <w:t>加奈の声が途切れる。</w:t>
      </w:r>
    </w:p>
    <w:p>
      <w:pPr>
        <w:pStyle w:val="Action"/>
      </w:pPr>
      <w:r>
        <w:t>鞄を抱えていた腕がほどける。</w:t>
      </w:r>
    </w:p>
    <w:p>
      <w:pPr>
        <w:pStyle w:val="Action"/>
      </w:pPr>
      <w:r>
        <w:t>首が横へ傾く。</w:t>
      </w:r>
    </w:p>
    <w:p>
      <w:pPr>
        <w:pStyle w:val="Action"/>
      </w:pPr>
      <w:r>
        <w:t>倉田の手が、下りる途中で止まる。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倉田は掌を開き、閉じる。</w:t>
      </w:r>
    </w:p>
    <w:p>
      <w:pPr>
        <w:pStyle w:val="Action"/>
      </w:pPr>
      <w:r>
        <w:t>床に座りこむ。</w:t>
      </w:r>
    </w:p>
    <w:p>
      <w:pPr>
        <w:pStyle w:val="Action"/>
      </w:pPr>
      <w:r>
        <w:t>口元が上がる。</w:t>
      </w:r>
    </w:p>
    <w:p>
      <w:pPr>
        <w:pStyle w:val="Action"/>
      </w:pPr>
      <w:r>
        <w:t>今度は、声を出して笑わない。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階段に、足音。</w:t>
      </w:r>
    </w:p>
    <w:p>
      <w:pPr>
        <w:pStyle w:val="Action"/>
      </w:pPr>
      <w:r>
        <w:t>倉田が加奈の肩に触れる。</w:t>
      </w:r>
    </w:p>
    <w:p>
      <w:pPr>
        <w:pStyle w:val="Action"/>
      </w:pPr>
      <w:r>
        <w:t>加奈が目を開ける。</w:t>
      </w:r>
    </w:p>
    <w:p>
      <w:pPr>
        <w:pStyle w:val="Action"/>
      </w:pPr>
      <w:r>
        <w:t>倉田は同じ場所に座っている。</w:t>
      </w:r>
    </w:p>
    <w:p>
      <w:pPr>
        <w:pStyle w:val="Action"/>
      </w:pPr>
      <w:r>
        <w:t>加奈が周囲を見る。鞄の口を確かめる。</w:t>
      </w:r>
    </w:p>
    <w:p>
      <w:pPr>
        <w:pStyle w:val="Dialogue"/>
      </w:pPr>
      <w:r>
        <w:t>加奈「終わった？」</w:t>
      </w:r>
    </w:p>
    <w:p>
      <w:pPr>
        <w:pStyle w:val="Dialogue"/>
      </w:pPr>
      <w:r>
        <w:t>倉田「終わった」</w:t>
      </w:r>
    </w:p>
    <w:p>
      <w:pPr>
        <w:pStyle w:val="Dialogue"/>
      </w:pPr>
      <w:r>
        <w:t>加奈「本当に、何にも分かんなかった」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加奈は立つ。少し膝が揺れ、椅子を押さえる。</w:t>
      </w:r>
    </w:p>
    <w:p>
      <w:pPr>
        <w:pStyle w:val="Action"/>
      </w:pPr>
      <w:r>
        <w:t>倉田が手を差し出す。</w:t>
      </w:r>
    </w:p>
    <w:p>
      <w:pPr>
        <w:pStyle w:val="Action"/>
      </w:pPr>
      <w:r>
        <w:t>加奈は首を振り、自分で鞄を持つ。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加奈が戸口へ行く。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加奈が出ていく。</w:t>
      </w:r>
    </w:p>
    <w:p>
      <w:pPr>
        <w:pStyle w:val="Transition"/>
      </w:pPr>
      <w:r>
        <w:t>＊</w:t>
      </w:r>
    </w:p>
    <w:p>
      <w:pPr>
        <w:pStyle w:val="Action"/>
      </w:pPr>
      <w:r>
        <w:t>原田が加奈の使った椅子を畳む。</w:t>
      </w:r>
    </w:p>
    <w:p>
      <w:pPr>
        <w:pStyle w:val="Dialogue"/>
      </w:pPr>
      <w:r>
        <w:t>倉田「もう一回、出してもらえませんか」</w:t>
      </w:r>
    </w:p>
    <w:p>
      <w:pPr>
        <w:pStyle w:val="Dialogue"/>
      </w:pPr>
      <w:r>
        <w:t>原田「一人だけに、かけられる？」</w:t>
      </w:r>
    </w:p>
    <w:p>
      <w:pPr>
        <w:pStyle w:val="Action"/>
      </w:pPr>
      <w:r>
        <w:t>倉田は畳まれた椅子を見る。</w:t>
      </w:r>
    </w:p>
    <w:p>
      <w:pPr>
        <w:pStyle w:val="Dialogue"/>
      </w:pPr>
      <w:r>
        <w:t>原田「この前、うちのバイトも寝たよね」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原田「月曜、前のやつなら空けとくよ。右手が上がるやつ」</w:t>
      </w:r>
    </w:p>
    <w:p>
      <w:pPr>
        <w:pStyle w:val="Dialogue"/>
      </w:pPr>
      <w:r>
        <w:t>倉田「……考えます」</w:t>
      </w:r>
    </w:p>
    <w:p>
      <w:pPr>
        <w:pStyle w:val="Action"/>
      </w:pPr>
      <w:r>
        <w:t>原田が、カウンターに置かれた部屋代の封筒を、倉田に返す。</w:t>
      </w:r>
    </w:p>
    <w:p>
      <w:pPr>
        <w:pStyle w:val="Dialogue"/>
      </w:pPr>
      <w:r>
        <w:t>原田「今日は、こっちは要らないから。椅子、片付けて」</w:t>
      </w:r>
    </w:p>
    <w:p>
      <w:pPr>
        <w:pStyle w:val="Action"/>
      </w:pPr>
      <w:r>
        <w:t>倉田が椅子を受け取る。</w:t>
      </w:r>
    </w:p>
    <w:p>
      <w:pPr>
        <w:pStyle w:val="Heading1"/>
      </w:pPr>
      <w:r>
        <w:t>27　大久保 雑居ビル一階のうどん店　同夜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受付の休憩。ミオは一人で、かき揚げを箸で崩している。</w:t>
      </w:r>
    </w:p>
    <w:p>
      <w:pPr>
        <w:pStyle w:val="Action"/>
      </w:pPr>
      <w:r>
        <w:t>ミオのスマホに、倉田から『戻った。加奈さんでも』。</w:t>
      </w:r>
    </w:p>
    <w:p>
      <w:pPr>
        <w:pStyle w:val="Action"/>
      </w:pPr>
      <w:r>
        <w:t>スマホが鳴る。</w:t>
      </w:r>
    </w:p>
    <w:p>
      <w:pPr>
        <w:pStyle w:val="Action"/>
      </w:pPr>
      <w:r>
        <w:t>飲み込み、出る。</w:t>
      </w:r>
    </w:p>
    <w:p>
      <w:pPr>
        <w:pStyle w:val="Dialogue"/>
      </w:pPr>
      <w:r>
        <w:t>ミオ「はい。……あ、ありがとうございます」</w:t>
      </w:r>
    </w:p>
    <w:p>
      <w:pPr>
        <w:pStyle w:val="Action"/>
      </w:pPr>
      <w:r>
        <w:t>店の人が丼を下げようとする。</w:t>
      </w:r>
    </w:p>
    <w:p>
      <w:pPr>
        <w:pStyle w:val="Action"/>
      </w:pPr>
      <w:r>
        <w:t>ミオが手で止める。まだ残っている。</w:t>
      </w:r>
    </w:p>
    <w:p>
      <w:pPr>
        <w:pStyle w:val="Dialogue"/>
      </w:pPr>
      <w:r>
        <w:t>ミオ「火曜から、行けます。はい、朝からで」</w:t>
      </w:r>
    </w:p>
    <w:p>
      <w:pPr>
        <w:pStyle w:val="Action"/>
      </w:pPr>
      <w:r>
        <w:t>店の扉が開く。倉田。</w:t>
      </w:r>
    </w:p>
    <w:p>
      <w:pPr>
        <w:pStyle w:val="Action"/>
      </w:pPr>
      <w:r>
        <w:t>ミオは、隣の席の鞄を膝へ移す。</w:t>
      </w:r>
    </w:p>
    <w:p>
      <w:pPr>
        <w:pStyle w:val="Dialogue"/>
      </w:pPr>
      <w:r>
        <w:t>ミオ「エプロン。持ってないので、買います」</w:t>
      </w:r>
    </w:p>
    <w:p>
      <w:pPr>
        <w:pStyle w:val="Action"/>
      </w:pPr>
      <w:r>
        <w:t>倉田は座る。壁の品書きを見る。</w:t>
      </w:r>
    </w:p>
    <w:p>
      <w:pPr>
        <w:pStyle w:val="Dialogue"/>
      </w:pPr>
      <w:r>
        <w:t>ミオ「はい。お願いします」</w:t>
      </w:r>
    </w:p>
    <w:p>
      <w:pPr>
        <w:pStyle w:val="Action"/>
      </w:pPr>
      <w:r>
        <w:t>電話を切る。</w:t>
      </w:r>
    </w:p>
    <w:p>
      <w:pPr>
        <w:pStyle w:val="Dialogue"/>
      </w:pPr>
      <w:r>
        <w:t>倉田「辞めるの」</w:t>
      </w:r>
    </w:p>
    <w:p>
      <w:pPr>
        <w:pStyle w:val="Dialogue"/>
      </w:pPr>
      <w:r>
        <w:t>ミオ「金曜で」</w:t>
      </w:r>
    </w:p>
    <w:p>
      <w:pPr>
        <w:pStyle w:val="Dialogue"/>
      </w:pPr>
      <w:r>
        <w:t>倉田「聞いてない」</w:t>
      </w:r>
    </w:p>
    <w:p>
      <w:pPr>
        <w:pStyle w:val="Dialogue"/>
      </w:pPr>
      <w:r>
        <w:t>ミオ「いま、言った」</w:t>
      </w:r>
    </w:p>
    <w:p>
      <w:pPr>
        <w:pStyle w:val="Action"/>
      </w:pPr>
      <w:r>
        <w:t>店の人が水を置く。</w:t>
      </w:r>
    </w:p>
    <w:p>
      <w:pPr>
        <w:pStyle w:val="Dialogue"/>
      </w:pPr>
      <w:r>
        <w:t>倉田「かけうどん」</w:t>
      </w:r>
    </w:p>
    <w:p>
      <w:pPr>
        <w:pStyle w:val="Dialogue"/>
      </w:pPr>
      <w:r>
        <w:t>ミオ「クリーニングの受付。友達に、聞いてもらってた」</w:t>
      </w:r>
    </w:p>
    <w:p>
      <w:pPr>
        <w:pStyle w:val="Dialogue"/>
      </w:pPr>
      <w:r>
        <w:t>倉田「朝から？」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ミオ「三年、朝の仕事、全部だめだったの。起きられないんじゃなくて、寝られないから」</w:t>
      </w:r>
    </w:p>
    <w:p>
      <w:pPr>
        <w:pStyle w:val="Dialogue"/>
      </w:pPr>
      <w:r>
        <w:t>倉田「今度は」</w:t>
      </w:r>
    </w:p>
    <w:p>
      <w:pPr>
        <w:pStyle w:val="Dialogue"/>
      </w:pPr>
      <w:r>
        <w:t>ミオ「分かんない」</w:t>
      </w:r>
    </w:p>
    <w:p>
      <w:pPr>
        <w:pStyle w:val="Dialogue"/>
      </w:pPr>
      <w:r>
        <w:t>倉田「先生は」</w:t>
      </w:r>
    </w:p>
    <w:p>
      <w:pPr>
        <w:pStyle w:val="Dialogue"/>
      </w:pPr>
      <w:r>
        <w:t>ミオ「伝えてるよ」</w:t>
      </w:r>
    </w:p>
    <w:p>
      <w:pPr>
        <w:pStyle w:val="Action"/>
      </w:pPr>
      <w:r>
        <w:t>倉田は水を飲む。一息で半分、減る。</w:t>
      </w:r>
    </w:p>
    <w:p>
      <w:pPr>
        <w:pStyle w:val="Dialogue"/>
      </w:pPr>
      <w:r>
        <w:t>倉田「残らなくて、いいんだ」</w:t>
      </w:r>
    </w:p>
    <w:p>
      <w:pPr>
        <w:pStyle w:val="Dialogue"/>
      </w:pPr>
      <w:r>
        <w:t>ミオ「あと、引き継ぎだけ」</w:t>
      </w:r>
    </w:p>
    <w:p>
      <w:pPr>
        <w:pStyle w:val="Action"/>
      </w:pPr>
      <w:r>
        <w:t>ミオはかき揚げを一口で食べる。</w:t>
      </w:r>
    </w:p>
    <w:p>
      <w:pPr>
        <w:pStyle w:val="Action"/>
      </w:pPr>
      <w:r>
        <w:t>倉田はそれを待つ。</w:t>
      </w:r>
    </w:p>
    <w:p>
      <w:pPr>
        <w:pStyle w:val="Dialogue"/>
      </w:pPr>
      <w:r>
        <w:t>ミオ「加奈さん、寝たんだ」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倉田「日曜は、だめだった」</w:t>
      </w:r>
    </w:p>
    <w:p>
      <w:pPr>
        <w:pStyle w:val="Dialogue"/>
      </w:pPr>
      <w:r>
        <w:t>ミオ「土曜の夜、修、寝たもんね」</w:t>
      </w:r>
    </w:p>
    <w:p>
      <w:pPr>
        <w:pStyle w:val="Action"/>
      </w:pPr>
      <w:r>
        <w:t>倉田はコップを置く。</w:t>
      </w:r>
    </w:p>
    <w:p>
      <w:pPr>
        <w:pStyle w:val="Dialogue"/>
      </w:pPr>
      <w:r>
        <w:t>倉田「寝たら、消えた。日曜から、起きてる」</w:t>
      </w:r>
    </w:p>
    <w:p>
      <w:pPr>
        <w:pStyle w:val="Dialogue"/>
      </w:pPr>
      <w:r>
        <w:t>ミオ「……三日」</w:t>
      </w:r>
    </w:p>
    <w:p>
      <w:pPr>
        <w:pStyle w:val="Dialogue"/>
      </w:pPr>
      <w:r>
        <w:t>倉田「数えないでよ」</w:t>
      </w:r>
    </w:p>
    <w:p>
      <w:pPr>
        <w:pStyle w:val="Dialogue"/>
      </w:pPr>
      <w:r>
        <w:t>ミオ「確かなの？」</w:t>
      </w:r>
    </w:p>
    <w:p>
      <w:pPr>
        <w:pStyle w:val="Dialogue"/>
      </w:pPr>
      <w:r>
        <w:t>倉田「知らないよ。かかる気のない人にも、かかるんだから」</w:t>
      </w:r>
    </w:p>
    <w:p>
      <w:pPr>
        <w:pStyle w:val="Dialogue"/>
      </w:pPr>
      <w:r>
        <w:t>ミオ「よかったね」</w:t>
      </w:r>
    </w:p>
    <w:p>
      <w:pPr>
        <w:pStyle w:val="Dialogue"/>
      </w:pPr>
      <w:r>
        <w:t>倉田「それで、終わりなんだよ」</w:t>
      </w:r>
    </w:p>
    <w:p>
      <w:pPr>
        <w:pStyle w:val="Action"/>
      </w:pPr>
      <w:r>
        <w:t>ミオが箸を止める。</w:t>
      </w:r>
    </w:p>
    <w:p>
      <w:pPr>
        <w:pStyle w:val="Dialogue"/>
      </w:pPr>
      <w:r>
        <w:t>倉田「誰が寝るか、分かんないから。客も、バイトも」</w:t>
      </w:r>
    </w:p>
    <w:p>
      <w:pPr>
        <w:pStyle w:val="Dialogue"/>
      </w:pPr>
      <w:r>
        <w:t>ミオ「ここでも、同じじゃないの」</w:t>
      </w:r>
    </w:p>
    <w:p>
      <w:pPr>
        <w:pStyle w:val="Dialogue"/>
      </w:pPr>
      <w:r>
        <w:t>倉田「ここは、寝たい人だから」</w:t>
      </w:r>
    </w:p>
    <w:p>
      <w:pPr>
        <w:pStyle w:val="Dialogue"/>
      </w:pPr>
      <w:r>
        <w:t>ミオ「そうじゃない人も、いるよ」</w:t>
      </w:r>
    </w:p>
    <w:p>
      <w:pPr>
        <w:pStyle w:val="Action"/>
      </w:pPr>
      <w:r>
        <w:t>うどんが来る。</w:t>
      </w:r>
    </w:p>
    <w:p>
      <w:pPr>
        <w:pStyle w:val="Action"/>
      </w:pPr>
      <w:r>
        <w:t>倉田は割り箸を割る。片方が短い。</w:t>
      </w:r>
    </w:p>
    <w:p>
      <w:pPr>
        <w:pStyle w:val="Action"/>
      </w:pPr>
      <w:r>
        <w:t>ミオは自分の丼を、奥へ押す。</w:t>
      </w:r>
    </w:p>
    <w:p>
      <w:pPr>
        <w:pStyle w:val="Dialogue"/>
      </w:pPr>
      <w:r>
        <w:t>倉田「もう、食べないの」</w:t>
      </w:r>
    </w:p>
    <w:p>
      <w:pPr>
        <w:pStyle w:val="Dialogue"/>
      </w:pPr>
      <w:r>
        <w:t>ミオ「もう、食べたの」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仕事用のスマホが光る。</w:t>
      </w:r>
    </w:p>
    <w:p>
      <w:pPr>
        <w:pStyle w:val="Action"/>
      </w:pPr>
      <w:r>
        <w:t>ミオが画面を伏せる。</w:t>
      </w:r>
    </w:p>
    <w:p>
      <w:pPr>
        <w:pStyle w:val="Dialogue"/>
      </w:pPr>
      <w:r>
        <w:t>ミオ「今夜、阿部さん、お姉さんが泊まってくれる日なんだって。ここで寝られませんか、って」</w:t>
      </w:r>
    </w:p>
    <w:p>
      <w:pPr>
        <w:pStyle w:val="Dialogue"/>
      </w:pPr>
      <w:r>
        <w:t>倉田「講座じゃ、ないのに？」</w:t>
      </w:r>
    </w:p>
    <w:p>
      <w:pPr>
        <w:pStyle w:val="Dialogue"/>
      </w:pPr>
      <w:r>
        <w:t>ミオ「わたしに聞かれても、ね」</w:t>
      </w:r>
    </w:p>
    <w:p>
      <w:pPr>
        <w:pStyle w:val="Action"/>
      </w:pPr>
      <w:r>
        <w:t>倉田がうどんを一口、すする。むせる。</w:t>
      </w:r>
    </w:p>
    <w:p>
      <w:pPr>
        <w:pStyle w:val="Action"/>
      </w:pPr>
      <w:r>
        <w:t>ミオが水を寄せる。</w:t>
      </w:r>
    </w:p>
    <w:p>
      <w:pPr>
        <w:pStyle w:val="Action"/>
      </w:pPr>
      <w:r>
        <w:t>倉田はしばらく、咳をする。</w:t>
      </w:r>
    </w:p>
    <w:p>
      <w:pPr>
        <w:pStyle w:val="Dialogue"/>
      </w:pPr>
      <w:r>
        <w:t>ミオ「冷めてから、食べなよ」</w:t>
      </w:r>
    </w:p>
    <w:p>
      <w:pPr>
        <w:pStyle w:val="Action"/>
      </w:pPr>
      <w:r>
        <w:t>倉田が椅子を引き、立つ。</w:t>
      </w:r>
    </w:p>
    <w:p>
      <w:pPr>
        <w:pStyle w:val="Dialogue"/>
      </w:pPr>
      <w:r>
        <w:t>倉田「上、行ってくる」</w:t>
      </w:r>
    </w:p>
    <w:p>
      <w:pPr>
        <w:pStyle w:val="Dialogue"/>
      </w:pPr>
      <w:r>
        <w:t>ミオ「来たばっかりじゃん」</w:t>
      </w:r>
    </w:p>
    <w:p>
      <w:pPr>
        <w:pStyle w:val="Dialogue"/>
      </w:pPr>
      <w:r>
        <w:t>倉田「俺が寝かせるなら、怒られないでしょ」</w:t>
      </w:r>
    </w:p>
    <w:p>
      <w:pPr>
        <w:pStyle w:val="Action"/>
      </w:pPr>
      <w:r>
        <w:t>財布から千円札を出す。</w:t>
      </w:r>
    </w:p>
    <w:p>
      <w:pPr>
        <w:pStyle w:val="Dialogue"/>
      </w:pPr>
      <w:r>
        <w:t>ミオ「わたしの分、足りないよ」</w:t>
      </w:r>
    </w:p>
    <w:p>
      <w:pPr>
        <w:pStyle w:val="Dialogue"/>
      </w:pPr>
      <w:r>
        <w:t>倉田「戻ってくるって」</w:t>
      </w:r>
    </w:p>
    <w:p>
      <w:pPr>
        <w:pStyle w:val="Action"/>
      </w:pPr>
      <w:r>
        <w:t>倉田が店を出る。</w:t>
      </w:r>
    </w:p>
    <w:p>
      <w:pPr>
        <w:pStyle w:val="Action"/>
      </w:pPr>
      <w:r>
        <w:t>ミオは彼の箸を、丼から上げて置く。</w:t>
      </w:r>
    </w:p>
    <w:p>
      <w:pPr>
        <w:pStyle w:val="Action"/>
      </w:pPr>
      <w:r>
        <w:t>仕事用のスマホを手に取る。</w:t>
      </w:r>
    </w:p>
    <w:p>
      <w:pPr>
        <w:pStyle w:val="Action"/>
      </w:pPr>
      <w:r>
        <w:t>画面を開き、短く打つ。</w:t>
      </w:r>
    </w:p>
    <w:p>
      <w:pPr>
        <w:pStyle w:val="Heading1"/>
      </w:pPr>
      <w:r>
        <w:t>28　講座室から事務室、うどん店　同夜</w:t>
      </w:r>
    </w:p>
    <w:p>
      <w:pPr>
        <w:pStyle w:val="Action"/>
      </w:pPr>
      <w:r>
        <w:t>壁の時計。十時五分。講座の終わった講座室。</w:t>
      </w:r>
    </w:p>
    <w:p>
      <w:pPr>
        <w:pStyle w:val="Action"/>
      </w:pPr>
      <w:r>
        <w:t>真壁が椅子を机の脇へ寄せている。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倉田「阿部さん、今日、ここで寝たいって」</w:t>
      </w:r>
    </w:p>
    <w:p>
      <w:pPr>
        <w:pStyle w:val="Dialogue"/>
      </w:pPr>
      <w:r>
        <w:t>真壁「沢井さんから、伺っております」</w:t>
      </w:r>
    </w:p>
    <w:p>
      <w:pPr>
        <w:pStyle w:val="Dialogue"/>
      </w:pPr>
      <w:r>
        <w:t>倉田「俺、できます。戻ったんで」</w:t>
      </w:r>
    </w:p>
    <w:p>
      <w:pPr>
        <w:pStyle w:val="Action"/>
      </w:pPr>
      <w:r>
        <w:t>真壁が倉田を見る。</w:t>
      </w:r>
    </w:p>
    <w:p>
      <w:pPr>
        <w:pStyle w:val="Dialogue"/>
      </w:pPr>
      <w:r>
        <w:t>倉田「起きるまで、いますから」</w:t>
      </w:r>
    </w:p>
    <w:p>
      <w:pPr>
        <w:pStyle w:val="Dialogue"/>
      </w:pPr>
      <w:r>
        <w:t>真壁「今晩は、私も、おります。どうぞ」</w:t>
      </w:r>
    </w:p>
    <w:p>
      <w:pPr>
        <w:pStyle w:val="Action"/>
      </w:pPr>
      <w:r>
        <w:t>真壁が名簿を開く。</w:t>
      </w:r>
    </w:p>
    <w:p>
      <w:pPr>
        <w:pStyle w:val="Dialogue"/>
      </w:pPr>
      <w:r>
        <w:t>真壁「何時にいらっしゃるか、お電話しておきます」</w:t>
      </w:r>
    </w:p>
    <w:p>
      <w:pPr>
        <w:pStyle w:val="Action"/>
      </w:pPr>
      <w:r>
        <w:t>倉田が頭を下げる。</w:t>
      </w:r>
    </w:p>
    <w:p>
      <w:pPr>
        <w:pStyle w:val="Dialogue"/>
      </w:pPr>
      <w:r>
        <w:t>真壁「金曜の皆様にも、一度、お願いできますか」</w:t>
      </w:r>
    </w:p>
    <w:p>
      <w:pPr>
        <w:pStyle w:val="Action"/>
      </w:pPr>
      <w:r>
        <w:t>倉田は戸口で足を止める。</w:t>
      </w:r>
    </w:p>
    <w:p>
      <w:pPr>
        <w:pStyle w:val="Dialogue"/>
      </w:pPr>
      <w:r>
        <w:t>倉田「一回だけですか」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倉田「ここで、続けられませんか。仕事で」</w:t>
      </w:r>
    </w:p>
    <w:p>
      <w:pPr>
        <w:pStyle w:val="Action"/>
      </w:pPr>
      <w:r>
        <w:t>真壁は事務室の椅子を引く。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真壁「バーのお仕事は」</w:t>
      </w:r>
    </w:p>
    <w:p>
      <w:pPr>
        <w:pStyle w:val="Dialogue"/>
      </w:pPr>
      <w:r>
        <w:t>倉田「いまのやつ、店では、できないんで」</w:t>
      </w:r>
    </w:p>
    <w:p>
      <w:pPr>
        <w:pStyle w:val="Action"/>
      </w:pPr>
      <w:r>
        <w:t>真壁が引き出しから、契約書を出す。</w:t>
      </w:r>
    </w:p>
    <w:p>
      <w:pPr>
        <w:pStyle w:val="Dialogue"/>
      </w:pPr>
      <w:r>
        <w:t>真壁「沢井さんの後任を、探しておりましたので」</w:t>
      </w:r>
    </w:p>
    <w:p>
      <w:pPr>
        <w:pStyle w:val="Action"/>
      </w:pPr>
      <w:r>
        <w:t>『夜間受付・休息指導 講師契約』。月額八万円。</w:t>
      </w:r>
    </w:p>
    <w:p>
      <w:pPr>
        <w:pStyle w:val="Action"/>
      </w:pPr>
      <w:r>
        <w:t>倉田が読む。真壁は別の椅子へ座る。</w:t>
      </w:r>
    </w:p>
    <w:p>
      <w:pPr>
        <w:pStyle w:val="Dialogue"/>
      </w:pPr>
      <w:r>
        <w:t>倉田「受付、先生が出ればいいのに。夜も」</w:t>
      </w:r>
    </w:p>
    <w:p>
      <w:pPr>
        <w:pStyle w:val="Dialogue"/>
      </w:pPr>
      <w:r>
        <w:t>真壁「毎晩は、参りませんので」</w:t>
      </w:r>
    </w:p>
    <w:p>
      <w:pPr>
        <w:pStyle w:val="Dialogue"/>
      </w:pPr>
      <w:r>
        <w:t>倉田「金曜、電話の途中で、寝てましたよね」</w:t>
      </w:r>
    </w:p>
    <w:p>
      <w:pPr>
        <w:pStyle w:val="Action"/>
      </w:pPr>
      <w:r>
        <w:t>真壁が、紙コップを重ね直す。</w:t>
      </w:r>
    </w:p>
    <w:p>
      <w:pPr>
        <w:pStyle w:val="Dialogue"/>
      </w:pPr>
      <w:r>
        <w:t>真壁「存じております。それで、倉田様に」</w:t>
      </w:r>
    </w:p>
    <w:p>
      <w:pPr>
        <w:pStyle w:val="Dialogue"/>
      </w:pPr>
      <w:r>
        <w:t>倉田「口止め、ですか」</w:t>
      </w:r>
    </w:p>
    <w:p>
      <w:pPr>
        <w:pStyle w:val="Dialogue"/>
      </w:pPr>
      <w:r>
        <w:t>真壁「夜に起きている方が、要るのです。私の他に」</w:t>
      </w:r>
    </w:p>
    <w:p>
      <w:pPr>
        <w:pStyle w:val="Dialogue"/>
      </w:pPr>
      <w:r>
        <w:t>倉田「ここで寝かせたら、失敗なんじゃないんですか」</w:t>
      </w:r>
    </w:p>
    <w:p>
      <w:pPr>
        <w:pStyle w:val="Dialogue"/>
      </w:pPr>
      <w:r>
        <w:t>真壁「倉田様にお願いするのは、休息のお時間ですので」</w:t>
      </w:r>
    </w:p>
    <w:p>
      <w:pPr>
        <w:pStyle w:val="Action"/>
      </w:pPr>
      <w:r>
        <w:t>真壁が契約書を自分のほうへ戻す。</w:t>
      </w:r>
    </w:p>
    <w:p>
      <w:pPr>
        <w:pStyle w:val="Dialogue"/>
      </w:pPr>
      <w:r>
        <w:t>真壁「金曜の一晩、拝見してから。残りの受講の回は、講師料と相殺ということで」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真壁が受話器を取る。</w:t>
      </w:r>
    </w:p>
    <w:p>
      <w:pPr>
        <w:pStyle w:val="Dialogue"/>
      </w:pPr>
      <w:r>
        <w:t>倉田「阿部さん、俺が、かけます」</w:t>
      </w:r>
    </w:p>
    <w:p>
      <w:pPr>
        <w:pStyle w:val="Action"/>
      </w:pPr>
      <w:r>
        <w:t>スマホを出し、番号を探す。</w:t>
      </w:r>
    </w:p>
    <w:p>
      <w:pPr>
        <w:pStyle w:val="Action"/>
      </w:pPr>
      <w:r>
        <w:t>知らない。</w:t>
      </w:r>
    </w:p>
    <w:p>
      <w:pPr>
        <w:pStyle w:val="Action"/>
      </w:pPr>
      <w:r>
        <w:t>真壁が名簿を彼の前へ向ける。</w:t>
      </w:r>
    </w:p>
    <w:p>
      <w:pPr>
        <w:pStyle w:val="Transition"/>
      </w:pPr>
      <w:r>
        <w:t>＊</w:t>
      </w:r>
    </w:p>
    <w:p>
      <w:pPr>
        <w:pStyle w:val="Action"/>
      </w:pPr>
      <w:r>
        <w:t>うどん店。</w:t>
      </w:r>
    </w:p>
    <w:p>
      <w:pPr>
        <w:pStyle w:val="Action"/>
      </w:pPr>
      <w:r>
        <w:t>倉田が戻る。</w:t>
      </w:r>
    </w:p>
    <w:p>
      <w:pPr>
        <w:pStyle w:val="Action"/>
      </w:pPr>
      <w:r>
        <w:t>ミオの席は空いている。倉田の丼は、箸を上に渡して置かれたまま。</w:t>
      </w:r>
    </w:p>
    <w:p>
      <w:pPr>
        <w:pStyle w:val="Dialogue"/>
      </w:pPr>
      <w:r>
        <w:t>店の人「お連れさん、二人分、払ってきました」</w:t>
      </w:r>
    </w:p>
    <w:p>
      <w:pPr>
        <w:pStyle w:val="Action"/>
      </w:pPr>
      <w:r>
        <w:t>倉田は冷めたうどんの前に座る。</w:t>
      </w:r>
    </w:p>
    <w:p>
      <w:pPr>
        <w:pStyle w:val="Action"/>
      </w:pPr>
      <w:r>
        <w:t>カウンターに、自分の千円札が残っている。</w:t>
      </w:r>
    </w:p>
    <w:p>
      <w:pPr>
        <w:pStyle w:val="Action"/>
      </w:pPr>
      <w:r>
        <w:t>財布へ戻す。</w:t>
      </w:r>
    </w:p>
    <w:p>
      <w:pPr>
        <w:pStyle w:val="Heading1"/>
      </w:pPr>
      <w:r>
        <w:t>29　講座室 受付　金曜 夜</w:t>
      </w:r>
    </w:p>
    <w:p>
      <w:pPr>
        <w:pStyle w:val="Action"/>
      </w:pPr>
      <w:r>
        <w:t>机の上のノート。表紙に『夜間受付』。ミオの小さな字。</w:t>
      </w:r>
    </w:p>
    <w:p>
      <w:pPr>
        <w:pStyle w:val="Action"/>
      </w:pPr>
      <w:r>
        <w:t>倉田が受付の内側に座っている。</w:t>
      </w:r>
    </w:p>
    <w:p>
      <w:pPr>
        <w:pStyle w:val="Action"/>
      </w:pPr>
      <w:r>
        <w:t>ミオはその横で、勤務表を開く。</w:t>
      </w:r>
    </w:p>
    <w:p>
      <w:pPr>
        <w:pStyle w:val="Dialogue"/>
      </w:pPr>
      <w:r>
        <w:t>倉田「昨日、阿部さん、起こすとき、もう五分って」</w:t>
      </w:r>
    </w:p>
    <w:p>
      <w:pPr>
        <w:pStyle w:val="Dialogue"/>
      </w:pPr>
      <w:r>
        <w:t>ミオ「一昨日ね。夜の日付で書くから」</w:t>
      </w:r>
    </w:p>
    <w:p>
      <w:pPr>
        <w:pStyle w:val="Action"/>
      </w:pPr>
      <w:r>
        <w:t>倉田がノートの日付を見る。</w:t>
      </w:r>
    </w:p>
    <w:p>
      <w:pPr>
        <w:pStyle w:val="Action"/>
      </w:pPr>
      <w:r>
        <w:t>一日、戻して書き直す。</w:t>
      </w:r>
    </w:p>
    <w:p>
      <w:pPr>
        <w:pStyle w:val="Dialogue"/>
      </w:pPr>
      <w:r>
        <w:t>倉田「五分、延ばしたら、もう五分って」</w:t>
      </w:r>
    </w:p>
    <w:p>
      <w:pPr>
        <w:pStyle w:val="Dialogue"/>
      </w:pPr>
      <w:r>
        <w:t>ミオ「修も、言ってたよ」</w:t>
      </w:r>
    </w:p>
    <w:p>
      <w:pPr>
        <w:pStyle w:val="Dialogue"/>
      </w:pPr>
      <w:r>
        <w:t>倉田「六時に、起こしたけど」</w:t>
      </w:r>
    </w:p>
    <w:p>
      <w:pPr>
        <w:pStyle w:val="Action"/>
      </w:pPr>
      <w:r>
        <w:t>ミオが笑う。倉田も笑う。</w:t>
      </w:r>
    </w:p>
    <w:p>
      <w:pPr>
        <w:pStyle w:val="Action"/>
      </w:pPr>
      <w:r>
        <w:t>机の電話が鳴る。ベージュのプッシュ式。巻いたコードが、長い。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ミオ「出て」</w:t>
      </w:r>
    </w:p>
    <w:p>
      <w:pPr>
        <w:pStyle w:val="Action"/>
      </w:pPr>
      <w:r>
        <w:t>受話器を取る。</w:t>
      </w:r>
    </w:p>
    <w:p>
      <w:pPr>
        <w:pStyle w:val="Dialogue"/>
      </w:pPr>
      <w:r>
        <w:t>倉田「はい。ドクター・スリープ……すいません。ノンスリーパー・プログラムです」</w:t>
      </w:r>
    </w:p>
    <w:p>
      <w:pPr>
        <w:pStyle w:val="Action"/>
      </w:pPr>
      <w:r>
        <w:t>少し聞く。</w:t>
      </w:r>
    </w:p>
    <w:p>
      <w:pPr>
        <w:pStyle w:val="Dialogue"/>
      </w:pPr>
      <w:r>
        <w:t>倉田「はい。はい」</w:t>
      </w:r>
    </w:p>
    <w:p>
      <w:pPr>
        <w:pStyle w:val="Action"/>
      </w:pPr>
      <w:r>
        <w:t>ミオがノートの一行を指す。『名前を聞く』。</w:t>
      </w:r>
    </w:p>
    <w:p>
      <w:pPr>
        <w:pStyle w:val="Dialogue"/>
      </w:pPr>
      <w:r>
        <w:t>倉田「お名前、伺っても」</w:t>
      </w:r>
    </w:p>
    <w:p>
      <w:pPr>
        <w:pStyle w:val="Action"/>
      </w:pPr>
      <w:r>
        <w:t>長く聞いている。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ミオが椅子を引いて、彼の隣へ座る。</w:t>
      </w:r>
    </w:p>
    <w:p>
      <w:pPr>
        <w:pStyle w:val="Transition"/>
      </w:pPr>
      <w:r>
        <w:t>＊</w:t>
      </w:r>
    </w:p>
    <w:p>
      <w:pPr>
        <w:pStyle w:val="Action"/>
      </w:pPr>
      <w:r>
        <w:t>倉田は、まだ受話器を持っている。</w:t>
      </w:r>
    </w:p>
    <w:p>
      <w:pPr>
        <w:pStyle w:val="Action"/>
      </w:pPr>
      <w:r>
        <w:t>ミオは印刷した勤務表を三つに折る。</w:t>
      </w:r>
    </w:p>
    <w:p>
      <w:pPr>
        <w:pStyle w:val="Dialogue"/>
      </w:pPr>
      <w:r>
        <w:t>倉田「それは……そうですか」</w:t>
      </w:r>
    </w:p>
    <w:p>
      <w:pPr>
        <w:pStyle w:val="Action"/>
      </w:pPr>
      <w:r>
        <w:t>空いている手でミオを呼ぶ。</w:t>
      </w:r>
    </w:p>
    <w:p>
      <w:pPr>
        <w:pStyle w:val="Action"/>
      </w:pPr>
      <w:r>
        <w:t>ミオが寄る。</w:t>
      </w:r>
    </w:p>
    <w:p>
      <w:pPr>
        <w:pStyle w:val="Dialogue"/>
      </w:pPr>
      <w:r>
        <w:t>倉田、小声で「ご主人が、夜、帰ってこないって」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倉田「どうすれば」</w:t>
      </w:r>
    </w:p>
    <w:p>
      <w:pPr>
        <w:pStyle w:val="Dialogue"/>
      </w:pPr>
      <w:r>
        <w:t>ミオ「わたしにも、分かんないよ」</w:t>
      </w:r>
    </w:p>
    <w:p>
      <w:pPr>
        <w:pStyle w:val="Action"/>
      </w:pPr>
      <w:r>
        <w:t>倉田が受話器へ戻る。</w:t>
      </w:r>
    </w:p>
    <w:p>
      <w:pPr>
        <w:pStyle w:val="Dialogue"/>
      </w:pPr>
      <w:r>
        <w:t>倉田「……僕にも、分からないですけど」</w:t>
      </w:r>
    </w:p>
    <w:p>
      <w:pPr>
        <w:pStyle w:val="Action"/>
      </w:pPr>
      <w:r>
        <w:t>受話器から、長い話し声。</w:t>
      </w:r>
    </w:p>
    <w:p>
      <w:pPr>
        <w:pStyle w:val="Action"/>
      </w:pPr>
      <w:r>
        <w:t>倉田は何度かうなずく。</w:t>
      </w:r>
    </w:p>
    <w:p>
      <w:pPr>
        <w:pStyle w:val="Action"/>
      </w:pPr>
      <w:r>
        <w:t>ミオは、彼の前にコップを置く。</w:t>
      </w:r>
    </w:p>
    <w:p>
      <w:pPr>
        <w:pStyle w:val="Dialogue"/>
      </w:pPr>
      <w:r>
        <w:t>倉田「はい。まだ、います」</w:t>
      </w:r>
    </w:p>
    <w:p>
      <w:pPr>
        <w:pStyle w:val="Action"/>
      </w:pPr>
      <w:r>
        <w:t>ミオが給湯スペースへ行く。</w:t>
      </w:r>
    </w:p>
    <w:p>
      <w:pPr>
        <w:pStyle w:val="Action"/>
      </w:pPr>
      <w:r>
        <w:t>倉田は背中を椅子へ預けかけ、やめる。</w:t>
      </w:r>
    </w:p>
    <w:p>
      <w:pPr>
        <w:pStyle w:val="Dialogue"/>
      </w:pPr>
      <w:r>
        <w:t>倉田「ゆっくりで、いいですよ」</w:t>
      </w:r>
    </w:p>
    <w:p>
      <w:pPr>
        <w:pStyle w:val="Action"/>
      </w:pPr>
      <w:r>
        <w:t>受話器から、声。さっきより、間が長い。</w:t>
      </w:r>
    </w:p>
    <w:p>
      <w:pPr>
        <w:pStyle w:val="Dialogue"/>
      </w:pPr>
      <w:r>
        <w:t>倉田「はい。……はい」</w:t>
      </w:r>
    </w:p>
    <w:p>
      <w:pPr>
        <w:pStyle w:val="Action"/>
      </w:pPr>
      <w:r>
        <w:t>倉田があくびをかみ殺す。</w:t>
      </w:r>
    </w:p>
    <w:p>
      <w:pPr>
        <w:pStyle w:val="Action"/>
      </w:pPr>
      <w:r>
        <w:t>受話器の声が、少しずつ遅くなる。</w:t>
      </w:r>
    </w:p>
    <w:p>
      <w:pPr>
        <w:pStyle w:val="Dialogue"/>
      </w:pPr>
      <w:r>
        <w:t>受話器の声「それでね、あの人が……」</w:t>
      </w:r>
    </w:p>
    <w:p>
      <w:pPr>
        <w:pStyle w:val="Action"/>
      </w:pPr>
      <w:r>
        <w:t>途切れる。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倉田「……もしもし」</w:t>
      </w:r>
    </w:p>
    <w:p>
      <w:pPr>
        <w:pStyle w:val="Action"/>
      </w:pPr>
      <w:r>
        <w:t>寝息。</w:t>
      </w:r>
    </w:p>
    <w:p>
      <w:pPr>
        <w:pStyle w:val="Action"/>
      </w:pPr>
      <w:r>
        <w:t>倉田が受話器を耳から離し、見つめる。</w:t>
      </w:r>
    </w:p>
    <w:p>
      <w:pPr>
        <w:pStyle w:val="Action"/>
      </w:pPr>
      <w:r>
        <w:t>口元が、ゆるむ。</w:t>
      </w:r>
    </w:p>
    <w:p>
      <w:pPr>
        <w:pStyle w:val="Action"/>
      </w:pPr>
      <w:r>
        <w:t>ミオが給湯スペースから戻ってくる。</w:t>
      </w:r>
    </w:p>
    <w:p>
      <w:pPr>
        <w:pStyle w:val="Dialogue"/>
      </w:pPr>
      <w:r>
        <w:t>ミオ「どうしたの」</w:t>
      </w:r>
    </w:p>
    <w:p>
      <w:pPr>
        <w:pStyle w:val="Action"/>
      </w:pPr>
      <w:r>
        <w:t>倉田は唇に指を当て、受話器を差し出す。</w:t>
      </w:r>
    </w:p>
    <w:p>
      <w:pPr>
        <w:pStyle w:val="Action"/>
      </w:pPr>
      <w:r>
        <w:t>ミオが耳を寄せる。</w:t>
      </w:r>
    </w:p>
    <w:p>
      <w:pPr>
        <w:pStyle w:val="Action"/>
      </w:pPr>
      <w:r>
        <w:t>寝息が、聞こえる。</w:t>
      </w:r>
    </w:p>
    <w:p>
      <w:pPr>
        <w:pStyle w:val="Dialogue"/>
      </w:pPr>
      <w:r>
        <w:t>ミオ「……ちゃんと、寝てる」</w:t>
      </w:r>
    </w:p>
    <w:p>
      <w:pPr>
        <w:pStyle w:val="Dialogue"/>
      </w:pPr>
      <w:r>
        <w:t>倉田「俺、何も、言ってないよ」</w:t>
      </w:r>
    </w:p>
    <w:p>
      <w:pPr>
        <w:pStyle w:val="Dialogue"/>
      </w:pPr>
      <w:r>
        <w:t>ミオ「言ってたじゃん。ゆっくりでいいですよって」</w:t>
      </w:r>
    </w:p>
    <w:p>
      <w:pPr>
        <w:pStyle w:val="Dialogue"/>
      </w:pPr>
      <w:r>
        <w:t>倉田「それ、普通じゃない？」</w:t>
      </w:r>
    </w:p>
    <w:p>
      <w:pPr>
        <w:pStyle w:val="Action"/>
      </w:pPr>
      <w:r>
        <w:t>ミオは受話器から、耳を離さない。</w:t>
      </w:r>
    </w:p>
    <w:p>
      <w:pPr>
        <w:pStyle w:val="Dialogue"/>
      </w:pPr>
      <w:r>
        <w:t>倉田「切る？」</w:t>
      </w:r>
    </w:p>
    <w:p>
      <w:pPr>
        <w:pStyle w:val="Dialogue"/>
      </w:pPr>
      <w:r>
        <w:t>ミオ「起きたとき、誰も出なかったら、嫌でしょ」</w:t>
      </w:r>
    </w:p>
    <w:p>
      <w:pPr>
        <w:pStyle w:val="Action"/>
      </w:pPr>
      <w:r>
        <w:t>倉田は受話器を、肩と耳の間へ挟み直す。</w:t>
      </w:r>
    </w:p>
    <w:p>
      <w:pPr>
        <w:pStyle w:val="Action"/>
      </w:pPr>
      <w:r>
        <w:t>コードが椅子の脚に引っかかる。ミオが、外す。</w:t>
      </w:r>
    </w:p>
    <w:p>
      <w:pPr>
        <w:pStyle w:val="Action"/>
      </w:pPr>
      <w:r>
        <w:t>ミオは彼の隣へ座る。</w:t>
      </w:r>
    </w:p>
    <w:p>
      <w:pPr>
        <w:pStyle w:val="Heading1"/>
      </w:pPr>
      <w:r>
        <w:t>30　事務室　金曜 深夜</w:t>
      </w:r>
    </w:p>
    <w:p>
      <w:pPr>
        <w:pStyle w:val="Action"/>
      </w:pPr>
      <w:r>
        <w:t>狭い机。プリンター。壁に白いシャツが掛かっている。</w:t>
      </w:r>
    </w:p>
    <w:p>
      <w:pPr>
        <w:pStyle w:val="Action"/>
      </w:pPr>
      <w:r>
        <w:t>真壁は椅子の前半分に座り、パソコンの画面を見たまま。</w:t>
      </w:r>
    </w:p>
    <w:p>
      <w:pPr>
        <w:pStyle w:val="Action"/>
      </w:pPr>
      <w:r>
        <w:t>ミオが財布から千円札を三枚出し、封筒へ入れる。表に『阿部様』と書く。</w:t>
      </w:r>
    </w:p>
    <w:p>
      <w:pPr>
        <w:pStyle w:val="Dialogue"/>
      </w:pPr>
      <w:r>
        <w:t>真壁「ご本人は、返してほしいと？」</w:t>
      </w:r>
    </w:p>
    <w:p>
      <w:pPr>
        <w:pStyle w:val="Dialogue"/>
      </w:pPr>
      <w:r>
        <w:t>ミオ「わたしが、返したいので」</w:t>
      </w:r>
    </w:p>
    <w:p>
      <w:pPr>
        <w:pStyle w:val="Dialogue"/>
      </w:pPr>
      <w:r>
        <w:t>真壁「倉田様の分の紹介料は」</w:t>
      </w:r>
    </w:p>
    <w:p>
      <w:pPr>
        <w:pStyle w:val="Dialogue"/>
      </w:pPr>
      <w:r>
        <w:t>ミオ「それは、いただきます」</w:t>
      </w:r>
    </w:p>
    <w:p>
      <w:pPr>
        <w:pStyle w:val="Action"/>
      </w:pPr>
      <w:r>
        <w:t>ミオは封筒を取り、鍵を机へ置く。</w:t>
      </w:r>
    </w:p>
    <w:p>
      <w:pPr>
        <w:pStyle w:val="Dialogue"/>
      </w:pPr>
      <w:r>
        <w:t>ミオ「鍵、ここに。今夜、紹介のところまでで」</w:t>
      </w:r>
    </w:p>
    <w:p>
      <w:pPr>
        <w:pStyle w:val="Dialogue"/>
      </w:pPr>
      <w:r>
        <w:t>真壁「はい。あとは、こちらで」</w:t>
      </w:r>
    </w:p>
    <w:p>
      <w:pPr>
        <w:pStyle w:val="Action"/>
      </w:pPr>
      <w:r>
        <w:t>扉を開く。</w:t>
      </w:r>
    </w:p>
    <w:p>
      <w:pPr>
        <w:pStyle w:val="Action"/>
      </w:pPr>
      <w:r>
        <w:t>倉田が外に立っている。</w:t>
      </w:r>
    </w:p>
    <w:p>
      <w:pPr>
        <w:pStyle w:val="Action"/>
      </w:pPr>
      <w:r>
        <w:t>ミオは彼を見て、手に持った封筒を鞄へ入れる。</w:t>
      </w:r>
    </w:p>
    <w:p>
      <w:pPr>
        <w:pStyle w:val="Dialogue"/>
      </w:pPr>
      <w:r>
        <w:t>倉田「大丈夫？」</w:t>
      </w:r>
    </w:p>
    <w:p>
      <w:pPr>
        <w:pStyle w:val="Dialogue"/>
      </w:pPr>
      <w:r>
        <w:t>ミオ「その椅子、ちょっとどけて」</w:t>
      </w:r>
    </w:p>
    <w:p>
      <w:pPr>
        <w:pStyle w:val="Action"/>
      </w:pPr>
      <w:r>
        <w:t>倉田が自分の横の椅子を引く。</w:t>
      </w:r>
    </w:p>
    <w:p>
      <w:pPr>
        <w:pStyle w:val="Action"/>
      </w:pPr>
      <w:r>
        <w:t>ミオが鞄を通す。</w:t>
      </w:r>
    </w:p>
    <w:p>
      <w:pPr>
        <w:pStyle w:val="Dialogue"/>
      </w:pPr>
      <w:r>
        <w:t>倉田「電話、切れた」</w:t>
      </w:r>
    </w:p>
    <w:p>
      <w:pPr>
        <w:pStyle w:val="Dialogue"/>
      </w:pPr>
      <w:r>
        <w:t>ミオ「切った？」</w:t>
      </w:r>
    </w:p>
    <w:p>
      <w:pPr>
        <w:pStyle w:val="Dialogue"/>
      </w:pPr>
      <w:r>
        <w:t>倉田「向こうが。ご主人、帰ってきて、起きたって」</w:t>
      </w:r>
    </w:p>
    <w:p>
      <w:pPr>
        <w:pStyle w:val="Dialogue"/>
      </w:pPr>
      <w:r>
        <w:t>ミオ「何て」</w:t>
      </w:r>
    </w:p>
    <w:p>
      <w:pPr>
        <w:pStyle w:val="Dialogue"/>
      </w:pPr>
      <w:r>
        <w:t>倉田「寝ちゃってたって。久しぶりに、って」</w:t>
      </w:r>
    </w:p>
    <w:p>
      <w:pPr>
        <w:pStyle w:val="Dialogue"/>
      </w:pPr>
      <w:r>
        <w:t>ミオ「……よかったね」</w:t>
      </w:r>
    </w:p>
    <w:p>
      <w:pPr>
        <w:pStyle w:val="Dialogue"/>
      </w:pPr>
      <w:r>
        <w:t>倉田「こっち、切らないまま待ってた。ずっと」</w:t>
      </w:r>
    </w:p>
    <w:p>
      <w:pPr>
        <w:pStyle w:val="Action"/>
      </w:pPr>
      <w:r>
        <w:t>ミオが、少し遅れて笑う。</w:t>
      </w:r>
    </w:p>
    <w:p>
      <w:pPr>
        <w:pStyle w:val="Dialogue"/>
      </w:pPr>
      <w:r>
        <w:t>ミオ「紹介と、修の初回、見たら帰るから」</w:t>
      </w:r>
    </w:p>
    <w:p>
      <w:pPr>
        <w:pStyle w:val="Dialogue"/>
      </w:pPr>
      <w:r>
        <w:t>倉田「うん。阿部さん、来てる」</w:t>
      </w:r>
    </w:p>
    <w:p>
      <w:pPr>
        <w:pStyle w:val="Action"/>
      </w:pPr>
      <w:r>
        <w:t>倉田が真壁を見る。</w:t>
      </w:r>
    </w:p>
    <w:p>
      <w:pPr>
        <w:pStyle w:val="Dialogue"/>
      </w:pPr>
      <w:r>
        <w:t>真壁「どうぞ。お待ちしておりました」</w:t>
      </w:r>
    </w:p>
    <w:p>
      <w:pPr>
        <w:pStyle w:val="Action"/>
      </w:pPr>
      <w:r>
        <w:t>ミオが流しへ行く。</w:t>
      </w:r>
    </w:p>
    <w:p>
      <w:pPr>
        <w:pStyle w:val="Action"/>
      </w:pPr>
      <w:r>
        <w:t>倉田は事務室へ入る。</w:t>
      </w:r>
    </w:p>
    <w:p>
      <w:pPr>
        <w:pStyle w:val="Action"/>
      </w:pPr>
      <w:r>
        <w:t>机の上に、名前の欄が空いた契約書。真壁はその上にペンを置く。</w:t>
      </w:r>
    </w:p>
    <w:p>
      <w:pPr>
        <w:pStyle w:val="Dialogue"/>
      </w:pPr>
      <w:r>
        <w:t>真壁「お電話、長くなりましたね」</w:t>
      </w:r>
    </w:p>
    <w:p>
      <w:pPr>
        <w:pStyle w:val="Dialogue"/>
      </w:pPr>
      <w:r>
        <w:t>倉田「終わったあと、礼、言われました。途中で、寝てたって」</w:t>
      </w:r>
    </w:p>
    <w:p>
      <w:pPr>
        <w:pStyle w:val="Action"/>
      </w:pPr>
      <w:r>
        <w:t>真壁の手が、止まる。</w:t>
      </w:r>
    </w:p>
    <w:p>
      <w:pPr>
        <w:pStyle w:val="Dialogue"/>
      </w:pPr>
      <w:r>
        <w:t>真壁「……それは、ようございました」</w:t>
      </w:r>
    </w:p>
    <w:p>
      <w:pPr>
        <w:pStyle w:val="Action"/>
      </w:pPr>
      <w:r>
        <w:t>真壁がペンの向きを直す。</w:t>
      </w:r>
    </w:p>
    <w:p>
      <w:pPr>
        <w:pStyle w:val="Dialogue"/>
      </w:pPr>
      <w:r>
        <w:t>真壁「実演のあと、受付は、私が。夜中の電話は、こちらへ回しますので」</w:t>
      </w:r>
    </w:p>
    <w:p>
      <w:pPr>
        <w:pStyle w:val="Action"/>
      </w:pPr>
      <w:r>
        <w:t>倉田は首を振る。</w:t>
      </w:r>
    </w:p>
    <w:p>
      <w:pPr>
        <w:pStyle w:val="Dialogue"/>
      </w:pPr>
      <w:r>
        <w:t>真壁「朝まで、お起きでいらっしゃれば、お名前を。……お休みになれば、今夜限りで」</w:t>
      </w:r>
    </w:p>
    <w:p>
      <w:pPr>
        <w:pStyle w:val="Dialogue"/>
      </w:pPr>
      <w:r>
        <w:t>倉田「いま、できるんですけど」</w:t>
      </w:r>
    </w:p>
    <w:p>
      <w:pPr>
        <w:pStyle w:val="Action"/>
      </w:pPr>
      <w:r>
        <w:t>倉田は契約書を見る。</w:t>
      </w:r>
    </w:p>
    <w:p>
      <w:pPr>
        <w:pStyle w:val="Dialogue"/>
      </w:pPr>
      <w:r>
        <w:t>真壁「お顔には、出さないでください」</w:t>
      </w:r>
    </w:p>
    <w:p>
      <w:pPr>
        <w:pStyle w:val="Action"/>
      </w:pPr>
      <w:r>
        <w:t>倉田は頬をこする。手を下ろす。</w:t>
      </w:r>
    </w:p>
    <w:p>
      <w:pPr>
        <w:pStyle w:val="Action"/>
      </w:pPr>
      <w:r>
        <w:t>真壁が扉を開ける。</w:t>
      </w:r>
    </w:p>
    <w:p>
      <w:pPr>
        <w:pStyle w:val="Action"/>
      </w:pPr>
      <w:r>
        <w:t>講座室から、アベさんが二人を見る。</w:t>
      </w:r>
    </w:p>
    <w:p>
      <w:pPr>
        <w:pStyle w:val="Action"/>
      </w:pPr>
      <w:r>
        <w:t>倉田は上着の裾を引く。</w:t>
      </w:r>
    </w:p>
    <w:p>
      <w:pPr>
        <w:pStyle w:val="Action"/>
      </w:pPr>
      <w:r>
        <w:t>真壁が先へ出る。</w:t>
      </w:r>
    </w:p>
    <w:p>
      <w:pPr>
        <w:pStyle w:val="Action"/>
      </w:pPr>
      <w:r>
        <w:t>倉田も、部屋を出る。</w:t>
      </w:r>
    </w:p>
    <w:p>
      <w:pPr>
        <w:pStyle w:val="Heading1"/>
      </w:pPr>
      <w:r>
        <w:t>31　講座室　同夜</w:t>
      </w:r>
    </w:p>
    <w:p>
      <w:pPr>
        <w:pStyle w:val="Action"/>
      </w:pPr>
      <w:r>
        <w:t>倉田が入る。</w:t>
      </w:r>
    </w:p>
    <w:p>
      <w:pPr>
        <w:pStyle w:val="Action"/>
      </w:pPr>
      <w:r>
        <w:t>壁の時計。零時四十分。週に一度の夜間交流会。</w:t>
      </w:r>
    </w:p>
    <w:p>
      <w:pPr>
        <w:pStyle w:val="Action"/>
      </w:pPr>
      <w:r>
        <w:t>椅子が一重の輪になっている。六人。坂口、若い男、アベさん、見ない顔の受講生が一人。ほかに修了生が二人、混じっている。足元に上着、スマホの充電器、コンビニの袋。</w:t>
      </w:r>
    </w:p>
    <w:p>
      <w:pPr>
        <w:pStyle w:val="Action"/>
      </w:pPr>
      <w:r>
        <w:t>入口の用紙に『途中退室自由』。受付に始発の時刻表。角のテープが、一枚浮いている。</w:t>
      </w:r>
    </w:p>
    <w:p>
      <w:pPr>
        <w:pStyle w:val="Action"/>
      </w:pPr>
      <w:r>
        <w:t>その上に、倉田の講師紹介の紙。</w:t>
      </w:r>
    </w:p>
    <w:p>
      <w:pPr>
        <w:pStyle w:val="Action"/>
      </w:pPr>
      <w:r>
        <w:t>アベさんが端にいる。膝に布のトートバッグ。</w:t>
      </w:r>
    </w:p>
    <w:p>
      <w:pPr>
        <w:pStyle w:val="Action"/>
      </w:pPr>
      <w:r>
        <w:t>倉田は彼女の前にしゃがむ。</w:t>
      </w:r>
    </w:p>
    <w:p>
      <w:pPr>
        <w:pStyle w:val="Dialogue"/>
      </w:pPr>
      <w:r>
        <w:t>アベさん「この前、お世話になりましたって。姉が」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アベさん「先週で五回、終わったんですけど。また、来たくなっちゃうね」</w:t>
      </w:r>
    </w:p>
    <w:p>
      <w:pPr>
        <w:pStyle w:val="Dialogue"/>
      </w:pPr>
      <w:r>
        <w:t>倉田「家だと、眠れないですか」</w:t>
      </w:r>
    </w:p>
    <w:p>
      <w:pPr>
        <w:pStyle w:val="Dialogue"/>
      </w:pPr>
      <w:r>
        <w:t>アベさん「きのう。帰ってから寝た。気がついたら、夕方で」</w:t>
      </w:r>
    </w:p>
    <w:p>
      <w:pPr>
        <w:pStyle w:val="Dialogue"/>
      </w:pPr>
      <w:r>
        <w:t>倉田「寝たんですね」</w:t>
      </w:r>
    </w:p>
    <w:p>
      <w:pPr>
        <w:pStyle w:val="Dialogue"/>
      </w:pPr>
      <w:r>
        <w:t>アベさん「だから今日、来なくていいかと思ったんだけど。……来ちゃった」</w:t>
      </w:r>
    </w:p>
    <w:p>
      <w:pPr>
        <w:pStyle w:val="Action"/>
      </w:pPr>
      <w:r>
        <w:t>倉田が笑う。アベさんも笑う。</w:t>
      </w:r>
    </w:p>
    <w:p>
      <w:pPr>
        <w:pStyle w:val="Dialogue"/>
      </w:pPr>
      <w:r>
        <w:t>倉田「子どもさんは」</w:t>
      </w:r>
    </w:p>
    <w:p>
      <w:pPr>
        <w:pStyle w:val="Dialogue"/>
      </w:pPr>
      <w:r>
        <w:t>アベさん「姉が。今日まで」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アベさん「寝られました？　倉田さん」</w:t>
      </w:r>
    </w:p>
    <w:p>
      <w:pPr>
        <w:pStyle w:val="Dialogue"/>
      </w:pPr>
      <w:r>
        <w:t>倉田「俺は、大丈夫です」</w:t>
      </w:r>
    </w:p>
    <w:p>
      <w:pPr>
        <w:pStyle w:val="Dialogue"/>
      </w:pPr>
      <w:r>
        <w:t>アベさん「倉田さんの近くなのに、眠くならないですね」</w:t>
      </w:r>
    </w:p>
    <w:p>
      <w:pPr>
        <w:pStyle w:val="Dialogue"/>
      </w:pPr>
      <w:r>
        <w:t>倉田「あくび、止めてるんで」</w:t>
      </w:r>
    </w:p>
    <w:p>
      <w:pPr>
        <w:pStyle w:val="Action"/>
      </w:pPr>
      <w:r>
        <w:t>アベさんが、倉田の赤い目を見ている。</w:t>
      </w:r>
    </w:p>
    <w:p>
      <w:pPr>
        <w:pStyle w:val="Dialogue"/>
      </w:pPr>
      <w:r>
        <w:t>倉田「阿部さん、今なら」</w:t>
      </w:r>
    </w:p>
    <w:p>
      <w:pPr>
        <w:pStyle w:val="Action"/>
      </w:pPr>
      <w:r>
        <w:t>アベさんは首を振る。</w:t>
      </w:r>
    </w:p>
    <w:p>
      <w:pPr>
        <w:pStyle w:val="Dialogue"/>
      </w:pPr>
      <w:r>
        <w:t>アベさん「まだ。お茶、飲んでから」</w:t>
      </w:r>
    </w:p>
    <w:p>
      <w:pPr>
        <w:pStyle w:val="Action"/>
      </w:pPr>
      <w:r>
        <w:t>バッグからボトルを出す。引っ掛かった鍵が、一緒に出てくる。</w:t>
      </w:r>
    </w:p>
    <w:p>
      <w:pPr>
        <w:pStyle w:val="Action"/>
      </w:pPr>
      <w:r>
        <w:t>アベさんは鍵を見る。</w:t>
      </w:r>
    </w:p>
    <w:p>
      <w:pPr>
        <w:pStyle w:val="Action"/>
      </w:pPr>
      <w:r>
        <w:t>倉田の掌へ置く。青いプラスチックの札が付いている。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アベさん「ね」</w:t>
      </w:r>
    </w:p>
    <w:p>
      <w:pPr>
        <w:pStyle w:val="Action"/>
      </w:pPr>
      <w:r>
        <w:t>倉田は鍵を見る。</w:t>
      </w:r>
    </w:p>
    <w:p>
      <w:pPr>
        <w:pStyle w:val="Dialogue"/>
      </w:pPr>
      <w:r>
        <w:t>アベさん「五時半。姉が、六時に出るから」</w:t>
      </w:r>
    </w:p>
    <w:p>
      <w:pPr>
        <w:pStyle w:val="Action"/>
      </w:pPr>
      <w:r>
        <w:t>倉田がうなずく。ズボンの、自分の鍵とは別のポケットへ入れる。</w:t>
      </w:r>
    </w:p>
    <w:p>
      <w:pPr>
        <w:pStyle w:val="Action"/>
      </w:pPr>
      <w:r>
        <w:t>倉田は立ち上がる。</w:t>
      </w:r>
    </w:p>
    <w:p>
      <w:pPr>
        <w:pStyle w:val="Action"/>
      </w:pPr>
      <w:r>
        <w:t>坂口が受講票の裏に何か書いている。</w:t>
      </w:r>
    </w:p>
    <w:p>
      <w:pPr>
        <w:pStyle w:val="Action"/>
      </w:pPr>
      <w:r>
        <w:t>倉田が通ると、書いたものを隠す。</w:t>
      </w:r>
    </w:p>
    <w:p>
      <w:pPr>
        <w:pStyle w:val="Dialogue"/>
      </w:pPr>
      <w:r>
        <w:t>坂口「内職じゃないですよ」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坂口「夜勤、外してもらうメール。朝、送ります」</w:t>
      </w:r>
    </w:p>
    <w:p>
      <w:pPr>
        <w:pStyle w:val="Dialogue"/>
      </w:pPr>
      <w:r>
        <w:t>倉田「昼にするんですか」</w:t>
      </w:r>
    </w:p>
    <w:p>
      <w:pPr>
        <w:pStyle w:val="Dialogue"/>
      </w:pPr>
      <w:r>
        <w:t>坂口「寝て起きると、まあいいかってなっちゃうから。今、書いてます」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Action"/>
      </w:pPr>
      <w:r>
        <w:t>受付で、ミオが鞄を閉じる。</w:t>
      </w:r>
    </w:p>
    <w:p>
      <w:pPr>
        <w:pStyle w:val="Heading1"/>
      </w:pPr>
      <w:r>
        <w:t>32　講座室　続き</w:t>
      </w:r>
    </w:p>
    <w:p>
      <w:pPr>
        <w:pStyle w:val="Action"/>
      </w:pPr>
      <w:r>
        <w:t>ミオがアベさんの横へしゃがむ。封筒を見せる。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Action"/>
      </w:pPr>
      <w:r>
        <w:t>アベさんが中を見る。</w:t>
      </w:r>
    </w:p>
    <w:p>
      <w:pPr>
        <w:pStyle w:val="Dialogue"/>
      </w:pPr>
      <w:r>
        <w:t>アベさん「わたしで、三千円」</w:t>
      </w:r>
    </w:p>
    <w:p>
      <w:pPr>
        <w:pStyle w:val="Action"/>
      </w:pPr>
      <w:r>
        <w:t>ミオは返事をしない。</w:t>
      </w:r>
    </w:p>
    <w:p>
      <w:pPr>
        <w:pStyle w:val="Dialogue"/>
      </w:pPr>
      <w:r>
        <w:t>アベさん「姉に渡す。来てもらってるから。……返すのは、いいけど。来てよかったのは、ほんとだから」</w:t>
      </w:r>
    </w:p>
    <w:p>
      <w:pPr>
        <w:pStyle w:val="Action"/>
      </w:pPr>
      <w:r>
        <w:t>封筒をバッグの内ポケットへ入れる。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拍手。</w:t>
      </w:r>
    </w:p>
    <w:p>
      <w:pPr>
        <w:pStyle w:val="Action"/>
      </w:pPr>
      <w:r>
        <w:t>倉田も手を叩く。</w:t>
      </w:r>
    </w:p>
    <w:p>
      <w:pPr>
        <w:pStyle w:val="Action"/>
      </w:pPr>
      <w:r>
        <w:t>ミオが頭を下げる。</w:t>
      </w:r>
    </w:p>
    <w:p>
      <w:pPr>
        <w:pStyle w:val="Dialogue"/>
      </w:pPr>
      <w:r>
        <w:t>真壁「そして、今夜だけの臨時講師の、倉田先生でございます」</w:t>
      </w:r>
    </w:p>
    <w:p>
      <w:pPr>
        <w:pStyle w:val="Action"/>
      </w:pPr>
      <w:r>
        <w:t>倉田が輪の中央へ行く。</w:t>
      </w:r>
    </w:p>
    <w:p>
      <w:pPr>
        <w:pStyle w:val="Dialogue"/>
      </w:pPr>
      <w:r>
        <w:t>倉田、小声で「まだ、書いてないですけど」</w:t>
      </w:r>
    </w:p>
    <w:p>
      <w:pPr>
        <w:pStyle w:val="Dialogue"/>
      </w:pPr>
      <w:r>
        <w:t>真壁「今夜、拝見しますので」</w:t>
      </w:r>
    </w:p>
    <w:p>
      <w:pPr>
        <w:pStyle w:val="Action"/>
      </w:pPr>
      <w:r>
        <w:t>上着の裾を引く。</w:t>
      </w:r>
    </w:p>
    <w:p>
      <w:pPr>
        <w:pStyle w:val="Dialogue"/>
      </w:pPr>
      <w:r>
        <w:t>倉田「ドクター・スリープ倉田です」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真壁「どのようなお変わりがあったか、皆様にも」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倉田「はい。でも、寝てもらってました。寝たふりで」</w:t>
      </w:r>
    </w:p>
    <w:p>
      <w:pPr>
        <w:pStyle w:val="Action"/>
      </w:pPr>
      <w:r>
        <w:t>何人かが笑う。倉田も笑う。</w:t>
      </w:r>
    </w:p>
    <w:p>
      <w:pPr>
        <w:pStyle w:val="Action"/>
      </w:pPr>
      <w:r>
        <w:t>ミオは受付の机から、自分の鞄を取る。</w:t>
      </w:r>
    </w:p>
    <w:p>
      <w:pPr>
        <w:pStyle w:val="Dialogue"/>
      </w:pPr>
      <w:r>
        <w:t>倉田「今日は、本当に寝ていいです。六時までは、僕、起きてますから」</w:t>
      </w:r>
    </w:p>
    <w:p>
      <w:pPr>
        <w:pStyle w:val="Dialogue"/>
      </w:pPr>
      <w:r>
        <w:t>アベさん「わたしは、五時半に」</w:t>
      </w:r>
    </w:p>
    <w:p>
      <w:pPr>
        <w:pStyle w:val="Action"/>
      </w:pPr>
      <w:r>
        <w:t>倉田がポケットの鍵を押さえる。</w:t>
      </w:r>
    </w:p>
    <w:p>
      <w:pPr>
        <w:pStyle w:val="Action"/>
      </w:pPr>
      <w:r>
        <w:t>坂口が紙を胸へ寄せる。</w:t>
      </w:r>
    </w:p>
    <w:p>
      <w:pPr>
        <w:pStyle w:val="Dialogue"/>
      </w:pPr>
      <w:r>
        <w:t>坂口「ちょっと、待って。まだ、書けてなくて」</w:t>
      </w:r>
    </w:p>
    <w:p>
      <w:pPr>
        <w:pStyle w:val="Action"/>
      </w:pPr>
      <w:r>
        <w:t>倉田が手を下ろす。</w:t>
      </w:r>
    </w:p>
    <w:p>
      <w:pPr>
        <w:pStyle w:val="Action"/>
      </w:pPr>
      <w:r>
        <w:t>坂口がスマホへ文字を打つ。</w:t>
      </w:r>
    </w:p>
    <w:p>
      <w:pPr>
        <w:pStyle w:val="Action"/>
      </w:pPr>
      <w:r>
        <w:t>倉田は中央に立っている。</w:t>
      </w:r>
    </w:p>
    <w:p>
      <w:pPr>
        <w:pStyle w:val="Action"/>
      </w:pPr>
      <w:r>
        <w:t>真壁が時計を見る。</w:t>
      </w:r>
    </w:p>
    <w:p>
      <w:pPr>
        <w:pStyle w:val="Action"/>
      </w:pPr>
      <w:r>
        <w:t>倉田が椅子を引き、坂口から離れて座る。</w:t>
      </w:r>
    </w:p>
    <w:p>
      <w:pPr>
        <w:pStyle w:val="Transition"/>
      </w:pPr>
      <w:r>
        <w:t>＊</w:t>
      </w:r>
    </w:p>
    <w:p>
      <w:pPr>
        <w:pStyle w:val="Action"/>
      </w:pPr>
      <w:r>
        <w:t>アベさんが茶を飲む。もう、入っていない。</w:t>
      </w:r>
    </w:p>
    <w:p>
      <w:pPr>
        <w:pStyle w:val="Action"/>
      </w:pPr>
      <w:r>
        <w:t>空のボトルを膝へ戻す。</w:t>
      </w:r>
    </w:p>
    <w:p>
      <w:pPr>
        <w:pStyle w:val="Action"/>
      </w:pPr>
      <w:r>
        <w:t>坂口は画面を見ている。</w:t>
      </w:r>
    </w:p>
    <w:p>
      <w:pPr>
        <w:pStyle w:val="Dialogue"/>
      </w:pPr>
      <w:r>
        <w:t>倉田「書けました？」</w:t>
      </w:r>
    </w:p>
    <w:p>
      <w:pPr>
        <w:pStyle w:val="Dialogue"/>
      </w:pPr>
      <w:r>
        <w:t>坂口「書けました」</w:t>
      </w:r>
    </w:p>
    <w:p>
      <w:pPr>
        <w:pStyle w:val="Action"/>
      </w:pPr>
      <w:r>
        <w:t>坂口は打った文章を、上から読んでいる。</w:t>
      </w:r>
    </w:p>
    <w:p>
      <w:pPr>
        <w:pStyle w:val="Dialogue"/>
      </w:pPr>
      <w:r>
        <w:t>倉田「待ちますよ」</w:t>
      </w:r>
    </w:p>
    <w:p>
      <w:pPr>
        <w:pStyle w:val="Dialogue"/>
      </w:pPr>
      <w:r>
        <w:t>坂口「……今日は、送らない」</w:t>
      </w:r>
    </w:p>
    <w:p>
      <w:pPr>
        <w:pStyle w:val="Action"/>
      </w:pPr>
      <w:r>
        <w:t>スマホを伏せる。</w:t>
      </w:r>
    </w:p>
    <w:p>
      <w:pPr>
        <w:pStyle w:val="Dialogue"/>
      </w:pPr>
      <w:r>
        <w:t>坂口「今、送ると、朝までに返事が来ちゃうから」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坂口「いいです。寝ます」</w:t>
      </w:r>
    </w:p>
    <w:p>
      <w:pPr>
        <w:pStyle w:val="Action"/>
      </w:pPr>
      <w:r>
        <w:t>倉田は立つ。</w:t>
      </w:r>
    </w:p>
    <w:p>
      <w:pPr>
        <w:pStyle w:val="Action"/>
      </w:pPr>
      <w:r>
        <w:t>一人ずつ顔を見る。</w:t>
      </w:r>
    </w:p>
    <w:p>
      <w:pPr>
        <w:pStyle w:val="Action"/>
      </w:pPr>
      <w:r>
        <w:t>ミオが廊下へ出る。</w:t>
      </w:r>
    </w:p>
    <w:p>
      <w:pPr>
        <w:pStyle w:val="Action"/>
      </w:pPr>
      <w:r>
        <w:t>ガラス戸を閉め、向こうから倉田へうなずく。</w:t>
      </w:r>
    </w:p>
    <w:p>
      <w:pPr>
        <w:pStyle w:val="Action"/>
      </w:pPr>
      <w:r>
        <w:t>真壁は事務室へ入り、扉を閉める。</w:t>
      </w:r>
    </w:p>
    <w:p>
      <w:pPr>
        <w:pStyle w:val="Action"/>
      </w:pPr>
      <w:r>
        <w:t>倉田が、その扉を見る。</w:t>
      </w:r>
    </w:p>
    <w:p>
      <w:pPr>
        <w:pStyle w:val="Dialogue"/>
      </w:pPr>
      <w:r>
        <w:t>倉田「寝ていい人だけ、目を閉じてください」</w:t>
      </w:r>
    </w:p>
    <w:p>
      <w:pPr>
        <w:pStyle w:val="Action"/>
      </w:pPr>
      <w:r>
        <w:t>一人ずつ、目を閉じる。</w:t>
      </w:r>
    </w:p>
    <w:p>
      <w:pPr>
        <w:pStyle w:val="Action"/>
      </w:pPr>
      <w:r>
        <w:t>修了生の一人だけ、目を開けている。</w:t>
      </w:r>
    </w:p>
    <w:p>
      <w:pPr>
        <w:pStyle w:val="Dialogue"/>
      </w:pPr>
      <w:r>
        <w:t>倉田「……廊下で、待っててもらえますか」</w:t>
      </w:r>
    </w:p>
    <w:p>
      <w:pPr>
        <w:pStyle w:val="Action"/>
      </w:pPr>
      <w:r>
        <w:t>修了生がうなずき、上着を持って出ていく。</w:t>
      </w:r>
    </w:p>
    <w:p>
      <w:pPr>
        <w:pStyle w:val="Action"/>
      </w:pPr>
      <w:r>
        <w:t>倉田は入口の明かりを消す。受付のガラス戸越しの光と、廊下の光だけになる。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アベさんの肩が下がる。</w:t>
      </w:r>
    </w:p>
    <w:p>
      <w:pPr>
        <w:pStyle w:val="Action"/>
      </w:pPr>
      <w:r>
        <w:t>坂口の頭が、椅子の背へ。</w:t>
      </w:r>
    </w:p>
    <w:p>
      <w:pPr>
        <w:pStyle w:val="Action"/>
      </w:pPr>
      <w:r>
        <w:t>若い男が、腕を組んだまま顎を落とす。</w:t>
      </w:r>
    </w:p>
    <w:p>
      <w:pPr>
        <w:pStyle w:val="Action"/>
      </w:pPr>
      <w:r>
        <w:t>修了生の一人の頭が、隣の肩へ。</w:t>
      </w:r>
    </w:p>
    <w:p>
      <w:pPr>
        <w:pStyle w:val="Action"/>
      </w:pPr>
      <w:r>
        <w:t>紙コップが一つ、傾く。倉田が取る。</w:t>
      </w:r>
    </w:p>
    <w:p>
      <w:pPr>
        <w:pStyle w:val="Action"/>
      </w:pPr>
      <w:r>
        <w:t>倉田は眠った人たちを見る。</w:t>
      </w:r>
    </w:p>
    <w:p>
      <w:pPr>
        <w:pStyle w:val="Action"/>
      </w:pPr>
      <w:r>
        <w:t>輪の内側を、ゆっくり一周する。影になった背中。誰も、顔を上げない。</w:t>
      </w:r>
    </w:p>
    <w:p>
      <w:pPr>
        <w:pStyle w:val="Action"/>
      </w:pPr>
      <w:r>
        <w:t>ガラスの向こうに、ミオの顔だけが明るい。</w:t>
      </w:r>
    </w:p>
    <w:p>
      <w:pPr>
        <w:pStyle w:val="Action"/>
      </w:pPr>
      <w:r>
        <w:t>ミオが戸へ手を掛ける。</w:t>
      </w:r>
    </w:p>
    <w:p>
      <w:pPr>
        <w:pStyle w:val="Action"/>
      </w:pPr>
      <w:r>
        <w:t>ガラスの向こうのミオに見えるよう、コップを机へ置く。</w:t>
      </w:r>
    </w:p>
    <w:p>
      <w:pPr>
        <w:pStyle w:val="Action"/>
      </w:pPr>
      <w:r>
        <w:t>ミオが静かに入ってくる。</w:t>
      </w:r>
    </w:p>
    <w:p>
      <w:pPr>
        <w:pStyle w:val="Action"/>
      </w:pPr>
      <w:r>
        <w:t>拍手はない。</w:t>
      </w:r>
    </w:p>
    <w:p>
      <w:pPr>
        <w:pStyle w:val="Action"/>
      </w:pPr>
      <w:r>
        <w:t>ミオが胸の下で、小さく二度、手を叩く。</w:t>
      </w:r>
    </w:p>
    <w:p>
      <w:pPr>
        <w:pStyle w:val="Action"/>
      </w:pPr>
      <w:r>
        <w:t>倉田が笑う。</w:t>
      </w:r>
    </w:p>
    <w:p>
      <w:pPr>
        <w:pStyle w:val="Heading1"/>
      </w:pPr>
      <w:r>
        <w:t>33　講座室 受付　しばらく後</w:t>
      </w:r>
    </w:p>
    <w:p>
      <w:pPr>
        <w:pStyle w:val="Action"/>
      </w:pPr>
      <w:r>
        <w:t>壁の時計。一時十分。</w:t>
      </w:r>
    </w:p>
    <w:p>
      <w:pPr>
        <w:pStyle w:val="Action"/>
      </w:pPr>
      <w:r>
        <w:t>受付のノート。欄は、名前／時刻／休息・睡眠／分。</w:t>
      </w:r>
    </w:p>
    <w:p>
      <w:pPr>
        <w:pStyle w:val="Action"/>
      </w:pPr>
      <w:r>
        <w:t>倉田がノートに『全員　睡眠』と書く。</w:t>
      </w:r>
    </w:p>
    <w:p>
      <w:pPr>
        <w:pStyle w:val="Action"/>
      </w:pPr>
      <w:r>
        <w:t>ミオが時刻の欄に、一時五分と入れる。分の欄は空けておく。</w:t>
      </w:r>
    </w:p>
    <w:p>
      <w:pPr>
        <w:pStyle w:val="Dialogue"/>
      </w:pPr>
      <w:r>
        <w:t>ミオ「分は、起きてから」</w:t>
      </w:r>
    </w:p>
    <w:p>
      <w:pPr>
        <w:pStyle w:val="Dialogue"/>
      </w:pPr>
      <w:r>
        <w:t>倉田「全員じゃないか。先生と、ミオ」</w:t>
      </w:r>
    </w:p>
    <w:p>
      <w:pPr>
        <w:pStyle w:val="Dialogue"/>
      </w:pPr>
      <w:r>
        <w:t>ミオ「参加者」</w:t>
      </w:r>
    </w:p>
    <w:p>
      <w:pPr>
        <w:pStyle w:val="Action"/>
      </w:pPr>
      <w:r>
        <w:t>倉田が『全員』の前に『参加者』と書き足す。</w:t>
      </w:r>
    </w:p>
    <w:p>
      <w:pPr>
        <w:pStyle w:val="Action"/>
      </w:pPr>
      <w:r>
        <w:t>ペン先が滑って、丸がつぶれる。</w:t>
      </w:r>
    </w:p>
    <w:p>
      <w:pPr>
        <w:pStyle w:val="Action"/>
      </w:pPr>
      <w:r>
        <w:t>ミオがノートを押さえる。</w:t>
      </w:r>
    </w:p>
    <w:p>
      <w:pPr>
        <w:pStyle w:val="Dialogue"/>
      </w:pPr>
      <w:r>
        <w:t>倉田「記録、毎回つけてんの？」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ミオ「起きてる人のほう、見てたから」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ミオは眠る受講生たちを見ている。</w:t>
      </w:r>
    </w:p>
    <w:p>
      <w:pPr>
        <w:pStyle w:val="Action"/>
      </w:pPr>
      <w:r>
        <w:t>倉田は、その横顔を見る。</w:t>
      </w:r>
    </w:p>
    <w:p>
      <w:pPr>
        <w:pStyle w:val="Action"/>
      </w:pPr>
      <w:r>
        <w:t>手が、一瞬、上がりかける。</w:t>
      </w:r>
    </w:p>
    <w:p>
      <w:pPr>
        <w:pStyle w:val="Action"/>
      </w:pPr>
      <w:r>
        <w:t>下りる。</w:t>
      </w:r>
    </w:p>
    <w:p>
      <w:pPr>
        <w:pStyle w:val="Action"/>
      </w:pPr>
      <w:r>
        <w:t>倉田も顔を向ける。</w:t>
      </w:r>
    </w:p>
    <w:p>
      <w:pPr>
        <w:pStyle w:val="Action"/>
      </w:pPr>
      <w:r>
        <w:t>アベさんのトートバッグが、膝からずり落ちかける。</w:t>
      </w:r>
    </w:p>
    <w:p>
      <w:pPr>
        <w:pStyle w:val="Action"/>
      </w:pPr>
      <w:r>
        <w:t>倉田は近づき、床へ置く。</w:t>
      </w:r>
    </w:p>
    <w:p>
      <w:pPr>
        <w:pStyle w:val="Action"/>
      </w:pPr>
      <w:r>
        <w:t>戻ってくる。</w:t>
      </w:r>
    </w:p>
    <w:p>
      <w:pPr>
        <w:pStyle w:val="Action"/>
      </w:pPr>
      <w:r>
        <w:t>ミオが『夜間受付』の名札を外す。</w:t>
      </w:r>
    </w:p>
    <w:p>
      <w:pPr>
        <w:pStyle w:val="Action"/>
      </w:pPr>
      <w:r>
        <w:t>名前を書いた紙を抜き、空の透明ケースを机へ置く。</w:t>
      </w:r>
    </w:p>
    <w:p>
      <w:pPr>
        <w:pStyle w:val="Dialogue"/>
      </w:pPr>
      <w:r>
        <w:t>倉田「これ、もらって、いいの」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倉田がケースを裏返す。直接、ペンで、倉田、と書く。</w:t>
      </w:r>
    </w:p>
    <w:p>
      <w:pPr>
        <w:pStyle w:val="Dialogue"/>
      </w:pPr>
      <w:r>
        <w:t>ミオ「紙、入れてからだよ」</w:t>
      </w:r>
    </w:p>
    <w:p>
      <w:pPr>
        <w:pStyle w:val="Dialogue"/>
      </w:pPr>
      <w:r>
        <w:t>倉田「あ」</w:t>
      </w:r>
    </w:p>
    <w:p>
      <w:pPr>
        <w:pStyle w:val="Action"/>
      </w:pPr>
      <w:r>
        <w:t>指でこする。広がる。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倉田も笑い、胸へつける。</w:t>
      </w:r>
    </w:p>
    <w:p>
      <w:pPr>
        <w:pStyle w:val="Action"/>
      </w:pPr>
      <w:r>
        <w:t>真壁が事務室から顔を出す。</w:t>
      </w:r>
    </w:p>
    <w:p>
      <w:pPr>
        <w:pStyle w:val="Dialogue"/>
      </w:pPr>
      <w:r>
        <w:t>真壁「倉田様。よろしゅうございますか」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ミオ「先生、こっち見てる」</w:t>
      </w:r>
    </w:p>
    <w:p>
      <w:pPr>
        <w:pStyle w:val="Action"/>
      </w:pPr>
      <w:r>
        <w:t>倉田が事務室へ入る。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ミオは鞄を閉める。帰りかけて、ノートの分の欄を見る。</w:t>
      </w:r>
    </w:p>
    <w:p>
      <w:pPr>
        <w:pStyle w:val="Action"/>
      </w:pPr>
      <w:r>
        <w:t>鞄を、椅子へ置き直す。</w:t>
      </w:r>
    </w:p>
    <w:p>
      <w:pPr>
        <w:pStyle w:val="Action"/>
      </w:pPr>
      <w:r>
        <w:t>机に、自分の名前が表になった名札の抜き紙がある。</w:t>
      </w:r>
    </w:p>
    <w:p>
      <w:pPr>
        <w:pStyle w:val="Action"/>
      </w:pPr>
      <w:r>
        <w:t>ミオは取って、小さく折る。</w:t>
      </w:r>
    </w:p>
    <w:p>
      <w:pPr>
        <w:pStyle w:val="Heading1"/>
      </w:pPr>
      <w:r>
        <w:t>34　事務室　同夜</w:t>
      </w:r>
    </w:p>
    <w:p>
      <w:pPr>
        <w:pStyle w:val="Action"/>
      </w:pPr>
      <w:r>
        <w:t>真壁が上着を脱ぎ、椅子の背へ掛ける。</w:t>
      </w:r>
    </w:p>
    <w:p>
      <w:pPr>
        <w:pStyle w:val="Action"/>
      </w:pPr>
      <w:r>
        <w:t>腰の鍵束を外し、机の引き出しへ入れる。</w:t>
      </w:r>
    </w:p>
    <w:p>
      <w:pPr>
        <w:pStyle w:val="Action"/>
      </w:pPr>
      <w:r>
        <w:t>真壁は倉田の胸の名札を見る。</w:t>
      </w:r>
    </w:p>
    <w:p>
      <w:pPr>
        <w:pStyle w:val="Action"/>
      </w:pPr>
      <w:r>
        <w:t>黒くこすれた名前。</w:t>
      </w:r>
    </w:p>
    <w:p>
      <w:pPr>
        <w:pStyle w:val="Dialogue"/>
      </w:pPr>
      <w:r>
        <w:t>真壁「お名前、読めるように」</w:t>
      </w:r>
    </w:p>
    <w:p>
      <w:pPr>
        <w:pStyle w:val="Action"/>
      </w:pPr>
      <w:r>
        <w:t>倉田が名札に触れる。</w:t>
      </w:r>
    </w:p>
    <w:p>
      <w:pPr>
        <w:pStyle w:val="Dialogue"/>
      </w:pPr>
      <w:r>
        <w:t>真壁「倉田様。朝まで、お起きでいらっしゃいますか」</w:t>
      </w:r>
    </w:p>
    <w:p>
      <w:pPr>
        <w:pStyle w:val="Dialogue"/>
      </w:pPr>
      <w:r>
        <w:t>倉田「起きてますよ。いつも」</w:t>
      </w:r>
    </w:p>
    <w:p>
      <w:pPr>
        <w:pStyle w:val="Dialogue"/>
      </w:pPr>
      <w:r>
        <w:t>真壁「拝見いたします」</w:t>
      </w:r>
    </w:p>
    <w:p>
      <w:pPr>
        <w:pStyle w:val="Action"/>
      </w:pPr>
      <w:r>
        <w:t>倉田が事務室の扉を、少し開ける。</w:t>
      </w:r>
    </w:p>
    <w:p>
      <w:pPr>
        <w:pStyle w:val="Action"/>
      </w:pPr>
      <w:r>
        <w:t>外に並ぶ、眠った背中。</w:t>
      </w:r>
    </w:p>
    <w:p>
      <w:pPr>
        <w:pStyle w:val="Action"/>
      </w:pPr>
      <w:r>
        <w:t>真壁は椅子へ座る。背もたれには触れない。</w:t>
      </w:r>
    </w:p>
    <w:p>
      <w:pPr>
        <w:pStyle w:val="Dialogue"/>
      </w:pPr>
      <w:r>
        <w:t>倉田「先生が、寝てみてください」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倉田「じゃあ、かからないですよね」</w:t>
      </w:r>
    </w:p>
    <w:p>
      <w:pPr>
        <w:pStyle w:val="Dialogue"/>
      </w:pPr>
      <w:r>
        <w:t>真壁「……先に、お尋ねください」</w:t>
      </w:r>
    </w:p>
    <w:p>
      <w:pPr>
        <w:pStyle w:val="Dialogue"/>
      </w:pPr>
      <w:r>
        <w:t>倉田「聞いたら、断るでしょ」</w:t>
      </w:r>
    </w:p>
    <w:p>
      <w:pPr>
        <w:pStyle w:val="Action"/>
      </w:pPr>
      <w:r>
        <w:t>倉田が手を上げる。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真壁がその手を払う。</w:t>
      </w:r>
    </w:p>
    <w:p>
      <w:pPr>
        <w:pStyle w:val="Action"/>
      </w:pPr>
      <w:r>
        <w:t>乾いた音。</w:t>
      </w:r>
    </w:p>
    <w:p>
      <w:pPr>
        <w:pStyle w:val="Action"/>
      </w:pPr>
      <w:r>
        <w:t>二人とも、その音に驚く。</w:t>
      </w:r>
    </w:p>
    <w:p>
      <w:pPr>
        <w:pStyle w:val="Dialogue"/>
      </w:pPr>
      <w:r>
        <w:t>真壁「申し訳ございません」</w:t>
      </w:r>
    </w:p>
    <w:p>
      <w:pPr>
        <w:pStyle w:val="Action"/>
      </w:pPr>
      <w:r>
        <w:t>倉田は叩かれた手を見る。</w:t>
      </w:r>
    </w:p>
    <w:p>
      <w:pPr>
        <w:pStyle w:val="Dialogue"/>
      </w:pPr>
      <w:r>
        <w:t>真壁「お顔の前は、おやめください」</w:t>
      </w:r>
    </w:p>
    <w:p>
      <w:pPr>
        <w:pStyle w:val="Action"/>
      </w:pPr>
      <w:r>
        <w:t>倉田が、もう一度手を出す。</w:t>
      </w:r>
    </w:p>
    <w:p>
      <w:pPr>
        <w:pStyle w:val="Action"/>
      </w:pPr>
      <w:r>
        <w:t>今度は少し遠い。</w:t>
      </w:r>
    </w:p>
    <w:p>
      <w:pPr>
        <w:pStyle w:val="Action"/>
      </w:pPr>
      <w:r>
        <w:t>真壁は手を上げない。</w:t>
      </w:r>
    </w:p>
    <w:p>
      <w:pPr>
        <w:pStyle w:val="Dialogue"/>
      </w:pPr>
      <w:r>
        <w:t>倉田「俺が、見てますから」</w:t>
      </w:r>
    </w:p>
    <w:p>
      <w:pPr>
        <w:pStyle w:val="Action"/>
      </w:pPr>
      <w:r>
        <w:t>真壁の顎が下がる。</w:t>
      </w:r>
    </w:p>
    <w:p>
      <w:pPr>
        <w:pStyle w:val="Action"/>
      </w:pPr>
      <w:r>
        <w:t>すぐに上げる。</w:t>
      </w:r>
    </w:p>
    <w:p>
      <w:pPr>
        <w:pStyle w:val="Action"/>
      </w:pPr>
      <w:r>
        <w:t>倉田は椅子を引き、正面へ座る。</w:t>
      </w:r>
    </w:p>
    <w:p>
      <w:pPr>
        <w:pStyle w:val="Action"/>
      </w:pPr>
      <w:r>
        <w:t>膝が触れそうな距離。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壁の時計。二時四十分。</w:t>
      </w:r>
    </w:p>
    <w:p>
      <w:pPr>
        <w:pStyle w:val="Action"/>
      </w:pPr>
      <w:r>
        <w:t>真壁が紙コップの水を、頬に当てている。</w:t>
      </w:r>
    </w:p>
    <w:p>
      <w:pPr>
        <w:pStyle w:val="Dialogue"/>
      </w:pPr>
      <w:r>
        <w:t>倉田「いつも、どうしてるんですか。寝ないとき」</w:t>
      </w:r>
    </w:p>
    <w:p>
      <w:pPr>
        <w:pStyle w:val="Dialogue"/>
      </w:pPr>
      <w:r>
        <w:t>真壁「立ちます。歩きます。電話に出ます」</w:t>
      </w:r>
    </w:p>
    <w:p>
      <w:pPr>
        <w:pStyle w:val="Dialogue"/>
      </w:pPr>
      <w:r>
        <w:t>倉田「電話は、鳴らないと」</w:t>
      </w:r>
    </w:p>
    <w:p>
      <w:pPr>
        <w:pStyle w:val="Dialogue"/>
      </w:pPr>
      <w:r>
        <w:t>真壁「鳴らします」</w:t>
      </w:r>
    </w:p>
    <w:p>
      <w:pPr>
        <w:pStyle w:val="Action"/>
      </w:pPr>
      <w:r>
        <w:t>真壁が自分のスマホを出し、事務室の電話へかける。机の電話が鳴る。</w:t>
      </w:r>
    </w:p>
    <w:p>
      <w:pPr>
        <w:pStyle w:val="Action"/>
      </w:pPr>
      <w:r>
        <w:t>真壁は受話器を取る。</w:t>
      </w:r>
    </w:p>
    <w:p>
      <w:pPr>
        <w:pStyle w:val="Dialogue"/>
      </w:pPr>
      <w:r>
        <w:t>真壁「はい。ノンスリーパー・プログラムでございます」</w:t>
      </w:r>
    </w:p>
    <w:p>
      <w:pPr>
        <w:pStyle w:val="Action"/>
      </w:pPr>
      <w:r>
        <w:t>自分に向かって、言っている。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真壁「笑わないでください。効きます」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講座室。受付。</w:t>
      </w:r>
    </w:p>
    <w:p>
      <w:pPr>
        <w:pStyle w:val="Action"/>
      </w:pPr>
      <w:r>
        <w:t>ミオがノートを開き、何も書かれていない分の欄を、指でなぞっている。</w:t>
      </w:r>
    </w:p>
    <w:p>
      <w:pPr>
        <w:pStyle w:val="Action"/>
      </w:pPr>
      <w:r>
        <w:t>立って、冷房の温度を一つ上げる。</w:t>
      </w:r>
    </w:p>
    <w:p>
      <w:pPr>
        <w:pStyle w:val="Action"/>
      </w:pPr>
      <w:r>
        <w:t>ずり落ちた坂口の上着を、肩へ掛け直す。</w:t>
      </w:r>
    </w:p>
    <w:p>
      <w:pPr>
        <w:pStyle w:val="Action"/>
      </w:pPr>
      <w:r>
        <w:t>眠る受講生たちの寝息。</w:t>
      </w:r>
    </w:p>
    <w:p>
      <w:pPr>
        <w:pStyle w:val="Action"/>
      </w:pPr>
      <w:r>
        <w:t>事務室の扉の向こうから、笑い声が一度だけ漏れる。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壁の時計。三時三十分。</w:t>
      </w:r>
    </w:p>
    <w:p>
      <w:pPr>
        <w:pStyle w:val="Action"/>
      </w:pPr>
      <w:r>
        <w:t>真壁が立ったまま、壁に額を預けている。</w:t>
      </w:r>
    </w:p>
    <w:p>
      <w:pPr>
        <w:pStyle w:val="Dialogue"/>
      </w:pPr>
      <w:r>
        <w:t>真壁「十一年、これの繰り返しです。立って、歩いて、電話に出て」</w:t>
      </w:r>
    </w:p>
    <w:p>
      <w:pPr>
        <w:pStyle w:val="Dialogue"/>
      </w:pPr>
      <w:r>
        <w:t>倉田「眠いんですね」</w:t>
      </w:r>
    </w:p>
    <w:p>
      <w:pPr>
        <w:pStyle w:val="Dialogue"/>
      </w:pPr>
      <w:r>
        <w:t>真壁「……眠く、ございません」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壁の時計。四時十分。</w:t>
      </w:r>
    </w:p>
    <w:p>
      <w:pPr>
        <w:pStyle w:val="Action"/>
      </w:pPr>
      <w:r>
        <w:t>二人とも、同じ椅子のまま。</w:t>
      </w:r>
    </w:p>
    <w:p>
      <w:pPr>
        <w:pStyle w:val="Dialogue"/>
      </w:pPr>
      <w:r>
        <w:t>真壁「眠ると、朝、誰もおりませんので」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真壁「横になって、夜を過ごすことは、しておりません」</w:t>
      </w:r>
    </w:p>
    <w:p>
      <w:pPr>
        <w:pStyle w:val="Action"/>
      </w:pPr>
      <w:r>
        <w:t>倉田は、その口を見ている。</w:t>
      </w:r>
    </w:p>
    <w:p>
      <w:pPr>
        <w:pStyle w:val="Dialogue"/>
      </w:pPr>
      <w:r>
        <w:t>倉田「椅子でなら？」</w:t>
      </w:r>
    </w:p>
    <w:p>
      <w:pPr>
        <w:pStyle w:val="Dialogue"/>
      </w:pPr>
      <w:r>
        <w:t>真壁「……いいえ」</w:t>
      </w:r>
    </w:p>
    <w:p>
      <w:pPr>
        <w:pStyle w:val="Action"/>
      </w:pPr>
      <w:r>
        <w:t>倉田は、その口を見たまま、待つ。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真壁が吐く。</w:t>
      </w:r>
    </w:p>
    <w:p>
      <w:pPr>
        <w:pStyle w:val="Action"/>
      </w:pPr>
      <w:r>
        <w:t>そのまま、背中が椅子へ触れる。</w:t>
      </w:r>
    </w:p>
    <w:p>
      <w:pPr>
        <w:pStyle w:val="Action"/>
      </w:pPr>
      <w:r>
        <w:t>顔に驚きが浮かぶ。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真壁の右手が、受話器へ伸びる。</w:t>
      </w:r>
    </w:p>
    <w:p>
      <w:pPr>
        <w:pStyle w:val="Action"/>
      </w:pPr>
      <w:r>
        <w:t>倉田が先に手を置く。受話器は上がらない。</w:t>
      </w:r>
    </w:p>
    <w:p>
      <w:pPr>
        <w:pStyle w:val="Dialogue"/>
      </w:pPr>
      <w:r>
        <w:t>真壁「出ますから」</w:t>
      </w:r>
    </w:p>
    <w:p>
      <w:pPr>
        <w:pStyle w:val="Dialogue"/>
      </w:pPr>
      <w:r>
        <w:t>倉田「俺が出ます」</w:t>
      </w:r>
    </w:p>
    <w:p>
      <w:pPr>
        <w:pStyle w:val="Action"/>
      </w:pPr>
      <w:r>
        <w:t>真壁は倉田の手を見ている。</w:t>
      </w:r>
    </w:p>
    <w:p>
      <w:pPr>
        <w:pStyle w:val="Action"/>
      </w:pPr>
      <w:r>
        <w:t>倉田は空いた手で、事務室の扉を閉める。</w:t>
      </w:r>
    </w:p>
    <w:p>
      <w:pPr>
        <w:pStyle w:val="Action"/>
      </w:pPr>
      <w:r>
        <w:t>電話が鳴る。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電話が鳴り続ける。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あの夜と同じ声。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机の契約書。名前の欄は、空いたまま。</w:t>
      </w:r>
    </w:p>
    <w:p>
      <w:pPr>
        <w:pStyle w:val="Action"/>
      </w:pPr>
      <w:r>
        <w:t>倉田は椅子から立つ。</w:t>
      </w:r>
    </w:p>
    <w:p>
      <w:pPr>
        <w:pStyle w:val="Action"/>
      </w:pPr>
      <w:r>
        <w:t>扉を開ける。開けたまま、事務室を出る。</w:t>
      </w:r>
    </w:p>
    <w:p>
      <w:pPr>
        <w:pStyle w:val="Heading1"/>
      </w:pPr>
      <w:r>
        <w:t>35　給湯スペース　明け方</w:t>
      </w:r>
    </w:p>
    <w:p>
      <w:pPr>
        <w:pStyle w:val="Action"/>
      </w:pPr>
      <w:r>
        <w:t>ミオが、自分のマグカップを布の袋へ入れる。</w:t>
      </w:r>
    </w:p>
    <w:p>
      <w:pPr>
        <w:pStyle w:val="Action"/>
      </w:pPr>
      <w:r>
        <w:t>枕の下の紺色のアイマスクも取り、鞄へしまう。</w:t>
      </w:r>
    </w:p>
    <w:p>
      <w:pPr>
        <w:pStyle w:val="Action"/>
      </w:pPr>
      <w:r>
        <w:t>倉田が、給湯スペースへ戻ってくる。</w:t>
      </w:r>
    </w:p>
    <w:p>
      <w:pPr>
        <w:pStyle w:val="Dialogue"/>
      </w:pPr>
      <w:r>
        <w:t>ミオ「終わった？」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ミオ「じゃ、あと、阿部さん起こすだけだね」</w:t>
      </w:r>
    </w:p>
    <w:p>
      <w:pPr>
        <w:pStyle w:val="Dialogue"/>
      </w:pPr>
      <w:r>
        <w:t>倉田「先生も、寝た」</w:t>
      </w:r>
    </w:p>
    <w:p>
      <w:pPr>
        <w:pStyle w:val="Action"/>
      </w:pPr>
      <w:r>
        <w:t>ミオの手が止まる。</w:t>
      </w:r>
    </w:p>
    <w:p>
      <w:pPr>
        <w:pStyle w:val="Action"/>
      </w:pPr>
      <w:r>
        <w:t>開いた扉の向こうに、真壁の膝と革靴。</w:t>
      </w:r>
    </w:p>
    <w:p>
      <w:pPr>
        <w:pStyle w:val="Dialogue"/>
      </w:pPr>
      <w:r>
        <w:t>ミオ「先生に、頼まれたの？」</w:t>
      </w:r>
    </w:p>
    <w:p>
      <w:pPr>
        <w:pStyle w:val="Dialogue"/>
      </w:pPr>
      <w:r>
        <w:t>倉田「……頼まれてない。俺が、やった」</w:t>
      </w:r>
    </w:p>
    <w:p>
      <w:pPr>
        <w:pStyle w:val="Dialogue"/>
      </w:pPr>
      <w:r>
        <w:t>ミオ「……わたしには、しないでね」</w:t>
      </w:r>
    </w:p>
    <w:p>
      <w:pPr>
        <w:pStyle w:val="Dialogue"/>
      </w:pPr>
      <w:r>
        <w:t>倉田「しない」</w:t>
      </w:r>
    </w:p>
    <w:p>
      <w:pPr>
        <w:pStyle w:val="Action"/>
      </w:pPr>
      <w:r>
        <w:t>ミオは真壁を見る。それから、倉田の手を見る。</w:t>
      </w:r>
    </w:p>
    <w:p>
      <w:pPr>
        <w:pStyle w:val="Action"/>
      </w:pPr>
      <w:r>
        <w:t>鞄を肩へ掛ける。</w:t>
      </w:r>
    </w:p>
    <w:p>
      <w:pPr>
        <w:pStyle w:val="Action"/>
      </w:pPr>
      <w:r>
        <w:t>ミオが給湯スペースの明かりのスイッチを見る。</w:t>
      </w:r>
    </w:p>
    <w:p>
      <w:pPr>
        <w:pStyle w:val="Dialogue"/>
      </w:pPr>
      <w:r>
        <w:t>倉田「消して、いいの」</w:t>
      </w:r>
    </w:p>
    <w:p>
      <w:pPr>
        <w:pStyle w:val="Dialogue"/>
      </w:pPr>
      <w:r>
        <w:t>ミオ「修が使うなら」</w:t>
      </w:r>
    </w:p>
    <w:p>
      <w:pPr>
        <w:pStyle w:val="Action"/>
      </w:pPr>
      <w:r>
        <w:t>倉田がスイッチへ手を掛ける。</w:t>
      </w:r>
    </w:p>
    <w:p>
      <w:pPr>
        <w:pStyle w:val="Action"/>
      </w:pPr>
      <w:r>
        <w:t>消す。</w:t>
      </w:r>
    </w:p>
    <w:p>
      <w:pPr>
        <w:pStyle w:val="Action"/>
      </w:pPr>
      <w:r>
        <w:t>廊下の明かりだけになる。</w:t>
      </w:r>
    </w:p>
    <w:p>
      <w:pPr>
        <w:pStyle w:val="Action"/>
      </w:pPr>
      <w:r>
        <w:t>開いた扉から、事務室の卓上の明かりが床へ。</w:t>
      </w:r>
    </w:p>
    <w:p>
      <w:pPr>
        <w:pStyle w:val="Action"/>
      </w:pPr>
      <w:r>
        <w:t>ミオが講座室側のカーテンを引く。</w:t>
      </w:r>
    </w:p>
    <w:p>
      <w:pPr>
        <w:pStyle w:val="Dialogue"/>
      </w:pPr>
      <w:r>
        <w:t>ミオ「じゃ、お疲れさまでした」</w:t>
      </w:r>
    </w:p>
    <w:p>
      <w:pPr>
        <w:pStyle w:val="Action"/>
      </w:pPr>
      <w:r>
        <w:t>倉田も頭を下げる。</w:t>
      </w:r>
    </w:p>
    <w:p>
      <w:pPr>
        <w:pStyle w:val="Action"/>
      </w:pPr>
      <w:r>
        <w:t>二人とも、少し笑う。</w:t>
      </w:r>
    </w:p>
    <w:p>
      <w:pPr>
        <w:pStyle w:val="Action"/>
      </w:pPr>
      <w:r>
        <w:t>ミオがマグの袋を取る。</w:t>
      </w:r>
    </w:p>
    <w:p>
      <w:pPr>
        <w:pStyle w:val="Dialogue"/>
      </w:pPr>
      <w:r>
        <w:t>倉田「帰るの」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倉田「俺、まだ帰れない」</w:t>
      </w:r>
    </w:p>
    <w:p>
      <w:pPr>
        <w:pStyle w:val="Dialogue"/>
      </w:pPr>
      <w:r>
        <w:t>ミオ「六時まで、でしょ」</w:t>
      </w:r>
    </w:p>
    <w:p>
      <w:pPr>
        <w:pStyle w:val="Dialogue"/>
      </w:pPr>
      <w:r>
        <w:t>倉田「一緒に、帰るかと思ってた」</w:t>
      </w:r>
    </w:p>
    <w:p>
      <w:pPr>
        <w:pStyle w:val="Action"/>
      </w:pPr>
      <w:r>
        <w:t>ミオはマグの袋を持ち替える。</w:t>
      </w:r>
    </w:p>
    <w:p>
      <w:pPr>
        <w:pStyle w:val="Dialogue"/>
      </w:pPr>
      <w:r>
        <w:t>ミオ「わたし、西荻」</w:t>
      </w:r>
    </w:p>
    <w:p>
      <w:pPr>
        <w:pStyle w:val="Action"/>
      </w:pPr>
      <w:r>
        <w:t>倉田はスイッチから手を離す。</w:t>
      </w:r>
    </w:p>
    <w:p>
      <w:pPr>
        <w:pStyle w:val="Action"/>
      </w:pPr>
      <w:r>
        <w:t>ミオは彼の顔を見る。</w:t>
      </w:r>
    </w:p>
    <w:p>
      <w:pPr>
        <w:pStyle w:val="Action"/>
      </w:pPr>
      <w:r>
        <w:t>スイッチのそばで、倉田の指が細かく震えている。</w:t>
      </w:r>
    </w:p>
    <w:p>
      <w:pPr>
        <w:pStyle w:val="Action"/>
      </w:pPr>
      <w:r>
        <w:t>ミオは肩の鞄の持ち手を握る。</w:t>
      </w:r>
    </w:p>
    <w:p>
      <w:pPr>
        <w:pStyle w:val="Action"/>
      </w:pPr>
      <w:r>
        <w:t>離す。</w:t>
      </w:r>
    </w:p>
    <w:p>
      <w:pPr>
        <w:pStyle w:val="Dialogue"/>
      </w:pPr>
      <w:r>
        <w:t>ミオ「修が寝るなら、いる。寝ないなら、帰る」</w:t>
      </w:r>
    </w:p>
    <w:p>
      <w:pPr>
        <w:pStyle w:val="Dialogue"/>
      </w:pPr>
      <w:r>
        <w:t>倉田「ミオが？」</w:t>
      </w:r>
    </w:p>
    <w:p>
      <w:pPr>
        <w:pStyle w:val="Action"/>
      </w:pPr>
      <w:r>
        <w:t>ミオが丸椅子を引く。</w:t>
      </w:r>
    </w:p>
    <w:p>
      <w:pPr>
        <w:pStyle w:val="Dialogue"/>
      </w:pPr>
      <w:r>
        <w:t>ミオ「見てるから。どうせ、起きてるし」</w:t>
      </w:r>
    </w:p>
    <w:p>
      <w:pPr>
        <w:pStyle w:val="Action"/>
      </w:pPr>
      <w:r>
        <w:t>倉田は簡易ベッドを見る。</w:t>
      </w:r>
    </w:p>
    <w:p>
      <w:pPr>
        <w:pStyle w:val="Dialogue"/>
      </w:pPr>
      <w:r>
        <w:t>倉田「寝たら、また、できなくなるかもしれない」</w:t>
      </w:r>
    </w:p>
    <w:p>
      <w:pPr>
        <w:pStyle w:val="Dialogue"/>
      </w:pPr>
      <w:r>
        <w:t>ミオ「できなかったら？」</w:t>
      </w:r>
    </w:p>
    <w:p>
      <w:pPr>
        <w:pStyle w:val="Dialogue"/>
      </w:pPr>
      <w:r>
        <w:t>倉田「今夜限り、だって」</w:t>
      </w:r>
    </w:p>
    <w:p>
      <w:pPr>
        <w:pStyle w:val="Dialogue"/>
      </w:pPr>
      <w:r>
        <w:t>ミオ「じゃ、修が寝れば、終わるんだ」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ミオは椅子へ座る。鞄とマグの袋を足元へ。白いスニーカー。</w:t>
      </w:r>
    </w:p>
    <w:p>
      <w:pPr>
        <w:pStyle w:val="Action"/>
      </w:pPr>
      <w:r>
        <w:t>倉田は、開いた扉の向こうの電話を見る。</w:t>
      </w:r>
    </w:p>
    <w:p>
      <w:pPr>
        <w:pStyle w:val="Action"/>
      </w:pPr>
      <w:r>
        <w:t>胸の名札を外し、上着のポケットへ入れる。</w:t>
      </w:r>
    </w:p>
    <w:p>
      <w:pPr>
        <w:pStyle w:val="Dialogue"/>
      </w:pPr>
      <w:r>
        <w:t>倉田「……いいよ」</w:t>
      </w:r>
    </w:p>
    <w:p>
      <w:pPr>
        <w:pStyle w:val="Action"/>
      </w:pPr>
      <w:r>
        <w:t>上着を脱ぎ、ベッドの脇の、自分の鞄の上へ置く。</w:t>
      </w:r>
    </w:p>
    <w:p>
      <w:pPr>
        <w:pStyle w:val="Dialogue"/>
      </w:pPr>
      <w:r>
        <w:t>ミオ「五時半に阿部さん起こして、それで、帰る」</w:t>
      </w:r>
    </w:p>
    <w:p>
      <w:pPr>
        <w:pStyle w:val="Action"/>
      </w:pPr>
      <w:r>
        <w:t>倉田がズボンのポケットから、青い札の鍵を出す。</w:t>
      </w:r>
    </w:p>
    <w:p>
      <w:pPr>
        <w:pStyle w:val="Action"/>
      </w:pPr>
      <w:r>
        <w:t>ミオへ渡す。</w:t>
      </w:r>
    </w:p>
    <w:p>
      <w:pPr>
        <w:pStyle w:val="Dialogue"/>
      </w:pPr>
      <w:r>
        <w:t>倉田「これ、鳴らして」</w:t>
      </w:r>
    </w:p>
    <w:p>
      <w:pPr>
        <w:pStyle w:val="Action"/>
      </w:pPr>
      <w:r>
        <w:t>ミオが鍵を見る。</w:t>
      </w:r>
    </w:p>
    <w:p>
      <w:pPr>
        <w:pStyle w:val="Dialogue"/>
      </w:pPr>
      <w:r>
        <w:t>倉田「俺も、これで起きるから」</w:t>
      </w:r>
    </w:p>
    <w:p>
      <w:pPr>
        <w:pStyle w:val="Action"/>
      </w:pPr>
      <w:r>
        <w:t>倉田は靴を脱ぎ、ベッドの脇にそろえる。</w:t>
      </w:r>
    </w:p>
    <w:p>
      <w:pPr>
        <w:pStyle w:val="Action"/>
      </w:pPr>
      <w:r>
        <w:t>簡易ベッドへ横になる。</w:t>
      </w:r>
    </w:p>
    <w:p>
      <w:pPr>
        <w:pStyle w:val="Heading1"/>
      </w:pPr>
      <w:r>
        <w:t>36　同　続き</w:t>
      </w:r>
    </w:p>
    <w:p>
      <w:pPr>
        <w:pStyle w:val="Action"/>
      </w:pPr>
      <w:r>
        <w:t>講座室側のカーテンの端から、倉田の顔に、廊下の細い光。顔の半分だけ。もう半分は、暗い。</w:t>
      </w:r>
    </w:p>
    <w:p>
      <w:pPr>
        <w:pStyle w:val="Action"/>
      </w:pPr>
      <w:r>
        <w:t>ミオは丸椅子に座っている。鍵を、掌に握っている。</w:t>
      </w:r>
    </w:p>
    <w:p>
      <w:pPr>
        <w:pStyle w:val="Action"/>
      </w:pPr>
      <w:r>
        <w:t>倉田が目を閉じる。</w:t>
      </w:r>
    </w:p>
    <w:p>
      <w:pPr>
        <w:pStyle w:val="Action"/>
      </w:pPr>
      <w:r>
        <w:t>ミオのスマホにメッセージ。『ユキ　そっちも上がった？』。</w:t>
      </w:r>
    </w:p>
    <w:p>
      <w:pPr>
        <w:pStyle w:val="Action"/>
      </w:pPr>
      <w:r>
        <w:t>ミオは短く返事を打ち、膝の上で伏せる。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ミオは同じ椅子にいる。</w:t>
      </w:r>
    </w:p>
    <w:p>
      <w:pPr>
        <w:pStyle w:val="Action"/>
      </w:pPr>
      <w:r>
        <w:t>倉田は、もう一度、目を閉じる。</w:t>
      </w:r>
    </w:p>
    <w:p>
      <w:pPr>
        <w:pStyle w:val="Action"/>
      </w:pPr>
      <w:r>
        <w:t>講座室から、誰かの寝息。</w:t>
      </w:r>
    </w:p>
    <w:p>
      <w:pPr>
        <w:pStyle w:val="Dialogue"/>
      </w:pPr>
      <w:r>
        <w:t>ミオ「枕、高い？」</w:t>
      </w:r>
    </w:p>
    <w:p>
      <w:pPr>
        <w:pStyle w:val="Action"/>
      </w:pPr>
      <w:r>
        <w:t>ミオが枕の端に触れる。</w:t>
      </w:r>
    </w:p>
    <w:p>
      <w:pPr>
        <w:pStyle w:val="Action"/>
      </w:pPr>
      <w:r>
        <w:t>倉田は首を振る。</w:t>
      </w:r>
    </w:p>
    <w:p>
      <w:pPr>
        <w:pStyle w:val="Action"/>
      </w:pPr>
      <w:r>
        <w:t>ミオが手を引く。</w:t>
      </w:r>
    </w:p>
    <w:p>
      <w:pPr>
        <w:pStyle w:val="Dialogue"/>
      </w:pPr>
      <w:r>
        <w:t>倉田「数えて」</w:t>
      </w:r>
    </w:p>
    <w:p>
      <w:pPr>
        <w:pStyle w:val="Dialogue"/>
      </w:pPr>
      <w:r>
        <w:t>ミオ「え」</w:t>
      </w:r>
    </w:p>
    <w:p>
      <w:pPr>
        <w:pStyle w:val="Dialogue"/>
      </w:pPr>
      <w:r>
        <w:t>倉田「三つ。寝るから」</w:t>
      </w:r>
    </w:p>
    <w:p>
      <w:pPr>
        <w:pStyle w:val="Dialogue"/>
      </w:pPr>
      <w:r>
        <w:t>ミオ「いち。に。……さん」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開く。</w:t>
      </w:r>
    </w:p>
    <w:p>
      <w:pPr>
        <w:pStyle w:val="Dialogue"/>
      </w:pPr>
      <w:r>
        <w:t>倉田「効かないね」</w:t>
      </w:r>
    </w:p>
    <w:p>
      <w:pPr>
        <w:pStyle w:val="Action"/>
      </w:pPr>
      <w:r>
        <w:t>ミオは笑わない。</w:t>
      </w:r>
    </w:p>
    <w:p>
      <w:pPr>
        <w:pStyle w:val="Dialogue"/>
      </w:pPr>
      <w:r>
        <w:t>倉田「好きだ」</w:t>
      </w:r>
    </w:p>
    <w:p>
      <w:pPr>
        <w:pStyle w:val="Action"/>
      </w:pPr>
      <w:r>
        <w:t>ミオは彼を見ている。</w:t>
      </w:r>
    </w:p>
    <w:p>
      <w:pPr>
        <w:pStyle w:val="Dialogue"/>
      </w:pPr>
      <w:r>
        <w:t>ミオ「わたしも、会いたかったよ」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倉田「出てった日も？」</w:t>
      </w:r>
    </w:p>
    <w:p>
      <w:pPr>
        <w:pStyle w:val="Dialogue"/>
      </w:pPr>
      <w:r>
        <w:t>ミオ「あの日は、言ってない」</w:t>
      </w:r>
    </w:p>
    <w:p>
      <w:pPr>
        <w:pStyle w:val="Action"/>
      </w:pPr>
      <w:r>
        <w:t>倉田は、枕の位置を自分で直す。</w:t>
      </w:r>
    </w:p>
    <w:p>
      <w:pPr>
        <w:pStyle w:val="Dialogue"/>
      </w:pPr>
      <w:r>
        <w:t>ミオ「この前、楽しかった」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倉田「朝、起こしてくれれば、よかったのに」</w:t>
      </w:r>
    </w:p>
    <w:p>
      <w:pPr>
        <w:pStyle w:val="Dialogue"/>
      </w:pPr>
      <w:r>
        <w:t>ミオ「起こしたよ」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ミオ「八時って、二回言った」</w:t>
      </w:r>
    </w:p>
    <w:p>
      <w:pPr>
        <w:pStyle w:val="Dialogue"/>
      </w:pPr>
      <w:r>
        <w:t>倉田「俺、何て」</w:t>
      </w:r>
    </w:p>
    <w:p>
      <w:pPr>
        <w:pStyle w:val="Dialogue"/>
      </w:pPr>
      <w:r>
        <w:t>ミオ「うん、って」</w:t>
      </w:r>
    </w:p>
    <w:p>
      <w:pPr>
        <w:pStyle w:val="Action"/>
      </w:pPr>
      <w:r>
        <w:t>倉田の口元が、少しゆるむ。</w:t>
      </w:r>
    </w:p>
    <w:p>
      <w:pPr>
        <w:pStyle w:val="Action"/>
      </w:pPr>
      <w:r>
        <w:t>ミオも笑う。</w:t>
      </w:r>
    </w:p>
    <w:p>
      <w:pPr>
        <w:pStyle w:val="Action"/>
      </w:pPr>
      <w:r>
        <w:t>ミオが、あくびを手の甲で隠す。</w:t>
      </w:r>
    </w:p>
    <w:p>
      <w:pPr>
        <w:pStyle w:val="Dialogue"/>
      </w:pPr>
      <w:r>
        <w:t>ミオ「修のいびき聞いてたら、寝れるかもって思ったの。来たの、それもある」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すぐに、開ける。</w:t>
      </w:r>
    </w:p>
    <w:p>
      <w:pPr>
        <w:pStyle w:val="Action"/>
      </w:pPr>
      <w:r>
        <w:t>ミオが椅子を少し引く。</w:t>
      </w:r>
    </w:p>
    <w:p>
      <w:pPr>
        <w:pStyle w:val="Action"/>
      </w:pPr>
      <w:r>
        <w:t>倉田が体を起こす。</w:t>
      </w:r>
    </w:p>
    <w:p>
      <w:pPr>
        <w:pStyle w:val="Dialogue"/>
      </w:pPr>
      <w:r>
        <w:t>ミオ「寝てて、いいよ」</w:t>
      </w:r>
    </w:p>
    <w:p>
      <w:pPr>
        <w:pStyle w:val="Action"/>
      </w:pPr>
      <w:r>
        <w:t>倉田がベッドの端へ、足を下ろす。</w:t>
      </w:r>
    </w:p>
    <w:p>
      <w:pPr>
        <w:pStyle w:val="Dialogue"/>
      </w:pPr>
      <w:r>
        <w:t>倉田「一緒に、いてよ」</w:t>
      </w:r>
    </w:p>
    <w:p>
      <w:pPr>
        <w:pStyle w:val="Dialogue"/>
      </w:pPr>
      <w:r>
        <w:t>ミオ「いるじゃん」</w:t>
      </w:r>
    </w:p>
    <w:p>
      <w:pPr>
        <w:pStyle w:val="Dialogue"/>
      </w:pPr>
      <w:r>
        <w:t>倉田「いまじゃなくて」</w:t>
      </w:r>
    </w:p>
    <w:p>
      <w:pPr>
        <w:pStyle w:val="Action"/>
      </w:pPr>
      <w:r>
        <w:t>ミオは掌の鍵を見る。</w:t>
      </w:r>
    </w:p>
    <w:p>
      <w:pPr>
        <w:pStyle w:val="Action"/>
      </w:pPr>
      <w:r>
        <w:t>倉田は彼女の返事を待つ。</w:t>
      </w:r>
    </w:p>
    <w:p>
      <w:pPr>
        <w:pStyle w:val="Dialogue"/>
      </w:pPr>
      <w:r>
        <w:t>ミオ「……ありがとう」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ミオ「でも、好きなのとは、違うよ」</w:t>
      </w:r>
    </w:p>
    <w:p>
      <w:pPr>
        <w:pStyle w:val="Action"/>
      </w:pPr>
      <w:r>
        <w:t>倉田は足の指を、床へ押しつける。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膝のスマホが震える。ミオが裏返す。ユキ。四時五十二分。</w:t>
      </w:r>
    </w:p>
    <w:p>
      <w:pPr>
        <w:pStyle w:val="Action"/>
      </w:pPr>
      <w:r>
        <w:t>ミオは返さずに、鞄へ入れる。</w:t>
      </w:r>
    </w:p>
    <w:p>
      <w:pPr>
        <w:pStyle w:val="Action"/>
      </w:pPr>
      <w:r>
        <w:t>目の下を、指で押さえる。</w:t>
      </w:r>
    </w:p>
    <w:p>
      <w:pPr>
        <w:pStyle w:val="Action"/>
      </w:pPr>
      <w:r>
        <w:t>握っていた鍵を、倉田の上着へ載せる。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ミオが事務室の扉を見る。</w:t>
      </w:r>
    </w:p>
    <w:p>
      <w:pPr>
        <w:pStyle w:val="Dialogue"/>
      </w:pPr>
      <w:r>
        <w:t>ミオ「……電話」</w:t>
      </w:r>
    </w:p>
    <w:p>
      <w:pPr>
        <w:pStyle w:val="Action"/>
      </w:pPr>
      <w:r>
        <w:t>開いた扉の向こう、真壁の革靴は動かない。</w:t>
      </w:r>
    </w:p>
    <w:p>
      <w:pPr>
        <w:pStyle w:val="Action"/>
      </w:pPr>
      <w:r>
        <w:t>もう一度、鳴る。</w:t>
      </w:r>
    </w:p>
    <w:p>
      <w:pPr>
        <w:pStyle w:val="Action"/>
      </w:pPr>
      <w:r>
        <w:t>ミオが倉田の足を見る。足の指が、床を押している。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止まる。</w:t>
      </w:r>
    </w:p>
    <w:p>
      <w:pPr>
        <w:pStyle w:val="Dialogue"/>
      </w:pPr>
      <w:r>
        <w:t>ミオ「修。わたし、帰るね」</w:t>
      </w:r>
    </w:p>
    <w:p>
      <w:pPr>
        <w:pStyle w:val="Action"/>
      </w:pPr>
      <w:r>
        <w:t>ミオは丸椅子に座ったまま、鞄を肩に掛け、マグの袋を持つ。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手を上げる。</w:t>
      </w:r>
    </w:p>
    <w:p>
      <w:pPr>
        <w:pStyle w:val="Action"/>
      </w:pPr>
      <w:r>
        <w:t>下ろしかけて、途中で止まる。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ミオが止まる。</w:t>
      </w:r>
    </w:p>
    <w:p>
      <w:pPr>
        <w:pStyle w:val="Dialogue"/>
      </w:pPr>
      <w:r>
        <w:t>ミオ「やらないで」</w:t>
      </w:r>
    </w:p>
    <w:p>
      <w:pPr>
        <w:pStyle w:val="Action"/>
      </w:pPr>
      <w:r>
        <w:t>止まった手を、倉田は見ている。</w:t>
      </w:r>
    </w:p>
    <w:p>
      <w:pPr>
        <w:pStyle w:val="Dialogue"/>
      </w:pPr>
      <w:r>
        <w:t>倉田「寝かせるだけだよ」</w:t>
      </w:r>
    </w:p>
    <w:p>
      <w:pPr>
        <w:pStyle w:val="Dialogue"/>
      </w:pPr>
      <w:r>
        <w:t>ミオ「決めるの、わたし」</w:t>
      </w:r>
    </w:p>
    <w:p>
      <w:pPr>
        <w:pStyle w:val="Action"/>
      </w:pPr>
      <w:r>
        <w:t>ミオが立つ。倉田に背を向け、講座室側のカーテンへ一歩。</w:t>
      </w:r>
    </w:p>
    <w:p>
      <w:pPr>
        <w:pStyle w:val="Action"/>
      </w:pPr>
      <w:r>
        <w:t>上着のほうへ、一度振り返りかける。</w:t>
      </w:r>
    </w:p>
    <w:p>
      <w:pPr>
        <w:pStyle w:val="Dialogue"/>
      </w:pPr>
      <w:r>
        <w:t>ミオ「……あのね、修」</w:t>
      </w:r>
    </w:p>
    <w:p>
      <w:pPr>
        <w:pStyle w:val="Action"/>
      </w:pPr>
      <w:r>
        <w:t>ミオが息を吸う。</w:t>
      </w:r>
    </w:p>
    <w:p>
      <w:pPr>
        <w:pStyle w:val="Action"/>
      </w:pPr>
      <w:r>
        <w:t>倉田は、待たない。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ミオの首が落ちる。</w:t>
      </w:r>
    </w:p>
    <w:p>
      <w:pPr>
        <w:pStyle w:val="Action"/>
      </w:pPr>
      <w:r>
        <w:t>倉田が立ち上がり、手を伸ばす。</w:t>
      </w:r>
    </w:p>
    <w:p>
      <w:pPr>
        <w:pStyle w:val="Action"/>
      </w:pPr>
      <w:r>
        <w:t>マグの袋が、指から落ちる。布の中で、マグが鳴る。</w:t>
      </w:r>
    </w:p>
    <w:p>
      <w:pPr>
        <w:pStyle w:val="Action"/>
      </w:pPr>
      <w:r>
        <w:t>倉田が体を受け止める。</w:t>
      </w:r>
    </w:p>
    <w:p>
      <w:pPr>
        <w:pStyle w:val="Action"/>
      </w:pPr>
      <w:r>
        <w:t>自分がいたベッドへ、彼女を横たえる。</w:t>
      </w:r>
    </w:p>
    <w:p>
      <w:pPr>
        <w:pStyle w:val="Action"/>
      </w:pPr>
      <w:r>
        <w:t>スニーカーを脱がせ、ベッドの下へ置く。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倉田は講座室側のカーテンを少し開け、廊下の光の当たる講座室の時計を見る。四時五十三分。</w:t>
      </w:r>
    </w:p>
    <w:p>
      <w:pPr>
        <w:pStyle w:val="Action"/>
      </w:pPr>
      <w:r>
        <w:t>ベッドのカーテンを、半分引く。</w:t>
      </w:r>
    </w:p>
    <w:p>
      <w:pPr>
        <w:pStyle w:val="Action"/>
      </w:pPr>
      <w:r>
        <w:t>細い光が、カーテンの隙間から、眠るミオの手の上にだけ、落ちている。</w:t>
      </w:r>
    </w:p>
    <w:p>
      <w:pPr>
        <w:pStyle w:val="Action"/>
      </w:pPr>
      <w:r>
        <w:t>倉田は、靴を脱いだまま、床へ座る。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37　同　しばらく後</w:t>
      </w:r>
    </w:p>
    <w:p>
      <w:pPr>
        <w:pStyle w:val="Action"/>
      </w:pPr>
      <w:r>
        <w:t>講座室のブラインドの隙間が、白い。床の細い線が、一本ずつ、黄味を帯びていく。</w:t>
      </w:r>
    </w:p>
    <w:p>
      <w:pPr>
        <w:pStyle w:val="Action"/>
      </w:pPr>
      <w:r>
        <w:t>倉田は床に座り、眠るミオを見ている。</w:t>
      </w:r>
    </w:p>
    <w:p>
      <w:pPr>
        <w:pStyle w:val="Action"/>
      </w:pPr>
      <w:r>
        <w:t>開いた扉の向こうで、真壁の革靴が一度、組み替わる。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真壁の革靴が動く。</w:t>
      </w:r>
    </w:p>
    <w:p>
      <w:pPr>
        <w:pStyle w:val="Action"/>
      </w:pPr>
      <w:r>
        <w:t>もう一度、鳴る。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倉田の足が止まる。</w:t>
      </w:r>
    </w:p>
    <w:p>
      <w:pPr>
        <w:pStyle w:val="Action"/>
      </w:pPr>
      <w:r>
        <w:t>開いた扉の向こう。真壁が受話器を持っている。</w:t>
      </w:r>
    </w:p>
    <w:p>
      <w:pPr>
        <w:pStyle w:val="Action"/>
      </w:pPr>
      <w:r>
        <w:t>空いた手で、シャツの襟を引っ張る。</w:t>
      </w:r>
    </w:p>
    <w:p>
      <w:pPr>
        <w:pStyle w:val="Dialogue"/>
      </w:pPr>
      <w:r>
        <w:t>真壁「はい。……さっきも、お掛けに。……出られず、失礼いたしました。……妹様が、お隣で」</w:t>
      </w:r>
    </w:p>
    <w:p>
      <w:pPr>
        <w:pStyle w:val="Action"/>
      </w:pPr>
      <w:r>
        <w:t>真壁が、戸口の倉田を見る。</w:t>
      </w:r>
    </w:p>
    <w:p>
      <w:pPr>
        <w:pStyle w:val="Action"/>
      </w:pPr>
      <w:r>
        <w:t>目が、その先へ行く。半分引いたベッドのカーテンの下に、白いスニーカー。</w:t>
      </w:r>
    </w:p>
    <w:p>
      <w:pPr>
        <w:pStyle w:val="Dialogue"/>
      </w:pPr>
      <w:r>
        <w:t>真壁「……はい。こちらは、起きております」</w:t>
      </w:r>
    </w:p>
    <w:p>
      <w:pPr>
        <w:pStyle w:val="Action"/>
      </w:pPr>
      <w:r>
        <w:t>講座室側のカーテンの隙間の向こうで、坂口の目が開く。真壁の声のするほう、事務室を見ている。</w:t>
      </w:r>
    </w:p>
    <w:p>
      <w:pPr>
        <w:pStyle w:val="Dialogue"/>
      </w:pPr>
      <w:r>
        <w:t>真壁「ええ。十一年、一度も」</w:t>
      </w:r>
    </w:p>
    <w:p>
      <w:pPr>
        <w:pStyle w:val="Action"/>
      </w:pPr>
      <w:r>
        <w:t>倉田は真壁を見ている。</w:t>
      </w:r>
    </w:p>
    <w:p>
      <w:pPr>
        <w:pStyle w:val="Action"/>
      </w:pPr>
      <w:r>
        <w:t>眠るミオのほうを見る。</w:t>
      </w:r>
    </w:p>
    <w:p>
      <w:pPr>
        <w:pStyle w:val="Action"/>
      </w:pPr>
      <w:r>
        <w:t>坂口が、また目を閉じる。</w:t>
      </w:r>
    </w:p>
    <w:p>
      <w:pPr>
        <w:pStyle w:val="Action"/>
      </w:pPr>
      <w:r>
        <w:t>倉田は事務室の扉を、音を立てずに閉める。</w:t>
      </w:r>
    </w:p>
    <w:p>
      <w:pPr>
        <w:pStyle w:val="Action"/>
      </w:pPr>
      <w:r>
        <w:t>受話器を持ったままの真壁が、閉まっていく扉を見ている。</w:t>
      </w:r>
    </w:p>
    <w:p>
      <w:pPr>
        <w:pStyle w:val="Action"/>
      </w:pPr>
      <w:r>
        <w:t>倉田はベッドのカーテンの内側へ戻る。</w:t>
      </w:r>
    </w:p>
    <w:p>
      <w:pPr>
        <w:pStyle w:val="Action"/>
      </w:pPr>
      <w:r>
        <w:t>講座室側のカーテンの隙間に、時計。五時二十分。</w:t>
      </w:r>
    </w:p>
    <w:p>
      <w:pPr>
        <w:pStyle w:val="Action"/>
      </w:pPr>
      <w:r>
        <w:t>眠るミオ。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倉田が彼女の肩を揺する。</w:t>
      </w:r>
    </w:p>
    <w:p>
      <w:pPr>
        <w:pStyle w:val="Action"/>
      </w:pPr>
      <w:r>
        <w:t>ミオの眉が動く。起きない。</w:t>
      </w:r>
    </w:p>
    <w:p>
      <w:pPr>
        <w:pStyle w:val="Dialogue"/>
      </w:pPr>
      <w:r>
        <w:t>倉田「起きて」</w:t>
      </w:r>
    </w:p>
    <w:p>
      <w:pPr>
        <w:pStyle w:val="Action"/>
      </w:pPr>
      <w:r>
        <w:t>倉田は、上着の上の鍵を取る。</w:t>
      </w:r>
    </w:p>
    <w:p>
      <w:pPr>
        <w:pStyle w:val="Action"/>
      </w:pPr>
      <w:r>
        <w:t>耳元で、鳴らす。ちゃり。</w:t>
      </w:r>
    </w:p>
    <w:p>
      <w:pPr>
        <w:pStyle w:val="Action"/>
      </w:pPr>
      <w:r>
        <w:t>ミオの目が薄く開く。</w:t>
      </w:r>
    </w:p>
    <w:p>
      <w:pPr>
        <w:pStyle w:val="Action"/>
      </w:pPr>
      <w:r>
        <w:t>倉田が、鍵を上着の上へ戻す。</w:t>
      </w:r>
    </w:p>
    <w:p>
      <w:pPr>
        <w:pStyle w:val="Dialogue"/>
      </w:pPr>
      <w:r>
        <w:t>ミオ「……なに」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ミオ「やらないでって、言った」</w:t>
      </w:r>
    </w:p>
    <w:p>
      <w:pPr>
        <w:pStyle w:val="Dialogue"/>
      </w:pPr>
      <w:r>
        <w:t>倉田「聞こえてた」</w:t>
      </w:r>
    </w:p>
    <w:p>
      <w:pPr>
        <w:pStyle w:val="Dialogue"/>
      </w:pPr>
      <w:r>
        <w:t>ミオ「聞こえてたのに？」</w:t>
      </w:r>
    </w:p>
    <w:p>
      <w:pPr>
        <w:pStyle w:val="Dialogue"/>
      </w:pPr>
      <w:r>
        <w:t>倉田「寝れたじゃん」</w:t>
      </w:r>
    </w:p>
    <w:p>
      <w:pPr>
        <w:pStyle w:val="Dialogue"/>
      </w:pPr>
      <w:r>
        <w:t>ミオ「寝れたよ。……それで？」</w:t>
      </w:r>
    </w:p>
    <w:p>
      <w:pPr>
        <w:pStyle w:val="Dialogue"/>
      </w:pPr>
      <w:r>
        <w:t>倉田「……俺は、まだ寝てない」</w:t>
      </w:r>
    </w:p>
    <w:p>
      <w:pPr>
        <w:pStyle w:val="Dialogue"/>
      </w:pPr>
      <w:r>
        <w:t>ミオ「知ってる」</w:t>
      </w:r>
    </w:p>
    <w:p>
      <w:pPr>
        <w:pStyle w:val="Action"/>
      </w:pPr>
      <w:r>
        <w:t>肩から手を離す。</w:t>
      </w:r>
    </w:p>
    <w:p>
      <w:pPr>
        <w:pStyle w:val="Action"/>
      </w:pPr>
      <w:r>
        <w:t>ミオがベッドの下を見る。スニーカー。</w:t>
      </w:r>
    </w:p>
    <w:p>
      <w:pPr>
        <w:pStyle w:val="Dialogue"/>
      </w:pPr>
      <w:r>
        <w:t>ミオ「何、してたの」</w:t>
      </w:r>
    </w:p>
    <w:p>
      <w:pPr>
        <w:pStyle w:val="Dialogue"/>
      </w:pPr>
      <w:r>
        <w:t>倉田「靴、脱がせた。見てた」</w:t>
      </w:r>
    </w:p>
    <w:p>
      <w:pPr>
        <w:pStyle w:val="Dialogue"/>
      </w:pPr>
      <w:r>
        <w:t>ミオ「……見られるの、嫌なの。寝てるとこ」</w:t>
      </w:r>
    </w:p>
    <w:p>
      <w:pPr>
        <w:pStyle w:val="Action"/>
      </w:pPr>
      <w:r>
        <w:t>ミオはスニーカーを引き寄せ、倉田の目の前で履く。</w:t>
      </w:r>
    </w:p>
    <w:p>
      <w:pPr>
        <w:pStyle w:val="Dialogue"/>
      </w:pPr>
      <w:r>
        <w:t>ミオ「何分」</w:t>
      </w:r>
    </w:p>
    <w:p>
      <w:pPr>
        <w:pStyle w:val="Dialogue"/>
      </w:pPr>
      <w:r>
        <w:t>倉田「二十七分」</w:t>
      </w:r>
    </w:p>
    <w:p>
      <w:pPr>
        <w:pStyle w:val="Action"/>
      </w:pPr>
      <w:r>
        <w:t>ミオが、カーテンの隙間の時計を見る。</w:t>
      </w:r>
    </w:p>
    <w:p>
      <w:pPr>
        <w:pStyle w:val="Action"/>
      </w:pPr>
      <w:r>
        <w:t>ミオが床のマグの袋を拾い、肩の鞄と一緒に胸に抱える。</w:t>
      </w:r>
    </w:p>
    <w:p>
      <w:pPr>
        <w:pStyle w:val="Dialogue"/>
      </w:pPr>
      <w:r>
        <w:t>ミオ「……あのね、修」</w:t>
      </w:r>
    </w:p>
    <w:p>
      <w:pPr>
        <w:pStyle w:val="Dialogue"/>
      </w:pPr>
      <w:r>
        <w:t>倉田「さっき、何て言おうとしたの」</w:t>
      </w:r>
    </w:p>
    <w:p>
      <w:pPr>
        <w:pStyle w:val="Dialogue"/>
      </w:pPr>
      <w:r>
        <w:t>ミオ「帰ったら、自分で寝てみるつもりだった。……言うのやめた」</w:t>
      </w:r>
    </w:p>
    <w:p>
      <w:pPr>
        <w:pStyle w:val="Action"/>
      </w:pPr>
      <w:r>
        <w:t>倉田の上着の上の、青い札の鍵を取る。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ミオ「やっぱり、わたしが起こす。五時半」</w:t>
      </w:r>
    </w:p>
    <w:p>
      <w:pPr>
        <w:pStyle w:val="Action"/>
      </w:pPr>
      <w:r>
        <w:t>鍵を握る。</w:t>
      </w:r>
    </w:p>
    <w:p>
      <w:pPr>
        <w:pStyle w:val="Action"/>
      </w:pPr>
      <w:r>
        <w:t>ベッドの端に、座り直す。</w:t>
      </w:r>
    </w:p>
    <w:p>
      <w:pPr>
        <w:pStyle w:val="Dialogue"/>
      </w:pPr>
      <w:r>
        <w:t>ミオ「カーテン、閉めて」</w:t>
      </w:r>
    </w:p>
    <w:p>
      <w:pPr>
        <w:pStyle w:val="Action"/>
      </w:pPr>
      <w:r>
        <w:t>倉田がベッドのカーテンに手を掛ける。</w:t>
      </w:r>
    </w:p>
    <w:p>
      <w:pPr>
        <w:pStyle w:val="Dialogue"/>
      </w:pPr>
      <w:r>
        <w:t>ミオ「外から」</w:t>
      </w:r>
    </w:p>
    <w:p>
      <w:pPr>
        <w:pStyle w:val="Action"/>
      </w:pPr>
      <w:r>
        <w:t>倉田がベッドのカーテンの外へ出る。</w:t>
      </w:r>
    </w:p>
    <w:p>
      <w:pPr>
        <w:pStyle w:val="Action"/>
      </w:pPr>
      <w:r>
        <w:t>閉める。</w:t>
      </w:r>
    </w:p>
    <w:p>
      <w:pPr>
        <w:pStyle w:val="Action"/>
      </w:pPr>
      <w:r>
        <w:t>倉田は外の床へ座る。</w:t>
      </w:r>
    </w:p>
    <w:p>
      <w:pPr>
        <w:pStyle w:val="Action"/>
      </w:pPr>
      <w:r>
        <w:t>布の向こうで、鍵は鳴らない。</w:t>
      </w:r>
    </w:p>
    <w:p>
      <w:pPr>
        <w:pStyle w:val="Action"/>
      </w:pPr>
      <w:r>
        <w:t>事務室で、真壁が受話器を置く音。</w:t>
      </w:r>
    </w:p>
    <w:p>
      <w:pPr>
        <w:pStyle w:val="Heading1"/>
      </w:pPr>
      <w:r>
        <w:t>38　給湯スペースから講座室、エレベーター、事務室　土曜 明け方</w:t>
      </w:r>
    </w:p>
    <w:p>
      <w:pPr>
        <w:pStyle w:val="Action"/>
      </w:pPr>
      <w:r>
        <w:t>講座室のブラインドの隙間から、朝の光。</w:t>
      </w:r>
    </w:p>
    <w:p>
      <w:pPr>
        <w:pStyle w:val="Action"/>
      </w:pPr>
      <w:r>
        <w:t>ベッドのカーテンが開く。ミオが出てくる。鞄とマグの袋を持っている。</w:t>
      </w:r>
    </w:p>
    <w:p>
      <w:pPr>
        <w:pStyle w:val="Action"/>
      </w:pPr>
      <w:r>
        <w:t>倉田は床に座り、ベッドのカーテンを見ていた。顔を上げる。</w:t>
      </w:r>
    </w:p>
    <w:p>
      <w:pPr>
        <w:pStyle w:val="Action"/>
      </w:pPr>
      <w:r>
        <w:t>ミオが講座室側のカーテンを開け放して、講座室へ出る。</w:t>
      </w:r>
    </w:p>
    <w:p>
      <w:pPr>
        <w:pStyle w:val="Action"/>
      </w:pPr>
      <w:r>
        <w:t>ミオは彼を見ない。</w:t>
      </w:r>
    </w:p>
    <w:p>
      <w:pPr>
        <w:pStyle w:val="Action"/>
      </w:pPr>
      <w:r>
        <w:t>アベさんの前へしゃがむ。</w:t>
      </w:r>
    </w:p>
    <w:p>
      <w:pPr>
        <w:pStyle w:val="Action"/>
      </w:pPr>
      <w:r>
        <w:t>青い札の付いた鍵を、彼女の耳元で鳴らす。</w:t>
      </w:r>
    </w:p>
    <w:p>
      <w:pPr>
        <w:pStyle w:val="Action"/>
      </w:pPr>
      <w:r>
        <w:t>アベさんの手が、トートバッグの口を探す。</w:t>
      </w:r>
    </w:p>
    <w:p>
      <w:pPr>
        <w:pStyle w:val="Action"/>
      </w:pPr>
      <w:r>
        <w:t>もう一度。</w:t>
      </w:r>
    </w:p>
    <w:p>
      <w:pPr>
        <w:pStyle w:val="Action"/>
      </w:pPr>
      <w:r>
        <w:t>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ミオ「五時半」</w:t>
      </w:r>
    </w:p>
    <w:p>
      <w:pPr>
        <w:pStyle w:val="Action"/>
      </w:pPr>
      <w:r>
        <w:t>アベさんが、ミオの髪の寝癖を見る。</w:t>
      </w:r>
    </w:p>
    <w:p>
      <w:pPr>
        <w:pStyle w:val="Action"/>
      </w:pPr>
      <w:r>
        <w:t>アベさんは床のバッグを抱き寄せ、部屋を見る。</w:t>
      </w:r>
    </w:p>
    <w:p>
      <w:pPr>
        <w:pStyle w:val="Action"/>
      </w:pPr>
      <w:r>
        <w:t>ミオが鍵を差し出す。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受け取る。</w:t>
      </w:r>
    </w:p>
    <w:p>
      <w:pPr>
        <w:pStyle w:val="Action"/>
      </w:pPr>
      <w:r>
        <w:t>立とうとして、脚がもつれる。</w:t>
      </w:r>
    </w:p>
    <w:p>
      <w:pPr>
        <w:pStyle w:val="Action"/>
      </w:pPr>
      <w:r>
        <w:t>ミオが椅子を押さえる。アベさんは自分で立ち直す。</w:t>
      </w:r>
    </w:p>
    <w:p>
      <w:pPr>
        <w:pStyle w:val="Action"/>
      </w:pPr>
      <w:r>
        <w:t>バッグを肩へ掛ける。</w:t>
      </w:r>
    </w:p>
    <w:p>
      <w:pPr>
        <w:pStyle w:val="Dialogue"/>
      </w:pPr>
      <w:r>
        <w:t>アベさん「ミオちゃんも、帰るの」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鞄を肩へ掛け直す。</w:t>
      </w:r>
    </w:p>
    <w:p>
      <w:pPr>
        <w:pStyle w:val="Action"/>
      </w:pPr>
      <w:r>
        <w:t>ミオが受付のノートを開く。『参加者全員　睡眠』の下の行に、一行書く。分の欄で、ペン先が止まる。書かない。閉じる。</w:t>
      </w:r>
    </w:p>
    <w:p>
      <w:pPr>
        <w:pStyle w:val="Action"/>
      </w:pPr>
      <w:r>
        <w:t>倉田からは、見えない。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二人が廊下へ出る。倉田は、ガラス戸の内側まで。</w:t>
      </w:r>
    </w:p>
    <w:p>
      <w:pPr>
        <w:pStyle w:val="Action"/>
      </w:pPr>
      <w:r>
        <w:t>ミオがガラス戸を閉める。</w:t>
      </w:r>
    </w:p>
    <w:p>
      <w:pPr>
        <w:pStyle w:val="Action"/>
      </w:pPr>
      <w:r>
        <w:t>エレベーターの扉が開く。二人が乗る。</w:t>
      </w:r>
    </w:p>
    <w:p>
      <w:pPr>
        <w:pStyle w:val="Action"/>
      </w:pPr>
      <w:r>
        <w:t>扉が閉まりながら、ガラスの向こうに、二人の背中。</w:t>
      </w:r>
    </w:p>
    <w:p>
      <w:pPr>
        <w:pStyle w:val="Action"/>
      </w:pPr>
      <w:r>
        <w:t>ミオの顔は、もう見えない。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倉田が瞬きする。廊下の灯りの輪は、にじんだまま。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エレベーターの中。階数の表示が下がる。</w:t>
      </w:r>
    </w:p>
    <w:p>
      <w:pPr>
        <w:pStyle w:val="Dialogue"/>
      </w:pPr>
      <w:r>
        <w:t>アベさん「休めた？」</w:t>
      </w:r>
    </w:p>
    <w:p>
      <w:pPr>
        <w:pStyle w:val="Dialogue"/>
      </w:pPr>
      <w:r>
        <w:t>ミオ「寝た。……休めたかは、分かんない」</w:t>
      </w:r>
    </w:p>
    <w:p>
      <w:pPr>
        <w:pStyle w:val="Dialogue"/>
      </w:pPr>
      <w:r>
        <w:t>アベさん「倉田さんに、頼んだの？」</w:t>
      </w:r>
    </w:p>
    <w:p>
      <w:pPr>
        <w:pStyle w:val="Dialogue"/>
      </w:pPr>
      <w:r>
        <w:t>ミオ「頼んでないよ。断ったの」</w:t>
      </w:r>
    </w:p>
    <w:p>
      <w:pPr>
        <w:pStyle w:val="Action"/>
      </w:pPr>
      <w:r>
        <w:t>表示が、一つ下がる。</w:t>
      </w:r>
    </w:p>
    <w:p>
      <w:pPr>
        <w:pStyle w:val="Action"/>
      </w:pPr>
      <w:r>
        <w:t>鏡に、ミオの目の下が映る。黒い。</w:t>
      </w:r>
    </w:p>
    <w:p>
      <w:pPr>
        <w:pStyle w:val="Action"/>
      </w:pPr>
      <w:r>
        <w:t>アベさんは、何も言わない。</w:t>
      </w:r>
    </w:p>
    <w:p>
      <w:pPr>
        <w:pStyle w:val="Action"/>
      </w:pPr>
      <w:r>
        <w:t>表示が、もう一つ下がる。</w:t>
      </w:r>
    </w:p>
    <w:p>
      <w:pPr>
        <w:pStyle w:val="Dialogue"/>
      </w:pPr>
      <w:r>
        <w:t>アベさん「火曜から、だっけ」</w:t>
      </w:r>
    </w:p>
    <w:p>
      <w:pPr>
        <w:pStyle w:val="Dialogue"/>
      </w:pPr>
      <w:r>
        <w:t>ミオ「エプロン、まだ買ってない」</w:t>
      </w:r>
    </w:p>
    <w:p>
      <w:pPr>
        <w:pStyle w:val="Dialogue"/>
      </w:pPr>
      <w:r>
        <w:t>アベさん「駅の上、九時から開いてる」</w:t>
      </w:r>
    </w:p>
    <w:p>
      <w:pPr>
        <w:pStyle w:val="Action"/>
      </w:pPr>
      <w:r>
        <w:t>ミオが、うなずく。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講座室。倉田はガラス戸の内側に立っている。</w:t>
      </w:r>
    </w:p>
    <w:p>
      <w:pPr>
        <w:pStyle w:val="Action"/>
      </w:pPr>
      <w:r>
        <w:t>アベさんの椅子を壁へ寄せる。</w:t>
      </w:r>
    </w:p>
    <w:p>
      <w:pPr>
        <w:pStyle w:val="Action"/>
      </w:pPr>
      <w:r>
        <w:t>修了生の一人が目を覚ます。上着を取り、倉田に会釈して出ていく。</w:t>
      </w:r>
    </w:p>
    <w:p>
      <w:pPr>
        <w:pStyle w:val="Action"/>
      </w:pPr>
      <w:r>
        <w:t>坂口たちは、椅子で眠ったまま。</w:t>
      </w:r>
    </w:p>
    <w:p>
      <w:pPr>
        <w:pStyle w:val="Action"/>
      </w:pPr>
      <w:r>
        <w:t>倉田が事務室の扉を開ける。</w:t>
      </w:r>
    </w:p>
    <w:p>
      <w:pPr>
        <w:pStyle w:val="Dialogue"/>
      </w:pPr>
      <w:r>
        <w:t>倉田「先生、寝てましたよ」</w:t>
      </w:r>
    </w:p>
    <w:p>
      <w:pPr>
        <w:pStyle w:val="Dialogue"/>
      </w:pPr>
      <w:r>
        <w:t>真壁「目を、休めておりました」</w:t>
      </w:r>
    </w:p>
    <w:p>
      <w:pPr>
        <w:pStyle w:val="Action"/>
      </w:pPr>
      <w:r>
        <w:t>講座室で、坂口が目を開ける。</w:t>
      </w:r>
    </w:p>
    <w:p>
      <w:pPr>
        <w:pStyle w:val="Action"/>
      </w:pPr>
      <w:r>
        <w:t>事務室の真壁を見る。</w:t>
      </w:r>
    </w:p>
    <w:p>
      <w:pPr>
        <w:pStyle w:val="Action"/>
      </w:pPr>
      <w:r>
        <w:t>伏せたスマホを起こす。画面を見る。</w:t>
      </w:r>
    </w:p>
    <w:p>
      <w:pPr>
        <w:pStyle w:val="Action"/>
      </w:pPr>
      <w:r>
        <w:t>送る。</w:t>
      </w:r>
    </w:p>
    <w:p>
      <w:pPr>
        <w:pStyle w:val="Action"/>
      </w:pPr>
      <w:r>
        <w:t>倉田が、送る坂口を見る。</w:t>
      </w:r>
    </w:p>
    <w:p>
      <w:pPr>
        <w:pStyle w:val="Action"/>
      </w:pPr>
      <w:r>
        <w:t>坂口はスマホを鞄へ入れ、また目を閉じる。</w:t>
      </w:r>
    </w:p>
    <w:p>
      <w:pPr>
        <w:pStyle w:val="Action"/>
      </w:pPr>
      <w:r>
        <w:t>真壁が、頬に残った襟の跡へ触れる。</w:t>
      </w:r>
    </w:p>
    <w:p>
      <w:pPr>
        <w:pStyle w:val="Action"/>
      </w:pPr>
      <w:r>
        <w:t>首を回す。途中で止める。</w:t>
      </w:r>
    </w:p>
    <w:p>
      <w:pPr>
        <w:pStyle w:val="Action"/>
      </w:pPr>
      <w:r>
        <w:t>真壁がシャツのボタンを一つ、外す。</w:t>
      </w:r>
    </w:p>
    <w:p>
      <w:pPr>
        <w:pStyle w:val="Dialogue"/>
      </w:pPr>
      <w:r>
        <w:t>真壁「お尋ねくださいと、申し上げました」</w:t>
      </w:r>
    </w:p>
    <w:p>
      <w:pPr>
        <w:pStyle w:val="Action"/>
      </w:pPr>
      <w:r>
        <w:t>倉田は、答えない。</w:t>
      </w:r>
    </w:p>
    <w:p>
      <w:pPr>
        <w:pStyle w:val="Dialogue"/>
      </w:pPr>
      <w:r>
        <w:t>真壁「お休みには、なれましたか」</w:t>
      </w:r>
    </w:p>
    <w:p>
      <w:pPr>
        <w:pStyle w:val="Dialogue"/>
      </w:pPr>
      <w:r>
        <w:t>倉田「……いえ」</w:t>
      </w:r>
    </w:p>
    <w:p>
      <w:pPr>
        <w:pStyle w:val="Action"/>
      </w:pPr>
      <w:r>
        <w:t>真壁がうなずく。</w:t>
      </w:r>
    </w:p>
    <w:p>
      <w:pPr>
        <w:pStyle w:val="Dialogue"/>
      </w:pPr>
      <w:r>
        <w:t>真壁「沢井さんは」</w:t>
      </w:r>
    </w:p>
    <w:p>
      <w:pPr>
        <w:pStyle w:val="Dialogue"/>
      </w:pPr>
      <w:r>
        <w:t>倉田「帰りました」</w:t>
      </w:r>
    </w:p>
    <w:p>
      <w:pPr>
        <w:pStyle w:val="Action"/>
      </w:pPr>
      <w:r>
        <w:t>真壁が事務室を出て、受付の空いた椅子の前に立つ。倉田も、受付まで出る。</w:t>
      </w:r>
    </w:p>
    <w:p>
      <w:pPr>
        <w:pStyle w:val="Action"/>
      </w:pPr>
      <w:r>
        <w:t>真壁がノートを開き、倉田へ向ける。『参加者全員　睡眠』の下の行に、ミオの字で『沢井　四時五十三分　睡眠』。分の欄だけが、空いている。</w:t>
      </w:r>
    </w:p>
    <w:p>
      <w:pPr>
        <w:pStyle w:val="Action"/>
      </w:pPr>
      <w:r>
        <w:t>ペンを添える。</w:t>
      </w:r>
    </w:p>
    <w:p>
      <w:pPr>
        <w:pStyle w:val="Dialogue"/>
      </w:pPr>
      <w:r>
        <w:t>真壁「沢井さんの分も、お付けください。何分でしたか」</w:t>
      </w:r>
    </w:p>
    <w:p>
      <w:pPr>
        <w:pStyle w:val="Action"/>
      </w:pPr>
      <w:r>
        <w:t>倉田はペンを取らない。</w:t>
      </w:r>
    </w:p>
    <w:p>
      <w:pPr>
        <w:pStyle w:val="Action"/>
      </w:pPr>
      <w:r>
        <w:t>真壁が自分でペンを取る。</w:t>
      </w:r>
    </w:p>
    <w:p>
      <w:pPr>
        <w:pStyle w:val="Action"/>
      </w:pPr>
      <w:r>
        <w:t>ペン先が『参加者全員　睡眠』の上で、一度止まる。</w:t>
      </w:r>
    </w:p>
    <w:p>
      <w:pPr>
        <w:pStyle w:val="Action"/>
      </w:pPr>
      <w:r>
        <w:t>ミオの『睡眠』に、二重線。横に『休息』。分の欄は、空けたまま。</w:t>
      </w:r>
    </w:p>
    <w:p>
      <w:pPr>
        <w:pStyle w:val="Dialogue"/>
      </w:pPr>
      <w:r>
        <w:t>真壁「睡眠と書けば、倉田様が眠らせたことになりますので」</w:t>
      </w:r>
    </w:p>
    <w:p>
      <w:pPr>
        <w:pStyle w:val="Action"/>
      </w:pPr>
      <w:r>
        <w:t>倉田は、それを見ている。</w:t>
      </w:r>
    </w:p>
    <w:p>
      <w:pPr>
        <w:pStyle w:val="Action"/>
      </w:pPr>
      <w:r>
        <w:t>真壁がノートを閉じる。二人で事務室へ戻る。</w:t>
      </w:r>
    </w:p>
    <w:p>
      <w:pPr>
        <w:pStyle w:val="Action"/>
      </w:pPr>
      <w:r>
        <w:t>真壁が、机の契約書を倉田のほうへ向ける。ペンを、その上へ移す。</w:t>
      </w:r>
    </w:p>
    <w:p>
      <w:pPr>
        <w:pStyle w:val="Dialogue"/>
      </w:pPr>
      <w:r>
        <w:t>倉田「俺、寝てないんで。……名前、書くんですよね」</w:t>
      </w:r>
    </w:p>
    <w:p>
      <w:pPr>
        <w:pStyle w:val="Dialogue"/>
      </w:pPr>
      <w:r>
        <w:t>真壁「お休みにならないままで、お願いしております」</w:t>
      </w:r>
    </w:p>
    <w:p>
      <w:pPr>
        <w:pStyle w:val="Action"/>
      </w:pPr>
      <w:r>
        <w:t>倉田は契約書を見る。真壁を見る。</w:t>
      </w:r>
    </w:p>
    <w:p>
      <w:pPr>
        <w:pStyle w:val="Dialogue"/>
      </w:pPr>
      <w:r>
        <w:t>真壁「来週も、同じお時間で」</w:t>
      </w:r>
    </w:p>
    <w:p>
      <w:pPr>
        <w:pStyle w:val="Action"/>
      </w:pPr>
      <w:r>
        <w:t>倉田が胸へ手をやる。名札はない。</w:t>
      </w:r>
    </w:p>
    <w:p>
      <w:pPr>
        <w:pStyle w:val="Action"/>
      </w:pPr>
      <w:r>
        <w:t>真壁が机の予定表を見る。</w:t>
      </w:r>
    </w:p>
    <w:p>
      <w:pPr>
        <w:pStyle w:val="Dialogue"/>
      </w:pPr>
      <w:r>
        <w:t>真壁「ご連絡、いただけますか」</w:t>
      </w:r>
    </w:p>
    <w:p>
      <w:pPr>
        <w:pStyle w:val="Action"/>
      </w:pPr>
      <w:r>
        <w:t>倉田は戸口を離れる。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壁の時計。六時。</w:t>
      </w:r>
    </w:p>
    <w:p>
      <w:pPr>
        <w:pStyle w:val="Action"/>
      </w:pPr>
      <w:r>
        <w:t>真壁は受付で、予定表を書いている。</w:t>
      </w:r>
    </w:p>
    <w:p>
      <w:pPr>
        <w:pStyle w:val="Action"/>
      </w:pPr>
      <w:r>
        <w:t>倉田が靴を履き、上着と鞄を持つ。</w:t>
      </w:r>
    </w:p>
    <w:p>
      <w:pPr>
        <w:pStyle w:val="Action"/>
      </w:pPr>
      <w:r>
        <w:t>上着のポケットから名札を出す。</w:t>
      </w:r>
    </w:p>
    <w:p>
      <w:pPr>
        <w:pStyle w:val="Action"/>
      </w:pPr>
      <w:r>
        <w:t>事務室の机。名前の欄が空いた契約書の上に、名札を置く。</w:t>
      </w:r>
    </w:p>
    <w:p>
      <w:pPr>
        <w:pStyle w:val="Action"/>
      </w:pPr>
      <w:r>
        <w:t>眠ったままの坂口たちを見る。</w:t>
      </w:r>
    </w:p>
    <w:p>
      <w:pPr>
        <w:pStyle w:val="Dialogue"/>
      </w:pPr>
      <w:r>
        <w:t>真壁「あとは、こちらで」</w:t>
      </w:r>
    </w:p>
    <w:p>
      <w:pPr>
        <w:pStyle w:val="Action"/>
      </w:pPr>
      <w:r>
        <w:t>倉田はガラス戸を開ける。</w:t>
      </w:r>
    </w:p>
    <w:p>
      <w:pPr>
        <w:pStyle w:val="Action"/>
      </w:pPr>
      <w:r>
        <w:t>戸口で、振り返る。</w:t>
      </w:r>
    </w:p>
    <w:p>
      <w:pPr>
        <w:pStyle w:val="Action"/>
      </w:pPr>
      <w:r>
        <w:t>受付の椅子で、真壁が始発の時刻表の角を貼り直している。</w:t>
      </w:r>
    </w:p>
    <w:p>
      <w:pPr>
        <w:pStyle w:val="Action"/>
      </w:pPr>
      <w:r>
        <w:t>倉田は、ガラス戸を開けたまま出ていく。</w:t>
      </w:r>
    </w:p>
    <w:p>
      <w:pPr>
        <w:pStyle w:val="Heading1"/>
      </w:pPr>
      <w:r>
        <w:t>39　総武線 車内／西荻 ミオの部屋　土曜 早朝（交互に）</w:t>
      </w:r>
    </w:p>
    <w:p>
      <w:pPr>
        <w:pStyle w:val="Action"/>
      </w:pPr>
      <w:r>
        <w:t>六時十五分。下り。立っているのは、六、七人。夜勤明けの作業着、早番の制服。吊り革に、つかまっている。</w:t>
      </w:r>
    </w:p>
    <w:p>
      <w:pPr>
        <w:pStyle w:val="Action"/>
      </w:pPr>
      <w:r>
        <w:t>倉田が、ドアの脇に立っている。目の下が黒い。上着も鞄も、昨夜のまま。</w:t>
      </w:r>
    </w:p>
    <w:p>
      <w:pPr>
        <w:pStyle w:val="Action"/>
      </w:pPr>
      <w:r>
        <w:t>左手で、自分の口を覆っている。あくびを、噛み殺している。</w:t>
      </w:r>
    </w:p>
    <w:p>
      <w:pPr>
        <w:pStyle w:val="Action"/>
      </w:pPr>
      <w:r>
        <w:t>手が、震えている。</w:t>
      </w:r>
    </w:p>
    <w:p>
      <w:pPr>
        <w:pStyle w:val="Transition"/>
      </w:pPr>
      <w:r>
        <w:t>＊</w:t>
      </w:r>
    </w:p>
    <w:p>
      <w:pPr>
        <w:pStyle w:val="Action"/>
      </w:pPr>
      <w:r>
        <w:t>西荻。ミオの部屋。六畳。窓にカーテン。低い枕が一つ。</w:t>
      </w:r>
    </w:p>
    <w:p>
      <w:pPr>
        <w:pStyle w:val="Action"/>
      </w:pPr>
      <w:r>
        <w:t>ミオが鍵を開けて入る。</w:t>
      </w:r>
    </w:p>
    <w:p>
      <w:pPr>
        <w:pStyle w:val="Action"/>
      </w:pPr>
      <w:r>
        <w:t>靴を脱ぐ。白いスニーカー。</w:t>
      </w:r>
    </w:p>
    <w:p>
      <w:pPr>
        <w:pStyle w:val="Action"/>
      </w:pPr>
      <w:r>
        <w:t>ミオはそれを、ひとつずつ、ビニール袋に入れる。口を縛る。</w:t>
      </w:r>
    </w:p>
    <w:p>
      <w:pPr>
        <w:pStyle w:val="Action"/>
      </w:pPr>
      <w:r>
        <w:t>靴箱の一番下へ、しまう。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Action"/>
      </w:pPr>
      <w:r>
        <w:t>指の間から、あくびが漏れる。</w:t>
      </w:r>
    </w:p>
    <w:p>
      <w:pPr>
        <w:pStyle w:val="Action"/>
      </w:pPr>
      <w:r>
        <w:t>隣の作業着の男の首が、がくんと落ちる。</w:t>
      </w:r>
    </w:p>
    <w:p>
      <w:pPr>
        <w:pStyle w:val="Action"/>
      </w:pPr>
      <w:r>
        <w:t>倉田が、目だけ動かす。</w:t>
      </w:r>
    </w:p>
    <w:p>
      <w:pPr>
        <w:pStyle w:val="Action"/>
      </w:pPr>
      <w:r>
        <w:t>背後の制服の女が、吊り革をつかんだまま、目を閉じる。</w:t>
      </w:r>
    </w:p>
    <w:p>
      <w:pPr>
        <w:pStyle w:val="Action"/>
      </w:pPr>
      <w:r>
        <w:t>向かいの席の男の膝で、弁当が傾く。</w:t>
      </w:r>
    </w:p>
    <w:p>
      <w:pPr>
        <w:pStyle w:val="Action"/>
      </w:pPr>
      <w:r>
        <w:t>ひとり、またひとり。</w:t>
      </w:r>
    </w:p>
    <w:p>
      <w:pPr>
        <w:pStyle w:val="Action"/>
      </w:pPr>
      <w:r>
        <w:t>立ったまま眠る人が、車内に増えていく。</w:t>
      </w:r>
    </w:p>
    <w:p>
      <w:pPr>
        <w:pStyle w:val="Action"/>
      </w:pPr>
      <w:r>
        <w:t>窓から、低い朝日。橙。吊り革の影と、窓の光の輪が、眠る人たちの顔の上を、ゆっくり、横切っていく。</w:t>
      </w:r>
    </w:p>
    <w:p>
      <w:pPr>
        <w:pStyle w:val="Action"/>
      </w:pPr>
      <w:r>
        <w:t>倉田は口を覆ったまま、息を殺している。</w:t>
      </w:r>
    </w:p>
    <w:p>
      <w:pPr>
        <w:pStyle w:val="Dialogue"/>
      </w:pPr>
      <w:r>
        <w:t>車内放送「次は、東中野」</w:t>
      </w:r>
    </w:p>
    <w:p>
      <w:pPr>
        <w:pStyle w:val="Action"/>
      </w:pPr>
      <w:r>
        <w:t>ドアが開く。誰も、降りない。誰も、乗らない。</w:t>
      </w:r>
    </w:p>
    <w:p>
      <w:pPr>
        <w:pStyle w:val="Action"/>
      </w:pPr>
      <w:r>
        <w:t>ホームの人が、車内をのぞく。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倉田の肩に、作業着の男の頭が落ちる。</w:t>
      </w:r>
    </w:p>
    <w:p>
      <w:pPr>
        <w:pStyle w:val="Action"/>
      </w:pPr>
      <w:r>
        <w:t>倉田は、動けない。</w:t>
      </w:r>
    </w:p>
    <w:p>
      <w:pPr>
        <w:pStyle w:val="Action"/>
      </w:pPr>
      <w:r>
        <w:t>向かいの老人のステッキが、床に倒れる。誰も、拾わない。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</w:t>
      </w:r>
    </w:p>
    <w:p>
      <w:pPr>
        <w:pStyle w:val="Action"/>
      </w:pPr>
      <w:r>
        <w:t>鞄から、マグの袋。布の中で、マグが鳴る。</w:t>
      </w:r>
    </w:p>
    <w:p>
      <w:pPr>
        <w:pStyle w:val="Action"/>
      </w:pPr>
      <w:r>
        <w:t>マグは割れていない。流しに置く。</w:t>
      </w:r>
    </w:p>
    <w:p>
      <w:pPr>
        <w:pStyle w:val="Action"/>
      </w:pPr>
      <w:r>
        <w:t>洗面所で顔を洗う。鏡に、目の下が映る。黒い。</w:t>
      </w:r>
    </w:p>
    <w:p>
      <w:pPr>
        <w:pStyle w:val="Action"/>
      </w:pPr>
      <w:r>
        <w:t>タオルで拭く。</w:t>
      </w:r>
    </w:p>
    <w:p>
      <w:pPr>
        <w:pStyle w:val="Action"/>
      </w:pPr>
      <w:r>
        <w:t>カーテンを閉める。部屋が暗くなる。</w:t>
      </w:r>
    </w:p>
    <w:p>
      <w:pPr>
        <w:pStyle w:val="Action"/>
      </w:pPr>
      <w:r>
        <w:t>玄関へ戻る。鍵を閉める。チェーンをかける。</w:t>
      </w:r>
    </w:p>
    <w:p>
      <w:pPr>
        <w:pStyle w:val="Action"/>
      </w:pPr>
      <w:r>
        <w:t>スマホを、玄関の床へ、画面を伏せて置く。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Dialogue"/>
      </w:pPr>
      <w:r>
        <w:t>車内放送「次は、中野」</w:t>
      </w:r>
    </w:p>
    <w:p>
      <w:pPr>
        <w:pStyle w:val="Action"/>
      </w:pPr>
      <w:r>
        <w:t>倉田が口から手を離す。</w:t>
      </w:r>
    </w:p>
    <w:p>
      <w:pPr>
        <w:pStyle w:val="Dialogue"/>
      </w:pPr>
      <w:r>
        <w:t>倉田「……あの」</w:t>
      </w:r>
    </w:p>
    <w:p>
      <w:pPr>
        <w:pStyle w:val="Action"/>
      </w:pPr>
      <w:r>
        <w:t>誰も、反応しない。</w:t>
      </w:r>
    </w:p>
    <w:p>
      <w:pPr>
        <w:pStyle w:val="Action"/>
      </w:pPr>
      <w:r>
        <w:t>隣の作業着の男の肩を、揺する。起きない。</w:t>
      </w:r>
    </w:p>
    <w:p>
      <w:pPr>
        <w:pStyle w:val="Action"/>
      </w:pPr>
      <w:r>
        <w:t>倉田がポケットから、鍵の輪を出す。部屋の鍵と、店の鍵。</w:t>
      </w:r>
    </w:p>
    <w:p>
      <w:pPr>
        <w:pStyle w:val="Action"/>
      </w:pPr>
      <w:r>
        <w:t>作業着の男の耳もとで、鳴らす。</w:t>
      </w:r>
    </w:p>
    <w:p>
      <w:pPr>
        <w:pStyle w:val="Action"/>
      </w:pPr>
      <w:r>
        <w:t>ちゃり。</w:t>
      </w:r>
    </w:p>
    <w:p>
      <w:pPr>
        <w:pStyle w:val="Action"/>
      </w:pPr>
      <w:r>
        <w:t>作業着の男の目が、開く。</w:t>
      </w:r>
    </w:p>
    <w:p>
      <w:pPr>
        <w:pStyle w:val="Dialogue"/>
      </w:pPr>
      <w:r>
        <w:t>作業着の男「すいません。寝てました」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作業着の男「俺、降りるの……東中野で」</w:t>
      </w:r>
    </w:p>
    <w:p>
      <w:pPr>
        <w:pStyle w:val="Action"/>
      </w:pPr>
      <w:r>
        <w:t>作業着の男が、窓の外を見る。</w:t>
      </w:r>
    </w:p>
    <w:p>
      <w:pPr>
        <w:pStyle w:val="Dialogue"/>
      </w:pPr>
      <w:r>
        <w:t>作業着の男「……降りられなかった」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倉田は、車内を見回す。</w:t>
      </w:r>
    </w:p>
    <w:p>
      <w:pPr>
        <w:pStyle w:val="Action"/>
      </w:pPr>
      <w:r>
        <w:t>吊り革の人たちは、立ったまま眠っている。</w:t>
      </w:r>
    </w:p>
    <w:p>
      <w:pPr>
        <w:pStyle w:val="Action"/>
      </w:pPr>
      <w:r>
        <w:t>鍵の輪を持つ手が、止まる。</w:t>
      </w:r>
    </w:p>
    <w:p>
      <w:pPr>
        <w:pStyle w:val="Action"/>
      </w:pPr>
      <w:r>
        <w:t>中野。ドアが開き、閉まる。</w:t>
      </w:r>
    </w:p>
    <w:p>
      <w:pPr>
        <w:pStyle w:val="Action"/>
      </w:pPr>
      <w:r>
        <w:t>倉田は右手でスマホを出す。ミオへ打つ。『聞かなかった。ごめん』。</w:t>
      </w:r>
    </w:p>
    <w:p>
      <w:pPr>
        <w:pStyle w:val="Action"/>
      </w:pPr>
      <w:r>
        <w:t>送信。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ミオの部屋。玄関の床で、伏せたスマホの縁が、一瞬、光る。</w:t>
      </w:r>
    </w:p>
    <w:p>
      <w:pPr>
        <w:pStyle w:val="Action"/>
      </w:pPr>
      <w:r>
        <w:t>消える。</w:t>
      </w:r>
    </w:p>
    <w:p>
      <w:pPr>
        <w:pStyle w:val="Action"/>
      </w:pPr>
      <w:r>
        <w:t>ミオは、そちらを見ない。</w:t>
      </w:r>
    </w:p>
    <w:p>
      <w:pPr>
        <w:pStyle w:val="Action"/>
      </w:pPr>
      <w:r>
        <w:t>鞄から、紺のアイマスクを出す。</w:t>
      </w:r>
    </w:p>
    <w:p>
      <w:pPr>
        <w:pStyle w:val="Action"/>
      </w:pPr>
      <w:r>
        <w:t>両手で持って、見る。</w:t>
      </w:r>
    </w:p>
    <w:p>
      <w:pPr>
        <w:pStyle w:val="Action"/>
      </w:pPr>
      <w:r>
        <w:t>布団に座る。</w:t>
      </w:r>
    </w:p>
    <w:p>
      <w:pPr>
        <w:pStyle w:val="Action"/>
      </w:pPr>
      <w:r>
        <w:t>アイマスクを、つける。</w:t>
      </w:r>
    </w:p>
    <w:p>
      <w:pPr>
        <w:pStyle w:val="Action"/>
      </w:pPr>
      <w:r>
        <w:t>横になる。低い枕に、頭を置く。</w:t>
      </w:r>
    </w:p>
    <w:p>
      <w:pPr>
        <w:pStyle w:val="Action"/>
      </w:pPr>
      <w:r>
        <w:t>暗い部屋。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Action"/>
      </w:pPr>
      <w:r>
        <w:t>倉田のスマホ。既読は、つかない。</w:t>
      </w:r>
    </w:p>
    <w:p>
      <w:pPr>
        <w:pStyle w:val="Dialogue"/>
      </w:pPr>
      <w:r>
        <w:t>車内放送「次は、高円寺」</w:t>
      </w:r>
    </w:p>
    <w:p>
      <w:pPr>
        <w:pStyle w:val="Action"/>
      </w:pPr>
      <w:r>
        <w:t>ドアが開く。</w:t>
      </w:r>
    </w:p>
    <w:p>
      <w:pPr>
        <w:pStyle w:val="Action"/>
      </w:pPr>
      <w:r>
        <w:t>倉田は、鍵を握りこむ。</w:t>
      </w:r>
    </w:p>
    <w:p>
      <w:pPr>
        <w:pStyle w:val="Action"/>
      </w:pPr>
      <w:r>
        <w:t>降りる。</w:t>
      </w:r>
    </w:p>
    <w:p>
      <w:pPr>
        <w:pStyle w:val="Action"/>
      </w:pPr>
      <w:r>
        <w:t>作業着の男の目が、倉田の背中にある。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立ったまま眠る人たちを乗せて、電車が出ていく。</w:t>
      </w:r>
    </w:p>
    <w:p>
      <w:pPr>
        <w:pStyle w:val="Action"/>
      </w:pPr>
      <w:r>
        <w:t>ホームに、倉田。</w:t>
      </w:r>
    </w:p>
    <w:p>
      <w:pPr>
        <w:pStyle w:val="Action"/>
      </w:pPr>
      <w:r>
        <w:t>朝日が、庇の端で、いくつかの光の輪になる。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</w:t>
      </w:r>
    </w:p>
    <w:p>
      <w:pPr>
        <w:pStyle w:val="Action"/>
      </w:pPr>
      <w:r>
        <w:t>カーテンの隙間の光が、白から、黄色へ。</w:t>
      </w:r>
    </w:p>
    <w:p>
      <w:pPr>
        <w:pStyle w:val="Action"/>
      </w:pPr>
      <w:r>
        <w:t>ミオは同じ姿勢。</w:t>
      </w:r>
    </w:p>
    <w:p>
      <w:pPr>
        <w:pStyle w:val="Action"/>
      </w:pPr>
      <w:r>
        <w:t>布団の膨らみが、ゆっくり、上下している。眠っているのかは、分からない。</w:t>
      </w:r>
    </w:p>
    <w:p>
      <w:pPr>
        <w:pStyle w:val="Action"/>
      </w:pPr>
      <w:r>
        <w:t>ミオは、動かない。</w:t>
      </w:r>
    </w:p>
    <w:p>
      <w:pPr>
        <w:pStyle w:val="Heading1"/>
      </w:pPr>
      <w:r>
        <w:t>40　寝具のたちばな　土曜 午前十時</w:t>
      </w:r>
    </w:p>
    <w:p>
      <w:pPr>
        <w:pStyle w:val="Action"/>
      </w:pPr>
      <w:r>
        <w:t>店長が自転車で来る。</w:t>
      </w:r>
    </w:p>
    <w:p>
      <w:pPr>
        <w:pStyle w:val="Action"/>
      </w:pPr>
      <w:r>
        <w:t>倉田が店先の段から立つ。足元に、空のボトルが二本。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Action"/>
      </w:pPr>
      <w:r>
        <w:t>店長がのぼりを出す。水袋を足で押し込む。</w:t>
      </w:r>
    </w:p>
    <w:p>
      <w:pPr>
        <w:pStyle w:val="Dialogue"/>
      </w:pPr>
      <w:r>
        <w:t>店長「水曜の四階。まだ、文句言われてるぞ」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店長「駅で、駅員が怒鳴られてたぞ。立ったまま寝てて、乗り過ごしたって」</w:t>
      </w:r>
    </w:p>
    <w:p>
      <w:pPr>
        <w:pStyle w:val="Dialogue"/>
      </w:pPr>
      <w:r>
        <w:t>倉田「……そうですか」</w:t>
      </w:r>
    </w:p>
    <w:p>
      <w:pPr>
        <w:pStyle w:val="Action"/>
      </w:pPr>
      <w:r>
        <w:t>倉田が店の鍵を見せる。</w:t>
      </w:r>
    </w:p>
    <w:p>
      <w:pPr>
        <w:pStyle w:val="Dialogue"/>
      </w:pPr>
      <w:r>
        <w:t>店長「それで開けりゃ、よかっただろ」</w:t>
      </w:r>
    </w:p>
    <w:p>
      <w:pPr>
        <w:pStyle w:val="Dialogue"/>
      </w:pPr>
      <w:r>
        <w:t>倉田「一人だと、寝れないんで」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ポケットの底で、折った紙に指が触れる。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ガラス戸越しの朝の光が、床に、金文字の影を逆さに映している。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Dialogue"/>
      </w:pPr>
      <w:r>
        <w:t>倉田「ちょっと、そばにいてもらえますか。……寝れたら、起こさないでください」</w:t>
      </w:r>
    </w:p>
    <w:p>
      <w:pPr>
        <w:pStyle w:val="Action"/>
      </w:pPr>
      <w:r>
        <w:t>店長は倉田を見る。</w:t>
      </w:r>
    </w:p>
    <w:p>
      <w:pPr>
        <w:pStyle w:val="Action"/>
      </w:pPr>
      <w:r>
        <w:t>手の届く、向かいの展示用ベッドの端へ座る。</w:t>
      </w:r>
    </w:p>
    <w:p>
      <w:pPr>
        <w:pStyle w:val="Dialogue"/>
      </w:pPr>
      <w:r>
        <w:t>店長「いるよ」</w:t>
      </w:r>
    </w:p>
    <w:p>
      <w:pPr>
        <w:pStyle w:val="Action"/>
      </w:pPr>
      <w:r>
        <w:t>ガラス戸が開く。客の夫婦。</w:t>
      </w:r>
    </w:p>
    <w:p>
      <w:pPr>
        <w:pStyle w:val="Dialogue"/>
      </w:pPr>
      <w:r>
        <w:t>店長「いらっしゃいませ。どうぞ、奥へ」</w:t>
      </w:r>
    </w:p>
    <w:p>
      <w:pPr>
        <w:pStyle w:val="Action"/>
      </w:pPr>
      <w:r>
        <w:t>店長が立って、客を奥へ通す。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客の夫婦が、隣のマットレスへ並んで横になる。倉田の側に、夫。</w:t>
      </w:r>
    </w:p>
    <w:p>
      <w:pPr>
        <w:pStyle w:val="Action"/>
      </w:pPr>
      <w:r>
        <w:t>妻がスマホで時間を見て、画面を上にして手の脇へ置く。</w:t>
      </w:r>
    </w:p>
    <w:p>
      <w:pPr>
        <w:pStyle w:val="Dialogue"/>
      </w:pPr>
      <w:r>
        <w:t>妻の声「見るだけね。十時半には、お母さんとこ」</w:t>
      </w:r>
    </w:p>
    <w:p>
      <w:pPr>
        <w:pStyle w:val="Dialogue"/>
      </w:pPr>
      <w:r>
        <w:t>夫の声「車、前のパーキング。二十分だけな」</w:t>
      </w:r>
    </w:p>
    <w:p>
      <w:pPr>
        <w:pStyle w:val="Dialogue"/>
      </w:pPr>
      <w:r>
        <w:t>妻の声「あ、そちらの方。寝ちゃったら、起こしてもらえます？　十時半」</w:t>
      </w:r>
    </w:p>
    <w:p>
      <w:pPr>
        <w:pStyle w:val="Action"/>
      </w:pPr>
      <w:r>
        <w:t>倉田が目を開ける。</w:t>
      </w:r>
    </w:p>
    <w:p>
      <w:pPr>
        <w:pStyle w:val="Dialogue"/>
      </w:pPr>
      <w:r>
        <w:t>倉田「……はい」</w:t>
      </w:r>
    </w:p>
    <w:p>
      <w:pPr>
        <w:pStyle w:val="Action"/>
      </w:pPr>
      <w:r>
        <w:t>店長が向かいのベッドへ戻り、座り直す。</w:t>
      </w:r>
    </w:p>
    <w:p>
      <w:pPr>
        <w:pStyle w:val="Action"/>
      </w:pPr>
      <w:r>
        <w:t>倉田は隣の夫婦を見る。妻の手の脇の、画面を上にしたスマホ。向かいの店長を見る。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あくびが来る。手の甲で口を押さえ、飲み込む。</w:t>
      </w:r>
    </w:p>
    <w:p>
      <w:pPr>
        <w:pStyle w:val="Action"/>
      </w:pPr>
      <w:r>
        <w:t>腹の上から右手を上げ、自分の額に当てる。</w:t>
      </w:r>
    </w:p>
    <w:p>
      <w:pPr>
        <w:pStyle w:val="Action"/>
      </w:pPr>
      <w:r>
        <w:t>倉田は目を閉じたまま、言う。</w:t>
      </w:r>
    </w:p>
    <w:p>
      <w:pPr>
        <w:pStyle w:val="Dialogue"/>
      </w:pPr>
      <w:r>
        <w:t>倉田「……あなたは」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倉田の右手が、腹の上へ戻る。組み直す。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向かいのベッドに、店長の体が斜めに沈んでいる。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レジの上の時計を見る。十時十二分。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夫の手が、妻の袖を探す。つかむ。</w:t>
      </w:r>
    </w:p>
    <w:p>
      <w:pPr>
        <w:pStyle w:val="Action"/>
      </w:pPr>
      <w:r>
        <w:t>妻の手の脇で、スマホが震える。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顔を向ける。頭を少し上げる。夫の向こうの画面に『お母さん』。</w:t>
      </w:r>
    </w:p>
    <w:p>
      <w:pPr>
        <w:pStyle w:val="Action"/>
      </w:pPr>
      <w:r>
        <w:t>誰も起きない。</w:t>
      </w:r>
    </w:p>
    <w:p>
      <w:pPr>
        <w:pStyle w:val="Action"/>
      </w:pPr>
      <w:r>
        <w:t>倉田は、震えが止まるまで聞いている。</w:t>
      </w:r>
    </w:p>
    <w:p>
      <w:pPr>
        <w:pStyle w:val="Action"/>
      </w:pPr>
      <w:r>
        <w:t>止まる。</w:t>
      </w:r>
    </w:p>
    <w:p>
      <w:pPr>
        <w:pStyle w:val="Action"/>
      </w:pPr>
      <w:r>
        <w:t>画面に『不在着信　お母さん』。</w:t>
      </w:r>
    </w:p>
    <w:p>
      <w:pPr>
        <w:pStyle w:val="Action"/>
      </w:pPr>
      <w:r>
        <w:t>倉田は、夫婦のほうを向いたまま。手は、腹の上で組んだまま。</w:t>
      </w:r>
    </w:p>
    <w:p>
      <w:pPr>
        <w:pStyle w:val="Action"/>
      </w:pPr>
      <w:r>
        <w:t>目の端で、レジの上の時計。十時二十五分。</w:t>
      </w:r>
    </w:p>
    <w:p>
      <w:pPr>
        <w:pStyle w:val="Action"/>
      </w:pPr>
      <w:r>
        <w:t>倉田の唇が、わずかに動く。数えている。十時半まで、あと五分。</w:t>
      </w:r>
    </w:p>
    <w:p>
      <w:pPr>
        <w:pStyle w:val="Action"/>
      </w:pPr>
      <w:r>
        <w:t>スマホが、もう一度、震え始める。</w:t>
      </w:r>
    </w:p>
    <w:p>
      <w:pPr>
        <w:pStyle w:val="Action"/>
      </w:pPr>
      <w:r>
        <w:t>画面に『お母さん』。</w:t>
      </w:r>
    </w:p>
    <w:p>
      <w:pPr>
        <w:pStyle w:val="Dialogue"/>
      </w:pPr>
      <w:r>
        <w:t>倉田「……電話」</w:t>
      </w:r>
    </w:p>
    <w:p>
      <w:pPr>
        <w:pStyle w:val="Action"/>
      </w:pPr>
      <w:r>
        <w:t>誰も、動かない。</w:t>
      </w:r>
    </w:p>
    <w:p>
      <w:pPr>
        <w:pStyle w:val="Action"/>
      </w:pPr>
      <w:r>
        <w:t>倉田の右手が、腹の上からほどける。</w:t>
      </w:r>
    </w:p>
    <w:p>
      <w:pPr>
        <w:pStyle w:val="Action"/>
      </w:pPr>
      <w:r>
        <w:t>ズボンのポケットから、鍵の輪を出す。部屋の鍵と、店の鍵。</w:t>
      </w:r>
    </w:p>
    <w:p>
      <w:pPr>
        <w:pStyle w:val="Action"/>
      </w:pPr>
      <w:r>
        <w:t>倉田は上体を起こし、夫の耳もとで鍵をつまむ。</w:t>
      </w:r>
    </w:p>
    <w:p>
      <w:pPr>
        <w:pStyle w:val="Action"/>
      </w:pPr>
      <w:r>
        <w:t>揺らす前に、手が止まる。</w:t>
      </w:r>
    </w:p>
    <w:p>
      <w:pPr>
        <w:pStyle w:val="Action"/>
      </w:pPr>
      <w:r>
        <w:t>レジの上の時計。十時三十一分。</w:t>
      </w:r>
    </w:p>
    <w:p>
      <w:pPr>
        <w:pStyle w:val="Action"/>
      </w:pPr>
      <w:r>
        <w:t>倉田は鍵を握りこむ。鳴らない。</w:t>
      </w:r>
    </w:p>
    <w:p>
      <w:pPr>
        <w:pStyle w:val="Action"/>
      </w:pPr>
      <w:r>
        <w:t>スマホの震えが止まる。画面に『不在着信　お母さん　二件』。</w:t>
      </w:r>
    </w:p>
    <w:p>
      <w:pPr>
        <w:pStyle w:val="Action"/>
      </w:pPr>
      <w:r>
        <w:t>続けて、メッセージ。『お母さん：待ってるからね』。</w:t>
      </w:r>
    </w:p>
    <w:p>
      <w:pPr>
        <w:pStyle w:val="Action"/>
      </w:pPr>
      <w:r>
        <w:t>スマホが、また震える。『お母さん』。</w:t>
      </w:r>
    </w:p>
    <w:p>
      <w:pPr>
        <w:pStyle w:val="Action"/>
      </w:pPr>
      <w:r>
        <w:t>倉田は鍵の輪を、腹の上へ置く。</w:t>
      </w:r>
    </w:p>
    <w:p>
      <w:pPr>
        <w:pStyle w:val="Action"/>
      </w:pPr>
      <w:r>
        <w:t>夫の体越しに、腕を伸ばす。</w:t>
      </w:r>
    </w:p>
    <w:p>
      <w:pPr>
        <w:pStyle w:val="Action"/>
      </w:pPr>
      <w:r>
        <w:t>倉田は指一本で、画面をなぞる。</w:t>
      </w:r>
    </w:p>
    <w:p>
      <w:pPr>
        <w:pStyle w:val="Action"/>
      </w:pPr>
      <w:r>
        <w:t>耳に当てる。</w:t>
      </w:r>
    </w:p>
    <w:p>
      <w:pPr>
        <w:pStyle w:val="Dialogue"/>
      </w:pPr>
      <w:r>
        <w:t>母の声「もしもし？　あれ、そちら」</w:t>
      </w:r>
    </w:p>
    <w:p>
      <w:pPr>
        <w:pStyle w:val="Dialogue"/>
      </w:pPr>
      <w:r>
        <w:t>倉田「寝具のたちばなです。奥様は、いま、寝てます」</w:t>
      </w:r>
    </w:p>
    <w:p>
      <w:pPr>
        <w:pStyle w:val="Dialogue"/>
      </w:pPr>
      <w:r>
        <w:t>母の声「本人に、代わってもらえますか」</w:t>
      </w:r>
    </w:p>
    <w:p>
      <w:pPr>
        <w:pStyle w:val="Action"/>
      </w:pPr>
      <w:r>
        <w:t>倉田は、眠る妻の顔を見る。</w:t>
      </w:r>
    </w:p>
    <w:p>
      <w:pPr>
        <w:pStyle w:val="Dialogue"/>
      </w:pPr>
      <w:r>
        <w:t>倉田「……寝てます」</w:t>
      </w:r>
    </w:p>
    <w:p>
      <w:pPr>
        <w:pStyle w:val="Dialogue"/>
      </w:pPr>
      <w:r>
        <w:t>母の声「……起きたら、電話させてください」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倉田は妻のスマホを、自分の胸に置く。天井を見る。</w:t>
      </w:r>
    </w:p>
    <w:p>
      <w:pPr>
        <w:pStyle w:val="Action"/>
      </w:pPr>
      <w:r>
        <w:t>胸の上で、画面が点いている。『お母さん：待ってるからね』。未読のまま。</w:t>
      </w:r>
    </w:p>
    <w:p>
      <w:pPr>
        <w:pStyle w:val="Action"/>
      </w:pPr>
      <w:r>
        <w:t>店長の、短いいびき。</w:t>
      </w:r>
    </w:p>
    <w:p>
      <w:pPr>
        <w:pStyle w:val="Transition"/>
      </w:pPr>
      <w:r>
        <w:t>＊</w:t>
      </w:r>
    </w:p>
    <w:p>
      <w:pPr>
        <w:pStyle w:val="Action"/>
      </w:pPr>
      <w:r>
        <w:t>倉田が、妻のスマホを、妻の手の脇へ戻す。</w:t>
      </w:r>
    </w:p>
    <w:p>
      <w:pPr>
        <w:pStyle w:val="Action"/>
      </w:pPr>
      <w:r>
        <w:t>レジの上の時計。十一時五分。</w:t>
      </w:r>
    </w:p>
    <w:p>
      <w:pPr>
        <w:pStyle w:val="Action"/>
      </w:pPr>
      <w:r>
        <w:t>妻のまぶたが動く。</w:t>
      </w:r>
    </w:p>
    <w:p>
      <w:pPr>
        <w:pStyle w:val="Action"/>
      </w:pPr>
      <w:r>
        <w:t>目が開く。天井。</w:t>
      </w:r>
    </w:p>
    <w:p>
      <w:pPr>
        <w:pStyle w:val="Action"/>
      </w:pPr>
      <w:r>
        <w:t>時計を見る。</w:t>
      </w:r>
    </w:p>
    <w:p>
      <w:pPr>
        <w:pStyle w:val="Dialogue"/>
      </w:pPr>
      <w:r>
        <w:t>妻「……え」</w:t>
      </w:r>
    </w:p>
    <w:p>
      <w:pPr>
        <w:pStyle w:val="Action"/>
      </w:pPr>
      <w:r>
        <w:t>跳ね起きる。夫の手が、袖から離れる。</w:t>
      </w:r>
    </w:p>
    <w:p>
      <w:pPr>
        <w:pStyle w:val="Dialogue"/>
      </w:pPr>
      <w:r>
        <w:t>妻「何時？」</w:t>
      </w:r>
    </w:p>
    <w:p>
      <w:pPr>
        <w:pStyle w:val="Dialogue"/>
      </w:pPr>
      <w:r>
        <w:t>倉田「十一時五分です」</w:t>
      </w:r>
    </w:p>
    <w:p>
      <w:pPr>
        <w:pStyle w:val="Dialogue"/>
      </w:pPr>
      <w:r>
        <w:t>妻「十時半って、言いましたよね」</w:t>
      </w:r>
    </w:p>
    <w:p>
      <w:pPr>
        <w:pStyle w:val="Dialogue"/>
      </w:pPr>
      <w:r>
        <w:t>倉田「はい。言われました」</w:t>
      </w:r>
    </w:p>
    <w:p>
      <w:pPr>
        <w:pStyle w:val="Action"/>
      </w:pPr>
      <w:r>
        <w:t>妻はスマホを取る。着信の履歴。通話、一件。</w:t>
      </w:r>
    </w:p>
    <w:p>
      <w:pPr>
        <w:pStyle w:val="Dialogue"/>
      </w:pPr>
      <w:r>
        <w:t>妻「……出たんですか。わたしの」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妻「起こしてって、言ったのに」</w:t>
      </w:r>
    </w:p>
    <w:p>
      <w:pPr>
        <w:pStyle w:val="Dialogue"/>
      </w:pPr>
      <w:r>
        <w:t>倉田「……パーキング、二十分、過ぎてます」</w:t>
      </w:r>
    </w:p>
    <w:p>
      <w:pPr>
        <w:pStyle w:val="Action"/>
      </w:pPr>
      <w:r>
        <w:t>妻は倉田を見る。</w:t>
      </w:r>
    </w:p>
    <w:p>
      <w:pPr>
        <w:pStyle w:val="Action"/>
      </w:pPr>
      <w:r>
        <w:t>夫が目を覚ます。</w:t>
      </w:r>
    </w:p>
    <w:p>
      <w:pPr>
        <w:pStyle w:val="Dialogue"/>
      </w:pPr>
      <w:r>
        <w:t>夫「……あれ」</w:t>
      </w:r>
    </w:p>
    <w:p>
      <w:pPr>
        <w:pStyle w:val="Dialogue"/>
      </w:pPr>
      <w:r>
        <w:t>妻「行くよ」</w:t>
      </w:r>
    </w:p>
    <w:p>
      <w:pPr>
        <w:pStyle w:val="Action"/>
      </w:pPr>
      <w:r>
        <w:t>妻が靴をはく。夫が慌てて続く。</w:t>
      </w:r>
    </w:p>
    <w:p>
      <w:pPr>
        <w:pStyle w:val="Dialogue"/>
      </w:pPr>
      <w:r>
        <w:t>夫「すいません、寝ちゃって」</w:t>
      </w:r>
    </w:p>
    <w:p>
      <w:pPr>
        <w:pStyle w:val="Action"/>
      </w:pPr>
      <w:r>
        <w:t>夫婦が出ていく。ガラス戸が閉まる。</w:t>
      </w:r>
    </w:p>
    <w:p>
      <w:pPr>
        <w:pStyle w:val="Action"/>
      </w:pPr>
      <w:r>
        <w:t>倉田は、マットレスに座ったまま。</w:t>
      </w:r>
    </w:p>
    <w:p>
      <w:pPr>
        <w:pStyle w:val="Action"/>
      </w:pPr>
      <w:r>
        <w:t>自分のスマホを見る。ミオとのトーク。既読は、ついていない。</w:t>
      </w:r>
    </w:p>
    <w:p>
      <w:pPr>
        <w:pStyle w:val="Action"/>
      </w:pPr>
      <w:r>
        <w:t>フォルダを開く。あの夜の録画。</w:t>
      </w:r>
    </w:p>
    <w:p>
      <w:pPr>
        <w:pStyle w:val="Action"/>
      </w:pPr>
      <w:r>
        <w:t>再生の印の上で、指が止まる。</w:t>
      </w:r>
    </w:p>
    <w:p>
      <w:pPr>
        <w:pStyle w:val="Action"/>
      </w:pPr>
      <w:r>
        <w:t>押さない。</w:t>
      </w:r>
    </w:p>
    <w:p>
      <w:pPr>
        <w:pStyle w:val="Action"/>
      </w:pPr>
      <w:r>
        <w:t>伏せる。</w:t>
      </w:r>
    </w:p>
    <w:p>
      <w:pPr>
        <w:pStyle w:val="Action"/>
      </w:pPr>
      <w:r>
        <w:t>横になる。天井の蛍光灯。</w:t>
      </w:r>
    </w:p>
    <w:p>
      <w:pPr>
        <w:pStyle w:val="Action"/>
      </w:pPr>
      <w:r>
        <w:t>目を閉じる。まぶたの裏が、薄い赤になる。</w:t>
      </w:r>
    </w:p>
    <w:p>
      <w:pPr>
        <w:pStyle w:val="Action"/>
      </w:pPr>
      <w:r>
        <w:t>開く。蛍光灯のまわりに、光の輪がにじんでいる。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倉田の声「……あなたは」</w:t>
      </w:r>
    </w:p>
    <w:p>
      <w:pPr>
        <w:pStyle w:val="Action"/>
      </w:pPr>
      <w:r>
        <w:t>続きは、ない。</w:t>
      </w:r>
    </w:p>
    <w:p>
      <w:pPr>
        <w:pStyle w:val="Transition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Next/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第十九稿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