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第50稿（東京篇）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- 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Subtitle"/>
      </w:pPr>
      <w:r>
        <w:t>- 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元受講生。いまは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店長は倉田の手に、小さな鍵を落とす。</w:t>
      </w:r>
    </w:p>
    <w:p>
      <w:pPr>
        <w:pStyle w:val="Dialogue"/>
      </w:pPr>
      <w:r>
        <w:t>店長「仕入れの日。十時」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</w:t>
      </w:r>
    </w:p>
    <w:p>
      <w:pPr>
        <w:pStyle w:val="Action"/>
      </w:pPr>
      <w:r>
        <w:t>ミオ。肩に大きな布の鞄。短くなった髪。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立っている。しばらく、動かない。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倉田の声「こっちは寝かせるほうだから」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ミオの手のひらが、膝の上で二度、下へ動く。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倉田も、同じ形に唇を動かしてみる。</w:t>
      </w:r>
    </w:p>
    <w:p>
      <w:pPr>
        <w:pStyle w:val="Action"/>
      </w:pPr>
      <w:r>
        <w:t>途中で止まる。</w:t>
      </w:r>
    </w:p>
    <w:p>
      <w:pPr>
        <w:pStyle w:val="Transition"/>
      </w:pPr>
      <w:r>
        <w:t>＊</w:t>
      </w:r>
    </w:p>
    <w:p>
      <w:pPr>
        <w:pStyle w:val="Action"/>
      </w:pPr>
      <w:r>
        <w:t>写真を三年前まで戻す。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倉田はその顔を拡大する。画が粗くなる。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彼女のスマホが鳴る。夜勤の友人、ユキから、美術館の待ち合わせのメッセージ。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Action"/>
      </w:pPr>
      <w:r>
        <w:t>真壁はスピーカーに切り替える。手元で紙コップを重ねている。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真壁は卓上の電話へ向かっている。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ミオ「……四日」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ミオ「まだ、使ってるんだ」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倉田「なんで、俺に電話したんだろって、まだ考える」</w:t>
      </w:r>
    </w:p>
    <w:p>
      <w:pPr>
        <w:pStyle w:val="Dialogue"/>
      </w:pPr>
      <w:r>
        <w:t>ミオ「言ったじゃん。一人、嫌だったから」</w:t>
      </w:r>
    </w:p>
    <w:p>
      <w:pPr>
        <w:pStyle w:val="Dialogue"/>
      </w:pPr>
      <w:r>
        <w:t>倉田「それは、聞いた」</w:t>
      </w:r>
    </w:p>
    <w:p>
      <w:pPr>
        <w:pStyle w:val="Dialogue"/>
      </w:pPr>
      <w:r>
        <w:t>ミオ「修だったら、来てくれるかなって」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ミオが手帳を閉じる。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倉田「偉そうな、おじさん」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ミオ「……同じ。早く終わってって」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倉田「寝てる人に？」</w:t>
      </w:r>
    </w:p>
    <w:p>
      <w:pPr>
        <w:pStyle w:val="Dialogue"/>
      </w:pPr>
      <w:r>
        <w:t>ミオ「聞こえないと思って」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窓を、電車の明かりが横切る。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Action"/>
      </w:pPr>
      <w:r>
        <w:t>倉田はマイクを台に戻す。</w:t>
      </w:r>
    </w:p>
    <w:p>
      <w:pPr>
        <w:pStyle w:val="Action"/>
      </w:pPr>
      <w:r>
        <w:t>男の肩へ手を置く。</w:t>
      </w:r>
    </w:p>
    <w:p>
      <w:pPr>
        <w:pStyle w:val="Dialogue"/>
      </w:pPr>
      <w:r>
        <w:t>倉田「まぶたが、重くなります」</w:t>
      </w:r>
    </w:p>
    <w:p>
      <w:pPr>
        <w:pStyle w:val="Action"/>
      </w:pPr>
      <w:r>
        <w:t>男は目を閉じる。</w:t>
      </w:r>
    </w:p>
    <w:p>
      <w:pPr>
        <w:pStyle w:val="Action"/>
      </w:pPr>
      <w:r>
        <w:t>倉田の指が、男の肩を強くつかむ。</w:t>
      </w:r>
    </w:p>
    <w:p>
      <w:pPr>
        <w:pStyle w:val="Dialogue"/>
      </w:pPr>
      <w:r>
        <w:t>男「痛い」</w:t>
      </w:r>
    </w:p>
    <w:p>
      <w:pPr>
        <w:pStyle w:val="Action"/>
      </w:pPr>
      <w:r>
        <w:t>倉田が手を離す。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Action"/>
      </w:pPr>
      <w:r>
        <w:t>カウンターの端に加奈がいる。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加奈は小さくうなずき、客席へ出ようとする。</w:t>
      </w:r>
    </w:p>
    <w:p>
      <w:pPr>
        <w:pStyle w:val="Action"/>
      </w:pPr>
      <w:r>
        <w:t>倉田が首を振る。</w:t>
      </w:r>
    </w:p>
    <w:p>
      <w:pPr>
        <w:pStyle w:val="Action"/>
      </w:pPr>
      <w:r>
        <w:t>加奈の足が止まる。</w:t>
      </w:r>
    </w:p>
    <w:p>
      <w:pPr>
        <w:pStyle w:val="Dialogue"/>
      </w:pPr>
      <w:r>
        <w:t>倉田「もう一回だけ」</w:t>
      </w:r>
    </w:p>
    <w:p>
      <w:pPr>
        <w:pStyle w:val="Action"/>
      </w:pPr>
      <w:r>
        <w:t>原田が壁の時計を見る。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男「ちょうどええ硬さやな。この枕は……」</w:t>
      </w:r>
    </w:p>
    <w:p>
      <w:pPr>
        <w:pStyle w:val="Action"/>
      </w:pPr>
      <w:r>
        <w:t>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男「座るだけ。三分。三時に商談。起こしてください」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イベントバー 開店前　水曜 夕方</w:t>
      </w:r>
    </w:p>
    <w:p>
      <w:pPr>
        <w:pStyle w:val="Action"/>
      </w:pPr>
      <w:r>
        <w:t>階段の入口から、夕方の光。原田がカウンターで伝票を整理している。</w:t>
      </w:r>
    </w:p>
    <w:p>
      <w:pPr>
        <w:pStyle w:val="Action"/>
      </w:pPr>
      <w:r>
        <w:t>加奈がパイプ椅子に座っている。私服。膝に鞄。</w:t>
      </w:r>
    </w:p>
    <w:p>
      <w:pPr>
        <w:pStyle w:val="Action"/>
      </w:pPr>
      <w:r>
        <w:t>倉田は床にしゃがんで、彼女と向き合っている。</w:t>
      </w:r>
    </w:p>
    <w:p>
      <w:pPr>
        <w:pStyle w:val="Dialogue"/>
      </w:pPr>
      <w:r>
        <w:t>加奈「今日、出番ないんですよね」</w:t>
      </w:r>
    </w:p>
    <w:p>
      <w:pPr>
        <w:pStyle w:val="Dialogue"/>
      </w:pPr>
      <w:r>
        <w:t>倉田「原田さんには、部屋だけ借りた」</w:t>
      </w:r>
    </w:p>
    <w:p>
      <w:pPr>
        <w:pStyle w:val="Dialogue"/>
      </w:pPr>
      <w:r>
        <w:t>加奈「お金、もらえますよね」</w:t>
      </w:r>
    </w:p>
    <w:p>
      <w:pPr>
        <w:pStyle w:val="Dialogue"/>
      </w:pPr>
      <w:r>
        <w:t>倉田「もちろん。寝ても寝なくても」</w:t>
      </w:r>
    </w:p>
    <w:p>
      <w:pPr>
        <w:pStyle w:val="Dialogue"/>
      </w:pPr>
      <w:r>
        <w:t>加奈「二時間、シフト代わってもらってるので」</w:t>
      </w:r>
    </w:p>
    <w:p>
      <w:pPr>
        <w:pStyle w:val="Action"/>
      </w:pPr>
      <w:r>
        <w:t>倉田は封筒を差し出す。</w:t>
      </w:r>
    </w:p>
    <w:p>
      <w:pPr>
        <w:pStyle w:val="Action"/>
      </w:pPr>
      <w:r>
        <w:t>加奈は開いて確認する。鞄へ入れる。</w:t>
      </w:r>
    </w:p>
    <w:p>
      <w:pPr>
        <w:pStyle w:val="Dialogue"/>
      </w:pPr>
      <w:r>
        <w:t>加奈「原田さんも、ここにいますよね」</w:t>
      </w:r>
    </w:p>
    <w:p>
      <w:pPr>
        <w:pStyle w:val="Action"/>
      </w:pPr>
      <w:r>
        <w:t>原田がカウンターから手を上げる。</w:t>
      </w:r>
    </w:p>
    <w:p>
      <w:pPr>
        <w:pStyle w:val="Dialogue"/>
      </w:pPr>
      <w:r>
        <w:t>加奈「寝たら、それで終わり。変なこと、させないでください」</w:t>
      </w:r>
    </w:p>
    <w:p>
      <w:pPr>
        <w:pStyle w:val="Dialogue"/>
      </w:pPr>
      <w:r>
        <w:t>倉田「寝るだけ」</w:t>
      </w:r>
    </w:p>
    <w:p>
      <w:pPr>
        <w:pStyle w:val="Dialogue"/>
      </w:pPr>
      <w:r>
        <w:t>加奈「また、寝てないんですか」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加奈「いつから」</w:t>
      </w:r>
    </w:p>
    <w:p>
      <w:pPr>
        <w:pStyle w:val="Dialogue"/>
      </w:pPr>
      <w:r>
        <w:t>倉田「日曜」</w:t>
      </w:r>
    </w:p>
    <w:p>
      <w:pPr>
        <w:pStyle w:val="Dialogue"/>
      </w:pPr>
      <w:r>
        <w:t>加奈「水曜ですけど」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加奈「三日」</w:t>
      </w:r>
    </w:p>
    <w:p>
      <w:pPr>
        <w:pStyle w:val="Action"/>
      </w:pPr>
      <w:r>
        <w:t>加奈が倉田を見る。</w:t>
      </w:r>
    </w:p>
    <w:p>
      <w:pPr>
        <w:pStyle w:val="Dialogue"/>
      </w:pPr>
      <w:r>
        <w:t>倉田「……分かんないんだよ」</w:t>
      </w:r>
    </w:p>
    <w:p>
      <w:pPr>
        <w:pStyle w:val="Dialogue"/>
      </w:pPr>
      <w:r>
        <w:t>加奈「撮らないで」</w:t>
      </w:r>
    </w:p>
    <w:p>
      <w:pPr>
        <w:pStyle w:val="Action"/>
      </w:pPr>
      <w:r>
        <w:t>倉田はスマホを伏せる。</w:t>
      </w:r>
    </w:p>
    <w:p>
      <w:pPr>
        <w:pStyle w:val="Action"/>
      </w:pPr>
      <w:r>
        <w:t>加奈が肩を下ろす。</w:t>
      </w:r>
    </w:p>
    <w:p>
      <w:pPr>
        <w:pStyle w:val="Dialogue"/>
      </w:pPr>
      <w:r>
        <w:t>倉田「原田さん、上に」</w:t>
      </w:r>
    </w:p>
    <w:p>
      <w:pPr>
        <w:pStyle w:val="Action"/>
      </w:pPr>
      <w:r>
        <w:t>加奈が階段を見る。</w:t>
      </w:r>
    </w:p>
    <w:p>
      <w:pPr>
        <w:pStyle w:val="Dialogue"/>
      </w:pPr>
      <w:r>
        <w:t>加奈「戻るまでに、起こして」</w:t>
      </w:r>
    </w:p>
    <w:p>
      <w:pPr>
        <w:pStyle w:val="Action"/>
      </w:pPr>
      <w:r>
        <w:t>原田が階段を上がっていく。</w:t>
      </w:r>
    </w:p>
    <w:p>
      <w:pPr>
        <w:pStyle w:val="Dialogue"/>
      </w:pPr>
      <w:r>
        <w:t>倉田「いまから、やります」</w:t>
      </w:r>
    </w:p>
    <w:p>
      <w:pPr>
        <w:pStyle w:val="Dialogue"/>
      </w:pPr>
      <w:r>
        <w:t>加奈「はい」</w:t>
      </w:r>
    </w:p>
    <w:p>
      <w:pPr>
        <w:pStyle w:val="Action"/>
      </w:pPr>
      <w:r>
        <w:t>倉田が手を上げる。</w:t>
      </w:r>
    </w:p>
    <w:p>
      <w:pPr>
        <w:pStyle w:val="Action"/>
      </w:pPr>
      <w:r>
        <w:t>袖のボタンが、椅子の脚に触れて鳴る。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加奈は倉田の顔を見ている。</w:t>
      </w:r>
    </w:p>
    <w:p>
      <w:pPr>
        <w:pStyle w:val="Action"/>
      </w:pPr>
      <w:r>
        <w:t>階段で、酒のケースを下ろす音がする。</w:t>
      </w:r>
    </w:p>
    <w:p>
      <w:pPr>
        <w:pStyle w:val="Dialogue"/>
      </w:pPr>
      <w:r>
        <w:t>加奈「まだ、何にも」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手を下げようとする。</w:t>
      </w:r>
    </w:p>
    <w:p>
      <w:pPr>
        <w:pStyle w:val="Action"/>
      </w:pPr>
      <w:r>
        <w:t>加奈の声が途切れる。</w:t>
      </w:r>
    </w:p>
    <w:p>
      <w:pPr>
        <w:pStyle w:val="Action"/>
      </w:pPr>
      <w:r>
        <w:t>鞄を抱えていた腕がほどける。</w:t>
      </w:r>
    </w:p>
    <w:p>
      <w:pPr>
        <w:pStyle w:val="Action"/>
      </w:pPr>
      <w:r>
        <w:t>首が横へ傾く。</w:t>
      </w:r>
    </w:p>
    <w:p>
      <w:pPr>
        <w:pStyle w:val="Action"/>
      </w:pPr>
      <w:r>
        <w:t>倉田の手が、下りる途中で止まる。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倉田は掌を開き、閉じる。</w:t>
      </w:r>
    </w:p>
    <w:p>
      <w:pPr>
        <w:pStyle w:val="Action"/>
      </w:pPr>
      <w:r>
        <w:t>床に座りこむ。</w:t>
      </w:r>
    </w:p>
    <w:p>
      <w:pPr>
        <w:pStyle w:val="Action"/>
      </w:pPr>
      <w:r>
        <w:t>口元が上がる。</w:t>
      </w:r>
    </w:p>
    <w:p>
      <w:pPr>
        <w:pStyle w:val="Action"/>
      </w:pPr>
      <w:r>
        <w:t>今度は、声を出して笑わない。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階段に、足音。</w:t>
      </w:r>
    </w:p>
    <w:p>
      <w:pPr>
        <w:pStyle w:val="Action"/>
      </w:pPr>
      <w:r>
        <w:t>倉田が加奈の肩に触れる。</w:t>
      </w:r>
    </w:p>
    <w:p>
      <w:pPr>
        <w:pStyle w:val="Action"/>
      </w:pPr>
      <w:r>
        <w:t>加奈が目を開ける。</w:t>
      </w:r>
    </w:p>
    <w:p>
      <w:pPr>
        <w:pStyle w:val="Action"/>
      </w:pPr>
      <w:r>
        <w:t>倉田は同じ場所に座っている。</w:t>
      </w:r>
    </w:p>
    <w:p>
      <w:pPr>
        <w:pStyle w:val="Action"/>
      </w:pPr>
      <w:r>
        <w:t>加奈が周囲を見る。鞄の口を確かめる。</w:t>
      </w:r>
    </w:p>
    <w:p>
      <w:pPr>
        <w:pStyle w:val="Dialogue"/>
      </w:pPr>
      <w:r>
        <w:t>加奈「終わった？」</w:t>
      </w:r>
    </w:p>
    <w:p>
      <w:pPr>
        <w:pStyle w:val="Dialogue"/>
      </w:pPr>
      <w:r>
        <w:t>倉田「終わった」</w:t>
      </w:r>
    </w:p>
    <w:p>
      <w:pPr>
        <w:pStyle w:val="Dialogue"/>
      </w:pPr>
      <w:r>
        <w:t>加奈「本当に、何にも分かんなかった」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加奈は立つ。少し膝が揺れ、椅子を押さえる。</w:t>
      </w:r>
    </w:p>
    <w:p>
      <w:pPr>
        <w:pStyle w:val="Action"/>
      </w:pPr>
      <w:r>
        <w:t>倉田が手を差し出す。</w:t>
      </w:r>
    </w:p>
    <w:p>
      <w:pPr>
        <w:pStyle w:val="Action"/>
      </w:pPr>
      <w:r>
        <w:t>加奈は首を振り、自分で鞄を持つ。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倉田「うん」</w:t>
      </w:r>
    </w:p>
    <w:p>
      <w:pPr>
        <w:pStyle w:val="Action"/>
      </w:pPr>
      <w:r>
        <w:t>加奈が戸口へ行く。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加奈が出ていく。</w:t>
      </w:r>
    </w:p>
    <w:p>
      <w:pPr>
        <w:pStyle w:val="Transition"/>
      </w:pPr>
      <w:r>
        <w:t>＊</w:t>
      </w:r>
    </w:p>
    <w:p>
      <w:pPr>
        <w:pStyle w:val="Action"/>
      </w:pPr>
      <w:r>
        <w:t>原田が加奈の使った椅子を畳む。</w:t>
      </w:r>
    </w:p>
    <w:p>
      <w:pPr>
        <w:pStyle w:val="Dialogue"/>
      </w:pPr>
      <w:r>
        <w:t>倉田「もう一回、出してもらえませんか」</w:t>
      </w:r>
    </w:p>
    <w:p>
      <w:pPr>
        <w:pStyle w:val="Dialogue"/>
      </w:pPr>
      <w:r>
        <w:t>原田「一人だけに、かけられる？」</w:t>
      </w:r>
    </w:p>
    <w:p>
      <w:pPr>
        <w:pStyle w:val="Action"/>
      </w:pPr>
      <w:r>
        <w:t>倉田は畳まれた椅子を見る。</w:t>
      </w:r>
    </w:p>
    <w:p>
      <w:pPr>
        <w:pStyle w:val="Dialogue"/>
      </w:pPr>
      <w:r>
        <w:t>原田「この前、うちのバイトも寝たよね」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Action"/>
      </w:pPr>
      <w:r>
        <w:t>原田が、カウンターから倉田の封筒を取って渡す。</w:t>
      </w:r>
    </w:p>
    <w:p>
      <w:pPr>
        <w:pStyle w:val="Dialogue"/>
      </w:pPr>
      <w:r>
        <w:t>原田「今日は、こっちは要らないから。椅子、片付けて」</w:t>
      </w:r>
    </w:p>
    <w:p>
      <w:pPr>
        <w:pStyle w:val="Action"/>
      </w:pPr>
      <w:r>
        <w:t>倉田が椅子を受け取る。</w:t>
      </w:r>
    </w:p>
    <w:p>
      <w:pPr>
        <w:pStyle w:val="Heading1"/>
      </w:pPr>
      <w:r>
        <w:t>27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ミオのスマホに、倉田から『戻った。加奈さんで』。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ミオ「加奈さん、寝たんだ」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倉田「寝ると、消えるんだよ。起きてて三日くらいで、戻る。戻ると、近いと寝る。言うと、深く寝る」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ミオ「それで、起きてるんだ」</w:t>
      </w:r>
    </w:p>
    <w:p>
      <w:pPr>
        <w:pStyle w:val="Dialogue"/>
      </w:pPr>
      <w:r>
        <w:t>倉田「日曜から」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28　講座室から事務室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真壁「今晩は、私がおります。どうぞ」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倉田「受付、先生が出ればいいのに。夜も」</w:t>
      </w:r>
    </w:p>
    <w:p>
      <w:pPr>
        <w:pStyle w:val="Dialogue"/>
      </w:pPr>
      <w:r>
        <w:t>真壁「毎晩は、参りませんので」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29　講座室 受付　金曜 夜</w:t>
      </w:r>
    </w:p>
    <w:p>
      <w:pPr>
        <w:pStyle w:val="Action"/>
      </w:pPr>
      <w:r>
        <w:t>机の上のノート。表紙に『夜間受付』。ミオの小さな字。</w:t>
      </w:r>
    </w:p>
    <w:p>
      <w:pPr>
        <w:pStyle w:val="Action"/>
      </w:pPr>
      <w:r>
        <w:t>倉田が受付の内側に座っている。</w:t>
      </w:r>
    </w:p>
    <w:p>
      <w:pPr>
        <w:pStyle w:val="Action"/>
      </w:pPr>
      <w:r>
        <w:t>ミオはその横で、勤務表を開く。</w:t>
      </w:r>
    </w:p>
    <w:p>
      <w:pPr>
        <w:pStyle w:val="Dialogue"/>
      </w:pPr>
      <w:r>
        <w:t>倉田「昨日、阿部さん、起こすとき、もう五分って」</w:t>
      </w:r>
    </w:p>
    <w:p>
      <w:pPr>
        <w:pStyle w:val="Dialogue"/>
      </w:pPr>
      <w:r>
        <w:t>ミオ「一昨日ね。夜の日付で書くから」</w:t>
      </w:r>
    </w:p>
    <w:p>
      <w:pPr>
        <w:pStyle w:val="Action"/>
      </w:pPr>
      <w:r>
        <w:t>倉田がノートの日付を見る。</w:t>
      </w:r>
    </w:p>
    <w:p>
      <w:pPr>
        <w:pStyle w:val="Action"/>
      </w:pPr>
      <w:r>
        <w:t>一日、戻して書き直す。</w:t>
      </w:r>
    </w:p>
    <w:p>
      <w:pPr>
        <w:pStyle w:val="Dialogue"/>
      </w:pPr>
      <w:r>
        <w:t>倉田「五分、延ばしたら、もう五分って」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倉田「六時に、起こしたけど」</w:t>
      </w:r>
    </w:p>
    <w:p>
      <w:pPr>
        <w:pStyle w:val="Action"/>
      </w:pPr>
      <w:r>
        <w:t>ミオが笑う。倉田も笑う。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ミオがノートの一行を指す。『名前を聞く』。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倉田は、まだ受話器を持っている。</w:t>
      </w:r>
    </w:p>
    <w:p>
      <w:pPr>
        <w:pStyle w:val="Action"/>
      </w:pPr>
      <w:r>
        <w:t>ミオは印刷した勤務表を三つに折る。</w:t>
      </w:r>
    </w:p>
    <w:p>
      <w:pPr>
        <w:pStyle w:val="Dialogue"/>
      </w:pPr>
      <w:r>
        <w:t>倉田「それは……そうですか」</w:t>
      </w:r>
    </w:p>
    <w:p>
      <w:pPr>
        <w:pStyle w:val="Action"/>
      </w:pPr>
      <w:r>
        <w:t>空いている手でミオを呼ぶ。</w:t>
      </w:r>
    </w:p>
    <w:p>
      <w:pPr>
        <w:pStyle w:val="Action"/>
      </w:pPr>
      <w:r>
        <w:t>ミオが寄る。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ミオが給湯スペースへ行く。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倉田があくびをかみ殺す。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受話器の声「それでね、あの人が……」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口元が、ゆるむ。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</w:t>
      </w:r>
    </w:p>
    <w:p>
      <w:pPr>
        <w:pStyle w:val="Action"/>
      </w:pPr>
      <w:r>
        <w:t>寝息が、聞こえる。</w:t>
      </w:r>
    </w:p>
    <w:p>
      <w:pPr>
        <w:pStyle w:val="Dialogue"/>
      </w:pPr>
      <w:r>
        <w:t>ミオ「……ちゃんと、寝てる」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ミオ「言ってたじゃん。ゆっくりでいいですよって」</w:t>
      </w:r>
    </w:p>
    <w:p>
      <w:pPr>
        <w:pStyle w:val="Dialogue"/>
      </w:pPr>
      <w:r>
        <w:t>倉田「それ、普通じゃない？」</w:t>
      </w:r>
    </w:p>
    <w:p>
      <w:pPr>
        <w:pStyle w:val="Action"/>
      </w:pPr>
      <w:r>
        <w:t>ミオは受話器から、耳を離さない。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ミオは彼の隣へ座る。</w:t>
      </w:r>
    </w:p>
    <w:p>
      <w:pPr>
        <w:pStyle w:val="Heading1"/>
      </w:pPr>
      <w:r>
        <w:t>30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ミオが財布から千円札を出す。三枚ずつ、二つの封筒へ入れる。表に『阿部様』『倉田様』と書く。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倉田「電話、切れた」</w:t>
      </w:r>
    </w:p>
    <w:p>
      <w:pPr>
        <w:pStyle w:val="Dialogue"/>
      </w:pPr>
      <w:r>
        <w:t>ミオ「切った？」</w:t>
      </w:r>
    </w:p>
    <w:p>
      <w:pPr>
        <w:pStyle w:val="Dialogue"/>
      </w:pPr>
      <w:r>
        <w:t>倉田「向こうが。ご主人、帰ってきて、起きたって」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倉田「寝ちゃってたって。久しぶりに、って」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倉田「こっち、切らないまま待ってた。ずっと」</w:t>
      </w:r>
    </w:p>
    <w:p>
      <w:pPr>
        <w:pStyle w:val="Action"/>
      </w:pPr>
      <w:r>
        <w:t>ミオが、少し遅れて笑う。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真壁「お電話、長くなりましたね」</w:t>
      </w:r>
    </w:p>
    <w:p>
      <w:pPr>
        <w:pStyle w:val="Dialogue"/>
      </w:pPr>
      <w:r>
        <w:t>倉田「終わったあと、礼、言われました。途中で、寝てたって」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31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椅子が一重の輪になっている。七人。坂口、若い男、アベさん、見ない顔の受講生が一人。修了生が三人、混じっている。足元に上着、スマホの充電器、コンビニの袋。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32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真壁「そして、新しい講師の、倉田先生でございます」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真壁「本日、拝見しまして」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33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倉田「記録、毎回つけてんの？」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ミオ「起きてる人のほう、見てたから」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ミオが鞄から封筒を出す。『倉田様』。</w:t>
      </w:r>
    </w:p>
    <w:p>
      <w:pPr>
        <w:pStyle w:val="Dialogue"/>
      </w:pPr>
      <w:r>
        <w:t>倉田「何」</w:t>
      </w:r>
    </w:p>
    <w:p>
      <w:pPr>
        <w:pStyle w:val="Dialogue"/>
      </w:pPr>
      <w:r>
        <w:t>ミオ「紹介の。わたしが、もらった分」</w:t>
      </w:r>
    </w:p>
    <w:p>
      <w:pPr>
        <w:pStyle w:val="Dialogue"/>
      </w:pPr>
      <w:r>
        <w:t>倉田「くれるの？」</w:t>
      </w:r>
    </w:p>
    <w:p>
      <w:pPr>
        <w:pStyle w:val="Dialogue"/>
      </w:pPr>
      <w:r>
        <w:t>ミオ「返すの」</w:t>
      </w:r>
    </w:p>
    <w:p>
      <w:pPr>
        <w:pStyle w:val="Action"/>
      </w:pPr>
      <w:r>
        <w:t>倉田は封筒を折って、ズボンのポケットへ入れる。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34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Action"/>
      </w:pPr>
      <w:r>
        <w:t>倉田が手を上げる。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真壁がその手を払う。</w:t>
      </w:r>
    </w:p>
    <w:p>
      <w:pPr>
        <w:pStyle w:val="Action"/>
      </w:pPr>
      <w:r>
        <w:t>乾いた音。</w:t>
      </w:r>
    </w:p>
    <w:p>
      <w:pPr>
        <w:pStyle w:val="Action"/>
      </w:pPr>
      <w:r>
        <w:t>二人とも、その音に驚く。</w:t>
      </w:r>
    </w:p>
    <w:p>
      <w:pPr>
        <w:pStyle w:val="Dialogue"/>
      </w:pPr>
      <w:r>
        <w:t>真壁「申し訳ございません」</w:t>
      </w:r>
    </w:p>
    <w:p>
      <w:pPr>
        <w:pStyle w:val="Action"/>
      </w:pPr>
      <w:r>
        <w:t>倉田は叩かれた手を見る。</w:t>
      </w:r>
    </w:p>
    <w:p>
      <w:pPr>
        <w:pStyle w:val="Dialogue"/>
      </w:pPr>
      <w:r>
        <w:t>真壁「お顔の前は、おやめください」</w:t>
      </w:r>
    </w:p>
    <w:p>
      <w:pPr>
        <w:pStyle w:val="Action"/>
      </w:pPr>
      <w:r>
        <w:t>倉田が、もう一度手を出す。</w:t>
      </w:r>
    </w:p>
    <w:p>
      <w:pPr>
        <w:pStyle w:val="Action"/>
      </w:pPr>
      <w:r>
        <w:t>今度は少し遠い。</w:t>
      </w:r>
    </w:p>
    <w:p>
      <w:pPr>
        <w:pStyle w:val="Action"/>
      </w:pPr>
      <w:r>
        <w:t>真壁は手を上げない。</w:t>
      </w:r>
    </w:p>
    <w:p>
      <w:pPr>
        <w:pStyle w:val="Dialogue"/>
      </w:pPr>
      <w:r>
        <w:t>倉田「俺が、見てますから」</w:t>
      </w:r>
    </w:p>
    <w:p>
      <w:pPr>
        <w:pStyle w:val="Action"/>
      </w:pPr>
      <w:r>
        <w:t>真壁の顎が下がる。</w:t>
      </w:r>
    </w:p>
    <w:p>
      <w:pPr>
        <w:pStyle w:val="Action"/>
      </w:pPr>
      <w:r>
        <w:t>すぐに上げる。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壁の時計。二時。</w:t>
      </w:r>
    </w:p>
    <w:p>
      <w:pPr>
        <w:pStyle w:val="Action"/>
      </w:pPr>
      <w:r>
        <w:t>真壁が立っている。机の前で、背筋を伸ばして。</w:t>
      </w:r>
    </w:p>
    <w:p>
      <w:pPr>
        <w:pStyle w:val="Dialogue"/>
      </w:pPr>
      <w:r>
        <w:t>倉田「座ったら」</w:t>
      </w:r>
    </w:p>
    <w:p>
      <w:pPr>
        <w:pStyle w:val="Dialogue"/>
      </w:pPr>
      <w:r>
        <w:t>真壁「立っております」</w:t>
      </w:r>
    </w:p>
    <w:p>
      <w:pPr>
        <w:pStyle w:val="Action"/>
      </w:pPr>
      <w:r>
        <w:t>倉田は座ったまま、真壁を見ている。</w:t>
      </w:r>
    </w:p>
    <w:p>
      <w:pPr>
        <w:pStyle w:val="Action"/>
      </w:pPr>
      <w:r>
        <w:t>真壁の膝が、一瞬、折れる。伸びる。</w:t>
      </w:r>
    </w:p>
    <w:p>
      <w:pPr>
        <w:pStyle w:val="Dialogue"/>
      </w:pPr>
      <w:r>
        <w:t>倉田「何も、してないですよ」</w:t>
      </w:r>
    </w:p>
    <w:p>
      <w:pPr>
        <w:pStyle w:val="Dialogue"/>
      </w:pPr>
      <w:r>
        <w:t>真壁「存じております」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Action"/>
      </w:pPr>
      <w:r>
        <w:t>目が閉じている。</w:t>
      </w:r>
    </w:p>
    <w:p>
      <w:pPr>
        <w:pStyle w:val="Action"/>
      </w:pPr>
      <w:r>
        <w:t>倉田が、そっと椅子を立つ。</w:t>
      </w:r>
    </w:p>
    <w:p>
      <w:pPr>
        <w:pStyle w:val="Dialogue"/>
      </w:pPr>
      <w:r>
        <w:t>倉田「先生」</w:t>
      </w:r>
    </w:p>
    <w:p>
      <w:pPr>
        <w:pStyle w:val="Action"/>
      </w:pPr>
      <w:r>
        <w:t>真壁が目を開ける。</w:t>
      </w:r>
    </w:p>
    <w:p>
      <w:pPr>
        <w:pStyle w:val="Dialogue"/>
      </w:pPr>
      <w:r>
        <w:t>真壁「起きております」</w:t>
      </w:r>
    </w:p>
    <w:p>
      <w:pPr>
        <w:pStyle w:val="Action"/>
      </w:pPr>
      <w:r>
        <w:t>倉田は座る。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真壁が吐く。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35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事務室の扉から、倉田が出てくる。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倉田「……頼まれてない。俺が、やった」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36　同　続き</w:t>
      </w:r>
    </w:p>
    <w:p>
      <w:pPr>
        <w:pStyle w:val="Action"/>
      </w:pPr>
      <w:r>
        <w:t>講座室側のカーテンの端から、倉田の顔に、廊下の細い光。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倉田「それ、あの時も？」</w:t>
      </w:r>
    </w:p>
    <w:p>
      <w:pPr>
        <w:pStyle w:val="Dialogue"/>
      </w:pPr>
      <w:r>
        <w:t>ミオ「あの時は、言ってない」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ミオ「隣で寝てるの、見てた。わたしだけ、まだ起きてた」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Dialogue"/>
      </w:pPr>
      <w:r>
        <w:t>ミオ「修の隣だと、寝られなかった。三年前も、ずっと」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37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倉田は床に座り、眠るミオを見ている。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真壁の声で、講座室側のカーテンの隙間の向こうの、坂口の目が開く。事務室のほうを見ている。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眠るミオのほうを見る。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講座室側のカーテンの隙間に、時計。五時二十一分。</w:t>
      </w:r>
    </w:p>
    <w:p>
      <w:pPr>
        <w:pStyle w:val="Action"/>
      </w:pPr>
      <w:r>
        <w:t>眠るミオ。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もう一度、揺する。</w:t>
      </w:r>
    </w:p>
    <w:p>
      <w:pPr>
        <w:pStyle w:val="Action"/>
      </w:pPr>
      <w:r>
        <w:t>ミオの目が薄く開く。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倉田「……阿部さんにも、言われてた。次は聞いてって」</w:t>
      </w:r>
    </w:p>
    <w:p>
      <w:pPr>
        <w:pStyle w:val="Dialogue"/>
      </w:pPr>
      <w:r>
        <w:t>ミオ「わたしは、聞かれてない」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倉田「二十八分」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ミオ「……あのね、修。鍵、上着に置いたから」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ミオ「修のせいじゃないよ、って。……言うのやめた」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38　給湯スペースから講座室、事務室　土曜 朝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アベさん「寝られた？」</w:t>
      </w:r>
    </w:p>
    <w:p>
      <w:pPr>
        <w:pStyle w:val="Dialogue"/>
      </w:pPr>
      <w:r>
        <w:t>ミオ「三年ぶり、かも」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ミオ「頼んでないよ。聞かれてもない」</w:t>
      </w:r>
    </w:p>
    <w:p>
      <w:pPr>
        <w:pStyle w:val="Action"/>
      </w:pPr>
      <w:r>
        <w:t>表示が、一つ下がる。</w:t>
      </w:r>
    </w:p>
    <w:p>
      <w:pPr>
        <w:pStyle w:val="Dialogue"/>
      </w:pPr>
      <w:r>
        <w:t>ミオ「三年ぶりなのに、うれしくないの」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修了生の一人が目を覚ます。上着を取り、倉田に会釈して出ていく。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睡眠』の下の行に、ミオの字で『沢井　四時五十二分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ペン先が『参加者全員　睡眠』の上で、一度止まる。</w:t>
      </w:r>
    </w:p>
    <w:p>
      <w:pPr>
        <w:pStyle w:val="Action"/>
      </w:pPr>
      <w:r>
        <w:t>ミオの『睡眠』に、二重線。横に『休息』。分の欄は、空けたまま。</w:t>
      </w:r>
    </w:p>
    <w:p>
      <w:pPr>
        <w:pStyle w:val="Action"/>
      </w:pPr>
      <w:r>
        <w:t>倉田は、それを見ている。</w:t>
      </w:r>
    </w:p>
    <w:p>
      <w:pPr>
        <w:pStyle w:val="Action"/>
      </w:pPr>
      <w:r>
        <w:t>真壁がノートを閉じる。二人で事務室へ戻る。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倉田「今夜限り、でしたよね。俺、寝てませんけど」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事務室の机。名前の欄が空いた契約書の上に、名札を置く。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39　中央線 車内　土曜 朝</w:t>
      </w:r>
    </w:p>
    <w:p>
      <w:pPr>
        <w:pStyle w:val="Action"/>
      </w:pPr>
      <w:r>
        <w:t>八時すぎ。満員。吊り革に、人が並んでぶら下がっている。</w:t>
      </w:r>
    </w:p>
    <w:p>
      <w:pPr>
        <w:pStyle w:val="Action"/>
      </w:pPr>
      <w:r>
        <w:t>倉田が、ドアの脇に立っている。左手で、自分の口を覆っている。</w:t>
      </w:r>
    </w:p>
    <w:p>
      <w:pPr>
        <w:pStyle w:val="Action"/>
      </w:pPr>
      <w:r>
        <w:t>右手でスマホを持つ。ミオへ打つ。『聞かなかった。ごめん』。</w:t>
      </w:r>
    </w:p>
    <w:p>
      <w:pPr>
        <w:pStyle w:val="Action"/>
      </w:pPr>
      <w:r>
        <w:t>送信。既読は、つかない。</w:t>
      </w:r>
    </w:p>
    <w:p>
      <w:pPr>
        <w:pStyle w:val="Action"/>
      </w:pPr>
      <w:r>
        <w:t>隣の会社員の首が、がくんと落ちる。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背後の女子学生が、吊り革をつかんだまま、目を閉じる。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誰も、倒れない。満員で、倒れる場所がない。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ホームの人が、車内をのぞく。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倉田の肩に、会社員の頭が落ちる。</w:t>
      </w:r>
    </w:p>
    <w:p>
      <w:pPr>
        <w:pStyle w:val="Action"/>
      </w:pPr>
      <w:r>
        <w:t>倉田は、動けない。</w:t>
      </w:r>
    </w:p>
    <w:p>
      <w:pPr>
        <w:pStyle w:val="Action"/>
      </w:pPr>
      <w:r>
        <w:t>向かいの老人のステッキが、床に倒れる。誰も、拾わない。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倉田がポケットから、鍵の輪を出す。店の鍵と、小さな鍵。</w:t>
      </w:r>
    </w:p>
    <w:p>
      <w:pPr>
        <w:pStyle w:val="Action"/>
      </w:pPr>
      <w:r>
        <w:t>顔の高さに掲げる。</w:t>
      </w:r>
    </w:p>
    <w:p>
      <w:pPr>
        <w:pStyle w:val="Action"/>
      </w:pPr>
      <w:r>
        <w:t>迷う。</w:t>
      </w:r>
    </w:p>
    <w:p>
      <w:pPr>
        <w:pStyle w:val="Action"/>
      </w:pPr>
      <w:r>
        <w:t>揺らす。</w:t>
      </w:r>
    </w:p>
    <w:p>
      <w:pPr>
        <w:pStyle w:val="Action"/>
      </w:pPr>
      <w:r>
        <w:t>ちゃり。</w:t>
      </w:r>
    </w:p>
    <w:p>
      <w:pPr>
        <w:pStyle w:val="Action"/>
      </w:pPr>
      <w:r>
        <w:t>最前の女子学生の目が、開く。</w:t>
      </w:r>
    </w:p>
    <w:p>
      <w:pPr>
        <w:pStyle w:val="Action"/>
      </w:pPr>
      <w:r>
        <w:t>ちゃり。ちゃり。</w:t>
      </w:r>
    </w:p>
    <w:p>
      <w:pPr>
        <w:pStyle w:val="Action"/>
      </w:pPr>
      <w:r>
        <w:t>鍵の音が、車内に広がる。</w:t>
      </w:r>
    </w:p>
    <w:p>
      <w:pPr>
        <w:pStyle w:val="Action"/>
      </w:pPr>
      <w:r>
        <w:t>吊り革の人たちが、一人ずつ、顔を上げる。</w:t>
      </w:r>
    </w:p>
    <w:p>
      <w:pPr>
        <w:pStyle w:val="Dialogue"/>
      </w:pPr>
      <w:r>
        <w:t>学生「え、ここ、どこ」</w:t>
      </w:r>
    </w:p>
    <w:p>
      <w:pPr>
        <w:pStyle w:val="Action"/>
      </w:pPr>
      <w:r>
        <w:t>ドアが開く。降りそびれた人たちが、慌てて割り込む。</w:t>
      </w:r>
    </w:p>
    <w:p>
      <w:pPr>
        <w:pStyle w:val="Action"/>
      </w:pPr>
      <w:r>
        <w:t>倉田の肩の会社員が、目を開ける。</w:t>
      </w:r>
    </w:p>
    <w:p>
      <w:pPr>
        <w:pStyle w:val="Dialogue"/>
      </w:pPr>
      <w:r>
        <w:t>会社員「すいません。寝てました」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会社員「俺、降りるの……東中野で」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会社員が、閉まったドアを見る。</w:t>
      </w:r>
    </w:p>
    <w:p>
      <w:pPr>
        <w:pStyle w:val="Dialogue"/>
      </w:pPr>
      <w:r>
        <w:t>会社員「……降りられなかった」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会社員「いや、あなたが謝ることじゃ」</w:t>
      </w:r>
    </w:p>
    <w:p>
      <w:pPr>
        <w:pStyle w:val="Action"/>
      </w:pPr>
      <w:r>
        <w:t>倉田は、鍵を握りこむ。</w:t>
      </w:r>
    </w:p>
    <w:p>
      <w:pPr>
        <w:pStyle w:val="Heading1"/>
      </w:pPr>
      <w:r>
        <w:t>40　西荻　ミオの部屋　土曜 朝</w:t>
      </w:r>
    </w:p>
    <w:p>
      <w:pPr>
        <w:pStyle w:val="Action"/>
      </w:pPr>
      <w:r>
        <w:t>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部屋に戻り、カーテンを閉める。部屋が暗くなる。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Action"/>
      </w:pPr>
      <w:r>
        <w:t>しばらく、動かない。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カーテンの隙間の光が、白から、黄色へ。</w:t>
      </w:r>
    </w:p>
    <w:p>
      <w:pPr>
        <w:pStyle w:val="Action"/>
      </w:pPr>
      <w:r>
        <w:t>ミオは同じ姿勢。</w:t>
      </w:r>
    </w:p>
    <w:p>
      <w:pPr>
        <w:pStyle w:val="Action"/>
      </w:pPr>
      <w:r>
        <w:t>布団の膨らみが、動いているのか、分からない。</w:t>
      </w:r>
    </w:p>
    <w:p>
      <w:pPr>
        <w:pStyle w:val="Action"/>
      </w:pPr>
      <w:r>
        <w:t>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ミオは、動かない。</w:t>
      </w:r>
    </w:p>
    <w:p>
      <w:pPr>
        <w:pStyle w:val="Heading1"/>
      </w:pPr>
      <w:r>
        <w:t>41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倉田はスマホを見る。ミオとのトーク。既読は、ついていない。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レジの上の時計を見る。十時十二分。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夫の手が、妻の袖を探す。つかむ。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夫の指は、妻の袖をつかんだまま。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ズボンのポケットから、鍵の輪を出す。店の鍵と、小さな鍵。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夫の手は、妻の袖をつかんだまま。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続けて、メッセージ。『お母さん：着いたよ。待ってるからね』。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夫の体越しに、腕を伸ばす。夫の手は、妻の袖をつかんだまま。</w:t>
      </w:r>
    </w:p>
    <w:p>
      <w:pPr>
        <w:pStyle w:val="Action"/>
      </w:pPr>
      <w:r>
        <w:t>倉田は指一本で、画面をなぞる。</w:t>
      </w:r>
    </w:p>
    <w:p>
      <w:pPr>
        <w:pStyle w:val="Action"/>
      </w:pPr>
      <w:r>
        <w:t>耳に当てる。</w:t>
      </w:r>
    </w:p>
    <w:p>
      <w:pPr>
        <w:pStyle w:val="Dialogue"/>
      </w:pPr>
      <w:r>
        <w:t>母の声「もしもし？　あれ、そちら」</w:t>
      </w:r>
    </w:p>
    <w:p>
      <w:pPr>
        <w:pStyle w:val="Dialogue"/>
      </w:pPr>
      <w:r>
        <w:t>倉田「寝具のたちばなです。奥様は、いま、寝てます」</w:t>
      </w:r>
    </w:p>
    <w:p>
      <w:pPr>
        <w:pStyle w:val="Dialogue"/>
      </w:pPr>
      <w:r>
        <w:t>母の声「あら。寝てるの。……あの子が」</w:t>
      </w:r>
    </w:p>
    <w:p>
      <w:pPr>
        <w:pStyle w:val="Action"/>
      </w:pPr>
      <w:r>
        <w:t>間。</w:t>
      </w:r>
    </w:p>
    <w:p>
      <w:pPr>
        <w:pStyle w:val="Dialogue"/>
      </w:pPr>
      <w:r>
        <w:t>母の声「そちらは、起きてらっしゃるの？」</w:t>
      </w:r>
    </w:p>
    <w:p>
      <w:pPr>
        <w:pStyle w:val="Dialogue"/>
      </w:pPr>
      <w:r>
        <w:t>倉田「起きてます」</w:t>
      </w:r>
    </w:p>
    <w:p>
      <w:pPr>
        <w:pStyle w:val="Dialogue"/>
      </w:pPr>
      <w:r>
        <w:t>母の声「十時半に起こしてって、言ってませんでした？　あの子」</w:t>
      </w:r>
    </w:p>
    <w:p>
      <w:pPr>
        <w:pStyle w:val="Dialogue"/>
      </w:pPr>
      <w:r>
        <w:t>倉田「……言われました。起こせます。起こしません」</w:t>
      </w:r>
    </w:p>
    <w:p>
      <w:pPr>
        <w:pStyle w:val="Dialogue"/>
      </w:pPr>
      <w:r>
        <w:t>母の声「……そう」</w:t>
      </w:r>
    </w:p>
    <w:p>
      <w:pPr>
        <w:pStyle w:val="Action"/>
      </w:pPr>
      <w:r>
        <w:t>倉田は、眠る妻の顔を見る。</w:t>
      </w:r>
    </w:p>
    <w:p>
      <w:pPr>
        <w:pStyle w:val="Dialogue"/>
      </w:pPr>
      <w:r>
        <w:t>倉田、小声で「……聞こえてました」</w:t>
      </w:r>
    </w:p>
    <w:p>
      <w:pPr>
        <w:pStyle w:val="Action"/>
      </w:pPr>
      <w:r>
        <w:t>間。</w:t>
      </w:r>
    </w:p>
    <w:p>
      <w:pPr>
        <w:pStyle w:val="Dialogue"/>
      </w:pPr>
      <w:r>
        <w:t>倉田「奥様が、起きるまで、起きてます」</w:t>
      </w:r>
    </w:p>
    <w:p>
      <w:pPr>
        <w:pStyle w:val="Action"/>
      </w:pPr>
      <w:r>
        <w:t>倉田は通話をつないだまま、天井を見る。</w:t>
      </w:r>
    </w:p>
    <w:p>
      <w:pPr>
        <w:pStyle w:val="Action"/>
      </w:pPr>
      <w:r>
        <w:t>妻の手の脇で、画面が点いている。『お母さん：着いたよ。待ってるからね』。未読のまま。</w:t>
      </w:r>
    </w:p>
    <w:p>
      <w:pPr>
        <w:pStyle w:val="Action"/>
      </w:pPr>
      <w:r>
        <w:t>倉田の手の中の、自分のスマホ。ミオとのトーク。既読は、ついていない。</w:t>
      </w:r>
    </w:p>
    <w:p>
      <w:pPr>
        <w:pStyle w:val="Action"/>
      </w:pPr>
      <w:r>
        <w:t>二つのスマホ。どちらも、返事がない。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