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第63稿（東京篇）　2026-10-02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ミオ「二軒目。前のは、急行が止まらなかったから」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続けて。『いつ？』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ミオ「覚えてない」</w:t>
      </w:r>
    </w:p>
    <w:p>
      <w:pPr>
        <w:pStyle w:val="Dialogue"/>
      </w:pPr>
      <w:r>
        <w:t>倉田「口、動いてた」</w:t>
      </w:r>
    </w:p>
    <w:p>
      <w:pPr>
        <w:pStyle w:val="Dialogue"/>
      </w:pPr>
      <w:r>
        <w:t>ミオ「寝言、うつったんじゃない？」</w:t>
      </w:r>
    </w:p>
    <w:p>
      <w:pPr>
        <w:pStyle w:val="Dialogue"/>
      </w:pPr>
      <w:r>
        <w:t>倉田「俺、寝てたんだけど」</w:t>
      </w:r>
    </w:p>
    <w:p>
      <w:pPr>
        <w:pStyle w:val="Dialogue"/>
      </w:pPr>
      <w:r>
        <w:t>ミオ「だから」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倉田が、あくびをかみ殺す。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倉田「寝ると、消えるんだよ。起きてて三日くらいで、戻る。あくびすると、周りが寝る」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倉田「寝たくない人は、手を挙げてください」</w:t>
      </w:r>
    </w:p>
    <w:p>
      <w:pPr>
        <w:pStyle w:val="Action"/>
      </w:pPr>
      <w:r>
        <w:t>誰も、手を挙げない。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ミオ「休めた。三年ぶり、かも」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ミオ「休めたのに、うれしくないの」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　土曜 早朝</w:t>
      </w:r>
    </w:p>
    <w:p>
      <w:pPr>
        <w:pStyle w:val="Action"/>
      </w:pPr>
      <w:r>
        <w:t>六時十五分。始発に近い下り。立っているのは、六、七人。夜勤明けの作業着、早番の制服。吊り革に、ぶら下がっている。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隣の作業着の男の肩を、揺する。起きない。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作業着の男の耳もとで、鳴らす。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作業着の男「この人たちも、起こしたほうが」</w:t>
      </w:r>
    </w:p>
    <w:p>
      <w:pPr>
        <w:pStyle w:val="Dialogue"/>
      </w:pPr>
      <w:r>
        <w:t>倉田「……降りる駅、知らないんで」</w:t>
      </w:r>
    </w:p>
    <w:p>
      <w:pPr>
        <w:pStyle w:val="Dialogue"/>
      </w:pPr>
      <w:r>
        <w:t>作業着の男「はあ」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鍵の輪を持つ手が、止まる。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店長「駅、人だかりだったぞ。朝の電車、止まってたとかで」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夫の声「半年、ほとんど寝てないんですよ、こいつ」</w:t>
      </w:r>
    </w:p>
    <w:p>
      <w:pPr>
        <w:pStyle w:val="Dialogue"/>
      </w:pPr>
      <w:r>
        <w:t>妻の声「やめてよ」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母の声「本人に、代わってもらえますか」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倉田「……寝てます。起きるまで、僕が、起きてます」</w:t>
      </w:r>
    </w:p>
    <w:p>
      <w:pPr>
        <w:pStyle w:val="Action"/>
      </w:pPr>
      <w:r>
        <w:t>倉田は通話をスピーカーにして、妻のスマホを自分の胸に置く。天井を見る。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倉田が、母との通話を切る。妻のスマホを、妻の手の脇へ戻す。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Dialogue"/>
      </w:pPr>
      <w:r>
        <w:t>倉田「……よく寝てたんで」</w:t>
      </w:r>
    </w:p>
    <w:p>
      <w:pPr>
        <w:pStyle w:val="Dialogue"/>
      </w:pPr>
      <w:r>
        <w:t>妻「それ、あなたが決めたんですか」</w:t>
      </w:r>
    </w:p>
    <w:p>
      <w:pPr>
        <w:pStyle w:val="Action"/>
      </w:pPr>
      <w:r>
        <w:t>倉田は、答えない。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フォルダを開く。あの夜の録画。</w:t>
      </w:r>
    </w:p>
    <w:p>
      <w:pPr>
        <w:pStyle w:val="Action"/>
      </w:pPr>
      <w:r>
        <w:t>音を消して、再生する。眠る自分。顔を寄せるミオ。</w:t>
      </w:r>
    </w:p>
    <w:p>
      <w:pPr>
        <w:pStyle w:val="Action"/>
      </w:pPr>
      <w:r>
        <w:t>ミオの口が、動く。</w:t>
      </w:r>
    </w:p>
    <w:p>
      <w:pPr>
        <w:pStyle w:val="Action"/>
      </w:pPr>
      <w:r>
        <w:t>倉田は止めて、口を拡大する。</w:t>
      </w:r>
    </w:p>
    <w:p>
      <w:pPr>
        <w:pStyle w:val="Action"/>
      </w:pPr>
      <w:r>
        <w:t>『お』。</w:t>
      </w:r>
    </w:p>
    <w:p>
      <w:pPr>
        <w:pStyle w:val="Action"/>
      </w:pPr>
      <w:r>
        <w:t>『や』。</w:t>
      </w:r>
    </w:p>
    <w:p>
      <w:pPr>
        <w:pStyle w:val="Action"/>
      </w:pPr>
      <w:r>
        <w:t>『す』。</w:t>
      </w:r>
    </w:p>
    <w:p>
      <w:pPr>
        <w:pStyle w:val="Action"/>
      </w:pPr>
      <w:r>
        <w:t>倉田は、同じ形に、唇を動かす。</w:t>
      </w:r>
    </w:p>
    <w:p>
      <w:pPr>
        <w:pStyle w:val="Action"/>
      </w:pPr>
      <w:r>
        <w:t>最後の一音の前で、止まる。</w:t>
      </w:r>
    </w:p>
    <w:p>
      <w:pPr>
        <w:pStyle w:val="Action"/>
      </w:pPr>
      <w:r>
        <w:t>ミオが手を伸ばし、録画が終わる。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