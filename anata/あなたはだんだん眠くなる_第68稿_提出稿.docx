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第68稿（東京篇）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色と光：眠りは青、起きている時間は蛍光灯の白、朝は白から黄へ。ミオは紺と白。光はすべて画面の中の光源（窓、蛍光灯、スマホ、ガラス戸、朝日）から来る。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扉が閉まる。倉田のグラスの縁に残った光の輪が、消える。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録画を、三年前まで戻す。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続けて。『いつ？』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床で、スマホの画面が光り、消える。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倉田「寝ると、消えるんだよ。起きてて三日くらいで、戻る。あくびが出ると、近くの人が寝る。言えば、言った相手が寝る」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細い光が、カーテンの隙間から、眠るミオの手の上にだけ、落ちている。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講座室のブラインドの隙間が、白い。床の細い線が、一本ずつ、黄味を帯びていく。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ミオ「休めた。三年ぶり、かも」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作業着の男「この人たちも、起こしたほうが」</w:t>
      </w:r>
    </w:p>
    <w:p>
      <w:pPr>
        <w:pStyle w:val="Dialogue"/>
      </w:pPr>
      <w:r>
        <w:t>倉田「……降りる駅、知らないんで」</w:t>
      </w:r>
    </w:p>
    <w:p>
      <w:pPr>
        <w:pStyle w:val="Dialogue"/>
      </w:pPr>
      <w:r>
        <w:t>作業着の男「置いてくのかよ」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店長「駅、人だかりだったぞ。朝の電車、止まってたとかで」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Dialogue"/>
      </w:pPr>
      <w:r>
        <w:t>母の声「……そうですか。では、お願いします」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妻「それ、あなたが決めたんですか」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倉田は、同じ形に、唇を動かす。</w:t>
      </w:r>
    </w:p>
    <w:p>
      <w:pPr>
        <w:pStyle w:val="Action"/>
      </w:pPr>
      <w:r>
        <w:t>最後の一音の前で、止まる。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開く。蛍光灯は、白い。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