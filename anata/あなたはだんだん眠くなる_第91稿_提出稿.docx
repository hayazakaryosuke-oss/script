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第91稿（東京篇）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倉田「先に、俺が拾っちゃったのかも」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ミオ。逆光で、輪郭だけが明るい。肩に大きな布の鞄。短くなった髪。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倉田「あした、遅番だから」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ミオ「二軒目。前より、駅に近い」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倉田「……ここで、合ってます？」</w:t>
      </w:r>
    </w:p>
    <w:p>
      <w:pPr>
        <w:pStyle w:val="Dialogue"/>
      </w:pPr>
      <w:r>
        <w:t>アベさん「合ってます。短くても、ちゃんと寝られるんなら」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ミオ「今日は、仕事だけ」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ミオ「まだ、腫れてる。目の下」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ミオ「ちょっと、電話していい？　明日の時間」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真壁「お電話は、いつでも」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講座室側のカーテンの隙間から、床に、細い白い線が何本も伸びている。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倉田「今日、やれます。今日は、本当に、やれます」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アベさん「ミオちゃん、教えてくれたとき、あんな嬉しそうな人だって言わなかった」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倉田「……見た？」</w:t>
      </w:r>
    </w:p>
    <w:p>
      <w:pPr>
        <w:pStyle w:val="Dialogue"/>
      </w:pPr>
      <w:r>
        <w:t>ミオ「見たって」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Action"/>
      </w:pPr>
      <w:r>
        <w:t>加奈が倉田の顔を見る。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加奈のまぶたが一度下りる。言われた通り、開け直す。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倉田の口から、あくびがこぼれる。マイクが、それを拾う。スピーカーから、店じゅうへ。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倉田「怒らないから、言って」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Action"/>
      </w:pPr>
      <w:r>
        <w:t>倉田は封筒を持ちかえ、指を鳴らそうとする。指が滑って、鳴らない。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ミオ「サクラの子のほう」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ミオ「最初は、電話だけ。朝の四時に、予約の番号にかけたら、先生が出た」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ミオ「阿部さんも、後から払ってる」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まぶたの裏が、暗くなっていく。</w:t>
      </w:r>
    </w:p>
    <w:p>
      <w:pPr>
        <w:pStyle w:val="Action"/>
      </w:pPr>
      <w:r>
        <w:t>倉田は目を開ける。起き上がる。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Action"/>
      </w:pPr>
      <w:r>
        <w:t>天井の蛍光灯に、光の輪がかかっている。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説明しかけた倉田の口が、そのまま、あくびになる。手が間に合わない。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倉田があくびをしながら通ると、順に、目が閉じる。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男がスマホを操作し、胸ポケットへ差す。</w:t>
      </w:r>
    </w:p>
    <w:p>
      <w:pPr>
        <w:pStyle w:val="Dialogue"/>
      </w:pPr>
      <w:r>
        <w:t>男「アラームも、かけましたけど。念のため」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しゃがんで、靴をそろえる。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壁の時計。二時二十七分。</w:t>
      </w:r>
    </w:p>
    <w:p>
      <w:pPr>
        <w:pStyle w:val="Action"/>
      </w:pPr>
      <w:r>
        <w:t>店長が軍手をはめている。台車に、配達の布団。</w:t>
      </w:r>
    </w:p>
    <w:p>
      <w:pPr>
        <w:pStyle w:val="Dialogue"/>
      </w:pPr>
      <w:r>
        <w:t>店長「行くぞ。四階」</w:t>
      </w:r>
    </w:p>
    <w:p>
      <w:pPr>
        <w:pStyle w:val="Action"/>
      </w:pPr>
      <w:r>
        <w:t>男の胸ポケットで、スマホが光る。『アラーム　午前3:00』。</w:t>
      </w:r>
    </w:p>
    <w:p>
      <w:pPr>
        <w:pStyle w:val="Dialogue"/>
      </w:pPr>
      <w:r>
        <w:t>倉田「……午前」</w:t>
      </w:r>
    </w:p>
    <w:p>
      <w:pPr>
        <w:pStyle w:val="Dialogue"/>
      </w:pPr>
      <w:r>
        <w:t>店長「何が」</w:t>
      </w:r>
    </w:p>
    <w:p>
      <w:pPr>
        <w:pStyle w:val="Dialogue"/>
      </w:pPr>
      <w:r>
        <w:t>倉田「三時が」</w:t>
      </w:r>
    </w:p>
    <w:p>
      <w:pPr>
        <w:pStyle w:val="Dialogue"/>
      </w:pPr>
      <w:r>
        <w:t>店長「三時は、三時だろ」</w:t>
      </w:r>
    </w:p>
    <w:p>
      <w:pPr>
        <w:pStyle w:val="Action"/>
      </w:pPr>
      <w:r>
        <w:t>倉田は動かない。</w:t>
      </w:r>
    </w:p>
    <w:p>
      <w:pPr>
        <w:pStyle w:val="Dialogue"/>
      </w:pPr>
      <w:r>
        <w:t>倉田「起こすって、言ったんで」</w:t>
      </w:r>
    </w:p>
    <w:p>
      <w:pPr>
        <w:pStyle w:val="Dialogue"/>
      </w:pPr>
      <w:r>
        <w:t>店長「起こすなって、言ったろ」</w:t>
      </w:r>
    </w:p>
    <w:p>
      <w:pPr>
        <w:pStyle w:val="Action"/>
      </w:pPr>
      <w:r>
        <w:t>店長が台車を押す。ガラス戸を、足で開ける。一人で出ていく。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男が跳ね起きる。腕時計を見る。</w:t>
      </w:r>
    </w:p>
    <w:p>
      <w:pPr>
        <w:pStyle w:val="Dialogue"/>
      </w:pPr>
      <w:r>
        <w:t>男「五十五分」</w:t>
      </w:r>
    </w:p>
    <w:p>
      <w:pPr>
        <w:pStyle w:val="Dialogue"/>
      </w:pPr>
      <w:r>
        <w:t>倉田「五分前です」</w:t>
      </w:r>
    </w:p>
    <w:p>
      <w:pPr>
        <w:pStyle w:val="Action"/>
      </w:pPr>
      <w:r>
        <w:t>男が靴をはく。そろえてあるので、すぐ入る。</w:t>
      </w:r>
    </w:p>
    <w:p>
      <w:pPr>
        <w:pStyle w:val="Dialogue"/>
      </w:pPr>
      <w:r>
        <w:t>倉田「アラーム、午前に、なってます」</w:t>
      </w:r>
    </w:p>
    <w:p>
      <w:pPr>
        <w:pStyle w:val="Dialogue"/>
      </w:pPr>
      <w:r>
        <w:t>男「え」</w:t>
      </w:r>
    </w:p>
    <w:p>
      <w:pPr>
        <w:pStyle w:val="Action"/>
      </w:pPr>
      <w:r>
        <w:t>男は胸のスマホを見ながら、走って出ていく。</w:t>
      </w:r>
    </w:p>
    <w:p>
      <w:pPr>
        <w:pStyle w:val="Action"/>
      </w:pPr>
      <w:r>
        <w:t>入れ違いに、空の台車を押した店長。額に汗。</w:t>
      </w:r>
    </w:p>
    <w:p>
      <w:pPr>
        <w:pStyle w:val="Dialogue"/>
      </w:pPr>
      <w:r>
        <w:t>店長「……売れた？」</w:t>
      </w:r>
    </w:p>
    <w:p>
      <w:pPr>
        <w:pStyle w:val="Dialogue"/>
      </w:pPr>
      <w:r>
        <w:t>倉田「起こしてって、言われたんで」</w:t>
      </w:r>
    </w:p>
    <w:p>
      <w:pPr>
        <w:pStyle w:val="Dialogue"/>
      </w:pPr>
      <w:r>
        <w:t>店長「四階、一人で上げたぞ。……壁、こすった」</w:t>
      </w:r>
    </w:p>
    <w:p>
      <w:pPr>
        <w:pStyle w:val="Action"/>
      </w:pPr>
      <w:r>
        <w:t>店長がレジの前へ座り込む。</w:t>
      </w:r>
    </w:p>
    <w:p>
      <w:pPr>
        <w:pStyle w:val="Action"/>
      </w:pPr>
      <w:r>
        <w:t>倉田は、男の寝ていた枕のくぼみを、手で直す。</w:t>
      </w:r>
    </w:p>
    <w:p>
      <w:pPr>
        <w:pStyle w:val="Heading1"/>
      </w:pPr>
      <w:r>
        <w:t>26　大久保 雑居ビル一階のうどん店から四階 事務室　水曜 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スマホに、倉田から『戻った』。</w:t>
      </w:r>
    </w:p>
    <w:p>
      <w:pPr>
        <w:pStyle w:val="Action"/>
      </w:pPr>
      <w:r>
        <w:t>続けて、着信。飲み込み、出る。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Action"/>
      </w:pPr>
      <w:r>
        <w:t>倉田は座らない。カウンターに片手をつき、立ったまま品書きを見る。</w:t>
      </w:r>
    </w:p>
    <w:p>
      <w:pPr>
        <w:pStyle w:val="Dialogue"/>
      </w:pPr>
      <w:r>
        <w:t>ミオ「エプロン。持ってないので、買います。……はい。お願いします」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Action"/>
      </w:pPr>
      <w:r>
        <w:t>ミオは、空いた椅子を見る。</w:t>
      </w:r>
    </w:p>
    <w:p>
      <w:pPr>
        <w:pStyle w:val="Dialogue"/>
      </w:pPr>
      <w:r>
        <w:t>ミオ「座れば」</w:t>
      </w:r>
    </w:p>
    <w:p>
      <w:pPr>
        <w:pStyle w:val="Dialogue"/>
      </w:pPr>
      <w:r>
        <w:t>倉田「座ると、寝る」</w:t>
      </w:r>
    </w:p>
    <w:p>
      <w:pPr>
        <w:pStyle w:val="Dialogue"/>
      </w:pPr>
      <w:r>
        <w:t>ミオ「寝れば」</w:t>
      </w:r>
    </w:p>
    <w:p>
      <w:pPr>
        <w:pStyle w:val="Dialogue"/>
      </w:pPr>
      <w:r>
        <w:t>倉田「寝ると、なくなる」</w:t>
      </w:r>
    </w:p>
    <w:p>
      <w:pPr>
        <w:pStyle w:val="Action"/>
      </w:pPr>
      <w:r>
        <w:t>ミオの箸が止まる。</w:t>
      </w:r>
    </w:p>
    <w:p>
      <w:pPr>
        <w:pStyle w:val="Action"/>
      </w:pPr>
      <w:r>
        <w:t>倉田は水を一息で半分、飲む。</w:t>
      </w:r>
    </w:p>
    <w:p>
      <w:pPr>
        <w:pStyle w:val="Dialogue"/>
      </w:pPr>
      <w:r>
        <w:t>ミオ「クリーニング屋さん。朝の受付」</w:t>
      </w:r>
    </w:p>
    <w:p>
      <w:pPr>
        <w:pStyle w:val="Dialogue"/>
      </w:pPr>
      <w:r>
        <w:t>倉田「朝」</w:t>
      </w:r>
    </w:p>
    <w:p>
      <w:pPr>
        <w:pStyle w:val="Dialogue"/>
      </w:pPr>
      <w:r>
        <w:t>ミオ「朝」</w:t>
      </w:r>
    </w:p>
    <w:p>
      <w:pPr>
        <w:pStyle w:val="Action"/>
      </w:pPr>
      <w:r>
        <w:t>ミオは、かき揚げを一口で食べる。</w:t>
      </w:r>
    </w:p>
    <w:p>
      <w:pPr>
        <w:pStyle w:val="Action"/>
      </w:pPr>
      <w:r>
        <w:t>仕事用のスマホが光る。カウンターの上で、画面が倉田のほうを向いている。</w:t>
      </w:r>
    </w:p>
    <w:p>
      <w:pPr>
        <w:pStyle w:val="Action"/>
      </w:pPr>
      <w:r>
        <w:t>『阿部です。今夜、姉が泊まってくれる日で。そちらで寝かせてもらえませんか』</w:t>
      </w:r>
    </w:p>
    <w:p>
      <w:pPr>
        <w:pStyle w:val="Action"/>
      </w:pPr>
      <w:r>
        <w:t>ミオが手を伸ばす。</w:t>
      </w:r>
    </w:p>
    <w:p>
      <w:pPr>
        <w:pStyle w:val="Action"/>
      </w:pPr>
      <w:r>
        <w:t>倉田が先に、千円札をカウンターへ置く。</w:t>
      </w:r>
    </w:p>
    <w:p>
      <w:pPr>
        <w:pStyle w:val="Dialogue"/>
      </w:pPr>
      <w:r>
        <w:t>倉田「俺、やる」</w:t>
      </w:r>
    </w:p>
    <w:p>
      <w:pPr>
        <w:pStyle w:val="Dialogue"/>
      </w:pPr>
      <w:r>
        <w:t>ミオ「それ、わたしの仕事の」</w:t>
      </w:r>
    </w:p>
    <w:p>
      <w:pPr>
        <w:pStyle w:val="Dialogue"/>
      </w:pPr>
      <w:r>
        <w:t>倉田「来週から、違うんでしょ」</w:t>
      </w:r>
    </w:p>
    <w:p>
      <w:pPr>
        <w:pStyle w:val="Action"/>
      </w:pPr>
      <w:r>
        <w:t>ミオの手が、スマホの上で止まる。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かけうどんが来る。誰もいない席の前へ置かれる。</w:t>
      </w:r>
    </w:p>
    <w:p>
      <w:pPr>
        <w:pStyle w:val="Action"/>
      </w:pPr>
      <w:r>
        <w:t>ミオは割り箸を一膳取り、丼の上へ渡して置く。</w:t>
      </w:r>
    </w:p>
    <w:p>
      <w:pPr>
        <w:pStyle w:val="Action"/>
      </w:pPr>
      <w:r>
        <w:t>仕事用のスマホを開き、短く打つ。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真壁が椅子を壁際へ寄せている。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倉田「阿部さん、今夜、ここで寝たいって。俺が寝かせます」</w:t>
      </w:r>
    </w:p>
    <w:p>
      <w:pPr>
        <w:pStyle w:val="Dialogue"/>
      </w:pPr>
      <w:r>
        <w:t>真壁「沢井さんから、伺っております」</w:t>
      </w:r>
    </w:p>
    <w:p>
      <w:pPr>
        <w:pStyle w:val="Action"/>
      </w:pPr>
      <w:r>
        <w:t>倉田は、ポケットのスマホを見る。何も来ていない。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倉田は戸口から動かない。</w:t>
      </w:r>
    </w:p>
    <w:p>
      <w:pPr>
        <w:pStyle w:val="Dialogue"/>
      </w:pPr>
      <w:r>
        <w:t>倉田「沢井さんの後、決まってますか」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真壁「まだ、どなたにも」</w:t>
      </w:r>
    </w:p>
    <w:p>
      <w:pPr>
        <w:pStyle w:val="Dialogue"/>
      </w:pPr>
      <w:r>
        <w:t>倉田「俺じゃ、駄目ですか」</w:t>
      </w:r>
    </w:p>
    <w:p>
      <w:pPr>
        <w:pStyle w:val="Action"/>
      </w:pPr>
      <w:r>
        <w:t>真壁は事務室の扉を開け、椅子を一脚、引く。</w:t>
      </w:r>
    </w:p>
    <w:p>
      <w:pPr>
        <w:pStyle w:val="Action"/>
      </w:pPr>
      <w:r>
        <w:t>倉田は座らない。背もたれに手を掛ける。</w:t>
      </w:r>
    </w:p>
    <w:p>
      <w:pPr>
        <w:pStyle w:val="Dialogue"/>
      </w:pPr>
      <w:r>
        <w:t>真壁「バーのお仕事は」</w:t>
      </w:r>
    </w:p>
    <w:p>
      <w:pPr>
        <w:pStyle w:val="Action"/>
      </w:pPr>
      <w:r>
        <w:t>倉田はスマホを出し、原田とのトークを開く。</w:t>
      </w:r>
    </w:p>
    <w:p>
      <w:pPr>
        <w:pStyle w:val="Action"/>
      </w:pPr>
      <w:r>
        <w:t>立ったまま打つ。『月曜、やめときます』。</w:t>
      </w:r>
    </w:p>
    <w:p>
      <w:pPr>
        <w:pStyle w:val="Action"/>
      </w:pPr>
      <w:r>
        <w:t>送る。</w:t>
      </w:r>
    </w:p>
    <w:p>
      <w:pPr>
        <w:pStyle w:val="Dialogue"/>
      </w:pPr>
      <w:r>
        <w:t>真壁「昼は」</w:t>
      </w:r>
    </w:p>
    <w:p>
      <w:pPr>
        <w:pStyle w:val="Dialogue"/>
      </w:pPr>
      <w:r>
        <w:t>倉田「布団屋です」</w:t>
      </w:r>
    </w:p>
    <w:p>
      <w:pPr>
        <w:pStyle w:val="Dialogue"/>
      </w:pPr>
      <w:r>
        <w:t>真壁「では、いつ、お休みに」</w:t>
      </w:r>
    </w:p>
    <w:p>
      <w:pPr>
        <w:pStyle w:val="Dialogue"/>
      </w:pPr>
      <w:r>
        <w:t>倉田「寝ないんで」</w:t>
      </w:r>
    </w:p>
    <w:p>
      <w:pPr>
        <w:pStyle w:val="Action"/>
      </w:pPr>
      <w:r>
        <w:t>真壁が倉田の目を見る。白目が赤い。</w:t>
      </w:r>
    </w:p>
    <w:p>
      <w:pPr>
        <w:pStyle w:val="Dialogue"/>
      </w:pPr>
      <w:r>
        <w:t>真壁「……夜に起きている方が、要るのです。私の他に」</w:t>
      </w:r>
    </w:p>
    <w:p>
      <w:pPr>
        <w:pStyle w:val="Action"/>
      </w:pPr>
      <w:r>
        <w:t>引き出しに手を掛け、開けずに離す。</w:t>
      </w:r>
    </w:p>
    <w:p>
      <w:pPr>
        <w:pStyle w:val="Dialogue"/>
      </w:pPr>
      <w:r>
        <w:t>真壁「今夜、沢井さんのお隣で、拝見いたします」</w:t>
      </w:r>
    </w:p>
    <w:p>
      <w:pPr>
        <w:pStyle w:val="Dialogue"/>
      </w:pPr>
      <w:r>
        <w:t>倉田「阿部さんに、俺から電話します」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真壁が名簿を開き、彼の前へ向ける。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倉田が戻る。ミオの席は空いている。</w:t>
      </w:r>
    </w:p>
    <w:p>
      <w:pPr>
        <w:pStyle w:val="Action"/>
      </w:pPr>
      <w:r>
        <w:t>かけうどんの上に、箸が渡してある。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カウンターに、倉田の千円札が残っている。</w:t>
      </w:r>
    </w:p>
    <w:p>
      <w:pPr>
        <w:pStyle w:val="Action"/>
      </w:pPr>
      <w:r>
        <w:t>倉田はそれを財布へ戻す。</w:t>
      </w:r>
    </w:p>
    <w:p>
      <w:pPr>
        <w:pStyle w:val="Action"/>
      </w:pPr>
      <w:r>
        <w:t>立ったまま、冷めたうどんをすする。</w:t>
      </w:r>
    </w:p>
    <w:p>
      <w:pPr>
        <w:pStyle w:val="Heading1"/>
      </w:pPr>
      <w:r>
        <w:t>27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受付。倉田が、ミオの椅子に座っている。ミオは横の丸椅子。</w:t>
      </w:r>
    </w:p>
    <w:p>
      <w:pPr>
        <w:pStyle w:val="Action"/>
      </w:pPr>
      <w:r>
        <w:t>机の上のノート。表紙に『夜間受付』。</w:t>
      </w:r>
    </w:p>
    <w:p>
      <w:pPr>
        <w:pStyle w:val="Action"/>
      </w:pPr>
      <w:r>
        <w:t>倉田がめくる。ミオの小さな字が、何か月分も続いている。ところどころ、『休息』に二重線。横に『睡眠』。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夜中　妹さんの人（先生から）。用はない、と言う。用はある』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倉田「四時の人、何も言わないの」</w:t>
      </w:r>
    </w:p>
    <w:p>
      <w:pPr>
        <w:pStyle w:val="Dialogue"/>
      </w:pPr>
      <w:r>
        <w:t>ミオ「わたしも、最初は、黙ってた」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ミオは手を出さない。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倉田が受話器を取る。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ミオ「……修が起きてるとこ見てると、疲れる」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声の間が、長くなる。</w:t>
      </w:r>
    </w:p>
    <w:p>
      <w:pPr>
        <w:pStyle w:val="Action"/>
      </w:pPr>
      <w:r>
        <w:t>あくびが来る。受話器とコードで、両手がふさがっている。</w:t>
      </w:r>
    </w:p>
    <w:p>
      <w:pPr>
        <w:pStyle w:val="Action"/>
      </w:pPr>
      <w:r>
        <w:t>口が、開いてしまう。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電話の声「それでね、あの人が……」</w:t>
      </w:r>
    </w:p>
    <w:p>
      <w:pPr>
        <w:pStyle w:val="Action"/>
      </w:pPr>
      <w:r>
        <w:t>途切れる。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ミオが給湯スペースから戻ってくる。</w:t>
      </w:r>
    </w:p>
    <w:p>
      <w:pPr>
        <w:pStyle w:val="Action"/>
      </w:pPr>
      <w:r>
        <w:t>倉田は唇に指を当て、受話器を差し出す。ミオが耳を寄せる。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倉田「ミオは、何、話したの。ここに、かけてたとき」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倉田「俺の。……聞いてるんだよ」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28　事務室から講座室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真壁は椅子の前半分に座り、パソコンの画面を見ている。</w:t>
      </w:r>
    </w:p>
    <w:p>
      <w:pPr>
        <w:pStyle w:val="Action"/>
      </w:pPr>
      <w:r>
        <w:t>ノックなしに扉が開く。倉田。</w:t>
      </w:r>
    </w:p>
    <w:p>
      <w:pPr>
        <w:pStyle w:val="Dialogue"/>
      </w:pPr>
      <w:r>
        <w:t>倉田「書きに来ました」</w:t>
      </w:r>
    </w:p>
    <w:p>
      <w:pPr>
        <w:pStyle w:val="Action"/>
      </w:pPr>
      <w:r>
        <w:t>真壁が引き出しから契約書を出す。『夜間受付・休息指導 講師契約』。月額八万円。名前の欄が、空いている。</w:t>
      </w:r>
    </w:p>
    <w:p>
      <w:pPr>
        <w:pStyle w:val="Action"/>
      </w:pPr>
      <w:r>
        <w:t>ミオが、事務室の鍵を返しに入ってくる。机の上の契約書を見る。</w:t>
      </w:r>
    </w:p>
    <w:p>
      <w:pPr>
        <w:pStyle w:val="Dialogue"/>
      </w:pPr>
      <w:r>
        <w:t>ミオ「わたしより、二万、多い」</w:t>
      </w:r>
    </w:p>
    <w:p>
      <w:pPr>
        <w:pStyle w:val="Dialogue"/>
      </w:pPr>
      <w:r>
        <w:t>真壁「休息指導の分で、ございます」</w:t>
      </w:r>
    </w:p>
    <w:p>
      <w:pPr>
        <w:pStyle w:val="Dialogue"/>
      </w:pPr>
      <w:r>
        <w:t>ミオ「……休息」</w:t>
      </w:r>
    </w:p>
    <w:p>
      <w:pPr>
        <w:pStyle w:val="Action"/>
      </w:pPr>
      <w:r>
        <w:t>ミオは鍵を机へ置き、出ていく。</w:t>
      </w:r>
    </w:p>
    <w:p>
      <w:pPr>
        <w:pStyle w:val="Action"/>
      </w:pPr>
      <w:r>
        <w:t>倉田がペンを取る。</w:t>
      </w:r>
    </w:p>
    <w:p>
      <w:pPr>
        <w:pStyle w:val="Action"/>
      </w:pPr>
      <w:r>
        <w:t>倉田のスマホが机で光る。店長。『明日十時。開けとけよ』。</w:t>
      </w:r>
    </w:p>
    <w:p>
      <w:pPr>
        <w:pStyle w:val="Action"/>
      </w:pPr>
      <w:r>
        <w:t>倉田は、スマホを契約書の脇で伏せる。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倉田が顔を上げる。笑っている。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真壁は倉田の指からペンを抜き、契約書の上へ置き直す。</w:t>
      </w:r>
    </w:p>
    <w:p>
      <w:pPr>
        <w:pStyle w:val="Dialogue"/>
      </w:pPr>
      <w:r>
        <w:t>真壁「朝まで起きておいでなら、お名前を。……お休みになれば、今夜限りで」</w:t>
      </w:r>
    </w:p>
    <w:p>
      <w:pPr>
        <w:pStyle w:val="Dialogue"/>
      </w:pPr>
      <w:r>
        <w:t>倉田「いま、書けるんですけど」</w:t>
      </w:r>
    </w:p>
    <w:p>
      <w:pPr>
        <w:pStyle w:val="Action"/>
      </w:pPr>
      <w:r>
        <w:t>真壁は答えない。</w:t>
      </w:r>
    </w:p>
    <w:p>
      <w:pPr>
        <w:pStyle w:val="Dialogue"/>
      </w:pPr>
      <w:r>
        <w:t>真壁「皆様の前で、嬉しそうなお顔は、なさらないでください」</w:t>
      </w:r>
    </w:p>
    <w:p>
      <w:pPr>
        <w:pStyle w:val="Action"/>
      </w:pPr>
      <w:r>
        <w:t>倉田は頬をこする。手を下ろす。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受付。ミオが引き出しの中身を、自分の鞄へ移している。</w:t>
      </w:r>
    </w:p>
    <w:p>
      <w:pPr>
        <w:pStyle w:val="Action"/>
      </w:pPr>
      <w:r>
        <w:t>『夜間受付』の名札を胸から外し、名前を書いた紙を抜く。</w:t>
      </w:r>
    </w:p>
    <w:p>
      <w:pPr>
        <w:pStyle w:val="Action"/>
      </w:pPr>
      <w:r>
        <w:t>空の透明ケースが、机に残る。</w:t>
      </w:r>
    </w:p>
    <w:p>
      <w:pPr>
        <w:pStyle w:val="Action"/>
      </w:pPr>
      <w:r>
        <w:t>事務室から出てきた倉田が、それを取る。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ミオは自分の名前の紙を、ノートの間へ挟む。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受付に始発の時刻表。角のテープが、一枚浮いている。</w:t>
      </w:r>
    </w:p>
    <w:p>
      <w:pPr>
        <w:pStyle w:val="Action"/>
      </w:pPr>
      <w:r>
        <w:t>倉田がアベさんの前にしゃがむ。</w:t>
      </w:r>
    </w:p>
    <w:p>
      <w:pPr>
        <w:pStyle w:val="Dialogue"/>
      </w:pPr>
      <w:r>
        <w:t>倉田「阿部さん、今なら」</w:t>
      </w:r>
    </w:p>
    <w:p>
      <w:pPr>
        <w:pStyle w:val="Dialogue"/>
      </w:pPr>
      <w:r>
        <w:t>アベさん「まだ。座ったばっかり」</w:t>
      </w:r>
    </w:p>
    <w:p>
      <w:pPr>
        <w:pStyle w:val="Action"/>
      </w:pPr>
      <w:r>
        <w:t>アベさんは膝の上のトートバッグを開ける。</w:t>
      </w:r>
    </w:p>
    <w:p>
      <w:pPr>
        <w:pStyle w:val="Dialogue"/>
      </w:pPr>
      <w:r>
        <w:t>アベさん「きのう、帰ってから寝たの。気がついたら、夕方。だから今日、来なくていいかと思ったんだけど。……来ちゃった」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アベさん「ミオちゃんに聞いた。倉田さんのあくび、うつるって」</w:t>
      </w:r>
    </w:p>
    <w:p>
      <w:pPr>
        <w:pStyle w:val="Action"/>
      </w:pPr>
      <w:r>
        <w:t>倉田は、握った手を口の前に当ててみせる。</w:t>
      </w:r>
    </w:p>
    <w:p>
      <w:pPr>
        <w:pStyle w:val="Action"/>
      </w:pPr>
      <w:r>
        <w:t>アベさんが、倉田の赤い目を見ている。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アベさん「ね。五時半。姉が、六時に出るから」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ミオが来て、アベさんの横へしゃがむ。封筒を見せる。表に『阿部様』。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アベさん「……返すのは、いいけど。姉に渡す。来てもらってるから。来てよかったのは、ほんとだから」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Dialogue"/>
      </w:pPr>
      <w:r>
        <w:t>倉田「俺の三千円は」</w:t>
      </w:r>
    </w:p>
    <w:p>
      <w:pPr>
        <w:pStyle w:val="Dialogue"/>
      </w:pPr>
      <w:r>
        <w:t>ミオ「それは、もらう」</w:t>
      </w:r>
    </w:p>
    <w:p>
      <w:pPr>
        <w:pStyle w:val="Dialogue"/>
      </w:pPr>
      <w:r>
        <w:t>倉田「うどん」</w:t>
      </w:r>
    </w:p>
    <w:p>
      <w:pPr>
        <w:pStyle w:val="Dialogue"/>
      </w:pPr>
      <w:r>
        <w:t>ミオ「そこから、出しといた」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倉田が輪の中を通る。</w:t>
      </w:r>
    </w:p>
    <w:p>
      <w:pPr>
        <w:pStyle w:val="Action"/>
      </w:pPr>
      <w:r>
        <w:t>坂口が受講票の裏に何か書いている。倉田が通ると、書いたものを隠す。</w:t>
      </w:r>
    </w:p>
    <w:p>
      <w:pPr>
        <w:pStyle w:val="Dialogue"/>
      </w:pPr>
      <w:r>
        <w:t>坂口「内職じゃないですよ。夜勤、外してもらうメール。朝、送ります」</w:t>
      </w:r>
    </w:p>
    <w:p>
      <w:pPr>
        <w:pStyle w:val="Dialogue"/>
      </w:pPr>
      <w:r>
        <w:t>倉田「いま、書くんですか」</w:t>
      </w:r>
    </w:p>
    <w:p>
      <w:pPr>
        <w:pStyle w:val="Dialogue"/>
      </w:pPr>
      <w:r>
        <w:t>坂口「寝て起きると、まあいいかってなっちゃうから」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Heading1"/>
      </w:pPr>
      <w:r>
        <w:t>29　講座室　続き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受付で、ミオが頭を下げる。</w:t>
      </w:r>
    </w:p>
    <w:p>
      <w:pPr>
        <w:pStyle w:val="Dialogue"/>
      </w:pPr>
      <w:r>
        <w:t>真壁「そして、今夜の臨時講師の、倉田先生でございます」</w:t>
      </w:r>
    </w:p>
    <w:p>
      <w:pPr>
        <w:pStyle w:val="Action"/>
      </w:pPr>
      <w:r>
        <w:t>拍手が、そのまま続く。受付で、ミオの手が、先に止まる。</w:t>
      </w:r>
    </w:p>
    <w:p>
      <w:pPr>
        <w:pStyle w:val="Action"/>
      </w:pPr>
      <w:r>
        <w:t>倉田が輪の中央へ行く。上着の裾を引く。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倉田「はい。寝たふり、してもらってました」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受付で、ミオが鞄を肩に掛ける。</w:t>
      </w:r>
    </w:p>
    <w:p>
      <w:pPr>
        <w:pStyle w:val="Action"/>
      </w:pPr>
      <w:r>
        <w:t>倉田はそれを見る。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手を上げる。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倉田の手が、上がったまま止まる。</w:t>
      </w:r>
    </w:p>
    <w:p>
      <w:pPr>
        <w:pStyle w:val="Action"/>
      </w:pPr>
      <w:r>
        <w:t>受付のミオを見る。ミオは鞄の持ち手を握っている。</w:t>
      </w:r>
    </w:p>
    <w:p>
      <w:pPr>
        <w:pStyle w:val="Action"/>
      </w:pPr>
      <w:r>
        <w:t>倉田は手を下ろす。椅子を引き、坂口から離れて座る。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アベさんのボトルは、もう空。</w:t>
      </w:r>
    </w:p>
    <w:p>
      <w:pPr>
        <w:pStyle w:val="Action"/>
      </w:pPr>
      <w:r>
        <w:t>ミオは、受付の椅子に座っている。鞄は膝の上。</w:t>
      </w:r>
    </w:p>
    <w:p>
      <w:pPr>
        <w:pStyle w:val="Action"/>
      </w:pPr>
      <w:r>
        <w:t>坂口は、打った文章を上から読んでいる。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坂口「今、送ると、朝までに返事が来ちゃうから。……いいです。寝ます」</w:t>
      </w:r>
    </w:p>
    <w:p>
      <w:pPr>
        <w:pStyle w:val="Action"/>
      </w:pPr>
      <w:r>
        <w:t>倉田は立ち、一人ずつ顔を見る。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真壁が、受付の電話のボタンを一つ押す。事務室へ入り、扉を閉める。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残った修了生の頭が、隣の肩へ。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輪の内側を、ゆっくり一周する。誰も、顔を上げない。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倉田がノートを開き、『全員　睡眠』と書く。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横に『一名のぞく』。ペン先が滑って、丸がつぶれる。</w:t>
      </w:r>
    </w:p>
    <w:p>
      <w:pPr>
        <w:pStyle w:val="Action"/>
      </w:pPr>
      <w:r>
        <w:t>ミオがノートを押さえ、時刻の欄に、一時五分と入れる。分の欄は空けておく。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ミオは鞄を肩に掛ける。帰りかけて、ノートの分の欄を見る。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ノートの間から、自分の名前の紙を抜く。</w:t>
      </w:r>
    </w:p>
    <w:p>
      <w:pPr>
        <w:pStyle w:val="Action"/>
      </w:pPr>
      <w:r>
        <w:t>小さく折る。</w:t>
      </w:r>
    </w:p>
    <w:p>
      <w:pPr>
        <w:pStyle w:val="Heading1"/>
      </w:pPr>
      <w:r>
        <w:t>30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Action"/>
      </w:pPr>
      <w:r>
        <w:t>倉田の顎が、外れるように開く。手で押さえたときには、もう出ている。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真壁が、背中の後ろを振り返る。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31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ミオ「修が、ここで寝るなら」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32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ミオは返事を打つ。『うん。帰って、寝てみる』。送る。膝の上で伏せる。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倉田「……好きなんだけど」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しばらく、どちらも動かない。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口を閉じたまま、小さく、あくびをする。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上着のほうへ、一度振り返る。</w:t>
      </w:r>
    </w:p>
    <w:p>
      <w:pPr>
        <w:pStyle w:val="Action"/>
      </w:pPr>
      <w:r>
        <w:t>倉田の顎が、下へ引かれている。唇は閉じたまま。鼻の穴が広がる。</w:t>
      </w:r>
    </w:p>
    <w:p>
      <w:pPr>
        <w:pStyle w:val="Action"/>
      </w:pPr>
      <w:r>
        <w:t>止まった手は、ミオのほうへ上がったまま。</w:t>
      </w:r>
    </w:p>
    <w:p>
      <w:pPr>
        <w:pStyle w:val="Action"/>
      </w:pPr>
      <w:r>
        <w:t>ミオは、片手で耳をふさぐ。</w:t>
      </w:r>
    </w:p>
    <w:p>
      <w:pPr>
        <w:pStyle w:val="Dialogue"/>
      </w:pPr>
      <w:r>
        <w:t>ミオ「あっち、向いて」</w:t>
      </w:r>
    </w:p>
    <w:p>
      <w:pPr>
        <w:pStyle w:val="Action"/>
      </w:pPr>
      <w:r>
        <w:t>倉田が、流しのほうへ顔を向ける。</w:t>
      </w:r>
    </w:p>
    <w:p>
      <w:pPr>
        <w:pStyle w:val="Action"/>
      </w:pPr>
      <w:r>
        <w:t>手は、下りない。</w:t>
      </w:r>
    </w:p>
    <w:p>
      <w:pPr>
        <w:pStyle w:val="Action"/>
      </w:pPr>
      <w:r>
        <w:t>喉が、上下する。鼻から、長く息が抜ける。目のふちが濡れる。</w:t>
      </w:r>
    </w:p>
    <w:p>
      <w:pPr>
        <w:pStyle w:val="Action"/>
      </w:pPr>
      <w:r>
        <w:t>ミオは待つ。耳から手を離さない。</w:t>
      </w:r>
    </w:p>
    <w:p>
      <w:pPr>
        <w:pStyle w:val="Action"/>
      </w:pPr>
      <w:r>
        <w:t>倉田の肩が、一度、大きく上がる。下がる。</w:t>
      </w:r>
    </w:p>
    <w:p>
      <w:pPr>
        <w:pStyle w:val="Action"/>
      </w:pPr>
      <w:r>
        <w:t>口は、開かない。飲み込む。</w:t>
      </w:r>
    </w:p>
    <w:p>
      <w:pPr>
        <w:pStyle w:val="Action"/>
      </w:pPr>
      <w:r>
        <w:t>ミオが、耳から手を下ろす。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Action"/>
      </w:pPr>
      <w:r>
        <w:t>流しのほうを向いたまま。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33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ミオ「ユキには、言った」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34　給湯スペースから講座室、受付、エレベーター、事務室　土曜 明け方</w:t>
      </w:r>
    </w:p>
    <w:p>
      <w:pPr>
        <w:pStyle w:val="Action"/>
      </w:pPr>
      <w:r>
        <w:t>講座室のブラインドの隙間から、白い朝の光。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真壁「起こさずに、おかれたのですね」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倉田「……名前、書くんですよね」</w:t>
      </w:r>
    </w:p>
    <w:p>
      <w:pPr>
        <w:pStyle w:val="Action"/>
      </w:pPr>
      <w:r>
        <w:t>真壁が、ペン先を名前の欄へ向け直す。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Dialogue"/>
      </w:pPr>
      <w:r>
        <w:t>倉田「……寝ます」</w:t>
      </w:r>
    </w:p>
    <w:p>
      <w:pPr>
        <w:pStyle w:val="Action"/>
      </w:pPr>
      <w:r>
        <w:t>真壁の手が、予定表の上で止まる。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35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手に提げていた、マグの袋。布の中で、マグが鳴る。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36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ガラス戸越しの白い朝の光が、床に、金文字の影を逆さに映している。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倉田が、紺のエプロンを掛ける。</w:t>
      </w:r>
    </w:p>
    <w:p>
      <w:pPr>
        <w:pStyle w:val="Action"/>
      </w:pPr>
      <w:r>
        <w:t>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妻の声「見るだけね。十時半には、お母さんとこ。面会、十一時までだから」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妻の声「二十分で、いくら」</w:t>
      </w:r>
    </w:p>
    <w:p>
      <w:pPr>
        <w:pStyle w:val="Dialogue"/>
      </w:pPr>
      <w:r>
        <w:t>夫の声「三百円」</w:t>
      </w:r>
    </w:p>
    <w:p>
      <w:pPr>
        <w:pStyle w:val="Dialogue"/>
      </w:pPr>
      <w:r>
        <w:t>妻の声「じゃ、四十分寝ても、六百円」</w:t>
      </w:r>
    </w:p>
    <w:p>
      <w:pPr>
        <w:pStyle w:val="Dialogue"/>
      </w:pPr>
      <w:r>
        <w:t>夫の声「寝ないよ」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口を開きかける。あくびが来る。</w:t>
      </w:r>
    </w:p>
    <w:p>
      <w:pPr>
        <w:pStyle w:val="Action"/>
      </w:pPr>
      <w:r>
        <w:t>手の甲で口を押さえる。</w:t>
      </w:r>
    </w:p>
    <w:p>
      <w:pPr>
        <w:pStyle w:val="Dialogue"/>
      </w:pPr>
      <w:r>
        <w:t>妻の声「寝てます？」</w:t>
      </w:r>
    </w:p>
    <w:p>
      <w:pPr>
        <w:pStyle w:val="Dialogue"/>
      </w:pPr>
      <w:r>
        <w:t>夫の声「目、開いてるよ」</w:t>
      </w:r>
    </w:p>
    <w:p>
      <w:pPr>
        <w:pStyle w:val="Action"/>
      </w:pPr>
      <w:r>
        <w:t>倉田は手の甲を押し当てたまま、飲み込む。</w:t>
      </w:r>
    </w:p>
    <w:p>
      <w:pPr>
        <w:pStyle w:val="Action"/>
      </w:pPr>
      <w:r>
        <w:t>手を下ろす。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</w:t>
      </w:r>
    </w:p>
    <w:p>
      <w:pPr>
        <w:pStyle w:val="Action"/>
      </w:pPr>
      <w:r>
        <w:t>腹の上の両手は、組んだまま。</w:t>
      </w:r>
    </w:p>
    <w:p>
      <w:pPr>
        <w:pStyle w:val="Action"/>
      </w:pPr>
      <w:r>
        <w:t>倉田は、口を開ける。</w:t>
      </w:r>
    </w:p>
    <w:p>
      <w:pPr>
        <w:pStyle w:val="Action"/>
      </w:pPr>
      <w:r>
        <w:t>長い、あくびをする。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倉田の手が、腹の上で、ゆるむ。</w:t>
      </w:r>
    </w:p>
    <w:p>
      <w:pPr>
        <w:pStyle w:val="Action"/>
      </w:pPr>
      <w:r>
        <w:t>隣の夫の寝息。店長のいびき。どちらも、少し遠い。</w:t>
      </w:r>
    </w:p>
    <w:p>
      <w:pPr>
        <w:pStyle w:val="Action"/>
      </w:pPr>
      <w:r>
        <w:t>まぶたの裏の赤が、暗くなっていく。</w:t>
      </w:r>
    </w:p>
    <w:p>
      <w:pPr>
        <w:pStyle w:val="Action"/>
      </w:pPr>
      <w:r>
        <w:t>倉田の息が、隣の寝息に、半拍遅れて重なる。</w:t>
      </w:r>
    </w:p>
    <w:p>
      <w:pPr>
        <w:pStyle w:val="Action"/>
      </w:pPr>
      <w:r>
        <w:t>妻の手の脇で、スマホが震える。『お母さん』。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蛍光灯のまわりに、光の輪。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鍵が、指の間で、鳴りかける。</w:t>
      </w:r>
    </w:p>
    <w:p>
      <w:pPr>
        <w:pStyle w:val="Action"/>
      </w:pPr>
      <w:r>
        <w:t>倉田は、それを握って止める。</w:t>
      </w:r>
    </w:p>
    <w:p>
      <w:pPr>
        <w:pStyle w:val="Action"/>
      </w:pPr>
      <w:r>
        <w:t>横になる。目を閉じる。</w:t>
      </w:r>
    </w:p>
    <w:p>
      <w:pPr>
        <w:pStyle w:val="Action"/>
      </w:pPr>
      <w:r>
        <w:t>息を、隣の夫の寝息に合わせる。</w:t>
      </w:r>
    </w:p>
    <w:p>
      <w:pPr>
        <w:pStyle w:val="Action"/>
      </w:pPr>
      <w:r>
        <w:t>店長のいびきが、また、遠くなる。</w:t>
      </w:r>
    </w:p>
    <w:p>
      <w:pPr>
        <w:pStyle w:val="Action"/>
      </w:pPr>
      <w:r>
        <w:t>スマホの震えが、止まる。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妻が靴をはきながら、スマホを見る。『お母さん：待ってるからね』。耳に当てる。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