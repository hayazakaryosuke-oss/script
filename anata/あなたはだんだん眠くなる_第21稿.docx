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第21稿（東京篇）　2026-10-01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決まり（紙の上で一貫させる）：倉田の催眠は、三晩眠らずに越えた夜から、声の届く範囲の全員に効く。倉田が眠ると、効かなくなる。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ミオが机を拭いている。仕事用の名札を外し、鞄へ入れる。</w:t>
      </w:r>
    </w:p>
    <w:p>
      <w:pPr>
        <w:pStyle w:val="Action"/>
      </w:pPr>
      <w:r>
        <w:t>倉田に気づき、戸を開ける。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アベさん「ミオちゃんも、最初そうだった。わたし、今日で三回目」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真壁「金曜は、朝までの実践会です。残れる方だけ」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Heading1"/>
      </w:pPr>
      <w:r>
        <w:t>11A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スマホの画面に、講座室の録画。眠る自分と、顔を近づけるミオ。</w:t>
      </w:r>
    </w:p>
    <w:p>
      <w:pPr>
        <w:pStyle w:val="Action"/>
      </w:pPr>
      <w:r>
        <w:t>倉田が唇を同じ形に動かす。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床へ落ちる前に、もう片方の手が受ける。</w:t>
      </w:r>
    </w:p>
    <w:p>
      <w:pPr>
        <w:pStyle w:val="Action"/>
      </w:pPr>
      <w:r>
        <w:t>倉田はその手を見る。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12　講座室の給湯スペース　金曜 深夜</w:t>
      </w:r>
    </w:p>
    <w:p>
      <w:pPr>
        <w:pStyle w:val="Action"/>
      </w:pPr>
      <w:r>
        <w:t>流しと電気ポット。目隠しのカーテンの奥に、折り畳み式の簡易ベッド。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彼女のスマホが鳴る。友人のユキから、美術館の待ち合わせのメッセージ。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倉田は講座室へ戻る。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倉田は廊下に立っている。</w:t>
      </w:r>
    </w:p>
    <w:p>
      <w:pPr>
        <w:pStyle w:val="Action"/>
      </w:pPr>
      <w:r>
        <w:t>講座室の中の話し声より、事務室の受話器の、女の声のほうがよく聞こえる。</w:t>
      </w:r>
    </w:p>
    <w:p>
      <w:pPr>
        <w:pStyle w:val="Action"/>
      </w:pPr>
      <w:r>
        <w:t>倉田は自分の耳に触れる。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13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14　給湯スペース　同じ朝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15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16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17　イベントバー　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幹事の男のポケットから、財布が床へ落ちる。誰も拾わない。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18　イベントバー 階段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原田「幹事さん、明日も友達連れて来るって。あの人、常連だから」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19　新宿 駅へ向かう道　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20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ミオはうなずく。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21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22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23　新宿 イベントバー　日曜 夜</w:t>
      </w:r>
    </w:p>
    <w:p>
      <w:pPr>
        <w:pStyle w:val="Action"/>
      </w:pPr>
      <w:r>
        <w:t>昨夜の男が友人を三人連れて来ている。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24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展示用マットレスから、商品見本をどける。</w:t>
      </w:r>
    </w:p>
    <w:p>
      <w:pPr>
        <w:pStyle w:val="Dialogue"/>
      </w:pPr>
      <w:r>
        <w:t>倉田「客、来たら」</w:t>
      </w:r>
    </w:p>
    <w:p>
      <w:pPr>
        <w:pStyle w:val="Dialogue"/>
      </w:pPr>
      <w:r>
        <w:t>店長「起こすよ」</w:t>
      </w:r>
    </w:p>
    <w:p>
      <w:pPr>
        <w:pStyle w:val="Action"/>
      </w:pPr>
      <w:r>
        <w:t>倉田が靴を脱ぐ。</w:t>
      </w:r>
    </w:p>
    <w:p>
      <w:pPr>
        <w:pStyle w:val="Action"/>
      </w:pPr>
      <w:r>
        <w:t>横になる。頭が枕へ沈む。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店の時計。一時五十八分。</w:t>
      </w:r>
    </w:p>
    <w:p>
      <w:pPr>
        <w:pStyle w:val="Action"/>
      </w:pPr>
      <w:r>
        <w:t>倉田は同じ姿勢で、目を開けている。</w:t>
      </w:r>
    </w:p>
    <w:p>
      <w:pPr>
        <w:pStyle w:val="Dialogue"/>
      </w:pPr>
      <w:r>
        <w:t>店長「二時だぞ」</w:t>
      </w:r>
    </w:p>
    <w:p>
      <w:pPr>
        <w:pStyle w:val="Action"/>
      </w:pPr>
      <w:r>
        <w:t>倉田が起き上がる。靴を履く。</w:t>
      </w:r>
    </w:p>
    <w:p>
      <w:pPr>
        <w:pStyle w:val="Action"/>
      </w:pPr>
      <w:r>
        <w:t>店長が台車を表へ押し出す。</w:t>
      </w:r>
    </w:p>
    <w:p>
      <w:pPr>
        <w:pStyle w:val="Action"/>
      </w:pPr>
      <w:r>
        <w:t>倉田は持ち手を受け取る。</w:t>
      </w:r>
    </w:p>
    <w:p>
      <w:pPr>
        <w:pStyle w:val="Action"/>
      </w:pPr>
      <w:r>
        <w:t>二人で店を出る。</w:t>
      </w:r>
    </w:p>
    <w:p>
      <w:pPr>
        <w:pStyle w:val="Heading1"/>
      </w:pPr>
      <w:r>
        <w:t>25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26　同　夕方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原田が、カウンターに置いた倉田の封筒を渡す。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倉田「日曜は、だめだった。土曜の夜、寝たから」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倉田「月曜から」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ミオ「今夜、阿部さん、お姉さんが泊まれるんだって。ここで寝られませんか、って」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真壁「毎週金曜の実践会と、その夜のお問い合わせを。朝六時まで」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真壁「金曜の朝に」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ミオ「勤務表、確認しました？」</w:t>
      </w:r>
    </w:p>
    <w:p>
      <w:pPr>
        <w:pStyle w:val="Dialogue"/>
      </w:pPr>
      <w:r>
        <w:t>真壁「はい。そのお時間で」</w:t>
      </w:r>
    </w:p>
    <w:p>
      <w:pPr>
        <w:pStyle w:val="Action"/>
      </w:pPr>
      <w:r>
        <w:t>ミオが紙を受け取る。鞄へ入れる。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ミオ「紹介、終わったら、わたし帰るから」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椅子が一重の輪になっている。七人。修了生が三人、混じっている。足元に上着、スマホの充電器、コンビニの袋。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アベさん「今日で五回、終わりなんですけど。また、来たくなっちゃうね」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アベさん「一回、家でも寝た。気がついたら、夕方で」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アベさん「だから今日、来なくていいかと思ったんだけど。お金、払ってるから」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同夜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アベさん「今日は、工場だって言ってるの」</w:t>
      </w:r>
    </w:p>
    <w:p>
      <w:pPr>
        <w:pStyle w:val="Action"/>
      </w:pPr>
      <w:r>
        <w:t>ミオがアベさんを見る。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倉田「今日は、本当に寝ていいです。五時半までは、僕、起きてますから」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坂口「今、送ると、朝、職場で会うから」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倉田が先に受け取る。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倉田「これ、毎回？」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ミオ「こっち、見てる」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ミオは勤務表を鞄へしまう。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Dialogue"/>
      </w:pPr>
      <w:r>
        <w:t>真壁「金曜の受付、お願いできそうですね」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倉田「戻らなかったら、どうするんですか」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真壁「受付のお仕事も、ございますので」</w:t>
      </w:r>
    </w:p>
    <w:p>
      <w:pPr>
        <w:pStyle w:val="Action"/>
      </w:pPr>
      <w:r>
        <w:t>倉田は胸の名札を見る。</w:t>
      </w:r>
    </w:p>
    <w:p>
      <w:pPr>
        <w:pStyle w:val="Dialogue"/>
      </w:pPr>
      <w:r>
        <w:t>倉田「催眠の話、してるんです」</w:t>
      </w:r>
    </w:p>
    <w:p>
      <w:pPr>
        <w:pStyle w:val="Action"/>
      </w:pPr>
      <w:r>
        <w:t>真壁は彼を見る。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真壁「倉田様も、横に」</w:t>
      </w:r>
    </w:p>
    <w:p>
      <w:pPr>
        <w:pStyle w:val="Dialogue"/>
      </w:pPr>
      <w:r>
        <w:t>倉田「先生が」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ミオが布の袋を取る。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ミオ「修が、少し寝たら。わたし、見てるから」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ミオ「少し、ここにいるよ」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</w:t>
      </w:r>
    </w:p>
    <w:p>
      <w:pPr>
        <w:pStyle w:val="Action"/>
      </w:pPr>
      <w:r>
        <w:t>倉田は机の電話を見る。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倉田がポケットから、青い名札の鍵を出す。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倉田「これで、起きるから」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もう上がった？』。</w:t>
      </w:r>
    </w:p>
    <w:p>
      <w:pPr>
        <w:pStyle w:val="Action"/>
      </w:pPr>
      <w:r>
        <w:t>ミオは短く返事を打ち、鞄へ戻す。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倉田「……それ、あの時も？」</w:t>
      </w:r>
    </w:p>
    <w:p>
      <w:pPr>
        <w:pStyle w:val="Dialogue"/>
      </w:pPr>
      <w:r>
        <w:t>ミオ「二回目」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壁の時計。四時五十二分。</w:t>
      </w:r>
    </w:p>
    <w:p>
      <w:pPr>
        <w:pStyle w:val="Action"/>
      </w:pPr>
      <w:r>
        <w:t>ミオが時計を見る。</w:t>
      </w:r>
    </w:p>
    <w:p>
      <w:pPr>
        <w:pStyle w:val="Action"/>
      </w:pPr>
      <w:r>
        <w:t>机の鍵を取り、倉田の上着へ載せる。</w:t>
      </w:r>
    </w:p>
    <w:p>
      <w:pPr>
        <w:pStyle w:val="Dialogue"/>
      </w:pPr>
      <w:r>
        <w:t>ミオ「起きてるなら、阿部さん、お願い」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ミオが鞄を持つ。</w:t>
      </w:r>
    </w:p>
    <w:p>
      <w:pPr>
        <w:pStyle w:val="Action"/>
      </w:pPr>
      <w:r>
        <w:t>倉田は目を閉じたまま。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椅子を引き、立とうとする。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ミオの膝が折れる。</w:t>
      </w:r>
    </w:p>
    <w:p>
      <w:pPr>
        <w:pStyle w:val="Action"/>
      </w:pPr>
      <w:r>
        <w:t>椅子の縁へ座り直す。</w:t>
      </w:r>
    </w:p>
    <w:p>
      <w:pPr>
        <w:pStyle w:val="Action"/>
      </w:pPr>
      <w:r>
        <w:t>倉田が身を起こし、手を伸ばす。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鞄の持ち手から指が外れる。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倉田は床の鞄を拾い、ベッドの下へ置く。</w:t>
      </w:r>
    </w:p>
    <w:p>
      <w:pPr>
        <w:pStyle w:val="Action"/>
      </w:pPr>
      <w:r>
        <w:t>上着の鍵を取る。</w:t>
      </w:r>
    </w:p>
    <w:p>
      <w:pPr>
        <w:pStyle w:val="Action"/>
      </w:pPr>
      <w:r>
        <w:t>青い名札が、掌で裏返る。</w:t>
      </w:r>
    </w:p>
    <w:p>
      <w:pPr>
        <w:pStyle w:val="Action"/>
      </w:pPr>
      <w:r>
        <w:t>ポケットへ戻す。</w:t>
      </w:r>
    </w:p>
    <w:p>
      <w:pPr>
        <w:pStyle w:val="Action"/>
      </w:pPr>
      <w:r>
        <w:t>倉田は、靴を脱いだまま、床へ座る。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窓の外が、白み始めている。</w:t>
      </w:r>
    </w:p>
    <w:p>
      <w:pPr>
        <w:pStyle w:val="Action"/>
      </w:pPr>
      <w:r>
        <w:t>倉田は床に座り、眠るミオを見ている。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Dialogue"/>
      </w:pPr>
      <w:r>
        <w:t>倉田「……帰って、いいよ」</w:t>
      </w:r>
    </w:p>
    <w:p>
      <w:pPr>
        <w:pStyle w:val="Action"/>
      </w:pPr>
      <w:r>
        <w:t>肩から手を離す。</w:t>
      </w:r>
    </w:p>
    <w:p>
      <w:pPr>
        <w:pStyle w:val="Dialogue"/>
      </w:pPr>
      <w:r>
        <w:t>ミオ「……寝てたのに」</w:t>
      </w:r>
    </w:p>
    <w:p>
      <w:pPr>
        <w:pStyle w:val="Action"/>
      </w:pPr>
      <w:r>
        <w:t>ミオがベッドの下から鞄を引き寄せ、胸に抱える。</w:t>
      </w:r>
    </w:p>
    <w:p>
      <w:pPr>
        <w:pStyle w:val="Action"/>
      </w:pPr>
      <w:r>
        <w:t>壁の時計を見る。五時二十分。</w:t>
      </w:r>
    </w:p>
    <w:p>
      <w:pPr>
        <w:pStyle w:val="Dialogue"/>
      </w:pPr>
      <w:r>
        <w:t>ミオ「……寝た感じ、する」</w:t>
      </w:r>
    </w:p>
    <w:p>
      <w:pPr>
        <w:pStyle w:val="Action"/>
      </w:pPr>
      <w:r>
        <w:t>壁のほうへ体を向ける。</w:t>
      </w:r>
    </w:p>
    <w:p>
      <w:pPr>
        <w:pStyle w:val="Action"/>
      </w:pPr>
      <w:r>
        <w:t>スニーカーが一つ、床へ落ちる。</w:t>
      </w:r>
    </w:p>
    <w:p>
      <w:pPr>
        <w:pStyle w:val="Action"/>
      </w:pPr>
      <w:r>
        <w:t>もう片方も、ミオが足で脱ぎ落とす。</w:t>
      </w:r>
    </w:p>
    <w:p>
      <w:pPr>
        <w:pStyle w:val="Action"/>
      </w:pPr>
      <w:r>
        <w:t>倉田は靴を、ベッドの下へ寄せる。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布の向こうで、ミオが寝返りを打つ。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ポケットで、鍵が鳴る。</w:t>
      </w:r>
    </w:p>
    <w:p>
      <w:pPr>
        <w:pStyle w:val="Action"/>
      </w:pPr>
      <w:r>
        <w:t>ミオの寝息が続く。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真壁「はい。起きております」</w:t>
      </w:r>
    </w:p>
    <w:p>
      <w:pPr>
        <w:pStyle w:val="Action"/>
      </w:pPr>
      <w:r>
        <w:t>講座室の輪で、坂口の目が開いている。事務室のほうを見ている。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壁の時計。五時二十八分。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38　講座室　土曜 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Action"/>
      </w:pPr>
      <w:r>
        <w:t>アベさんが腕時計を見る。</w:t>
      </w:r>
    </w:p>
    <w:p>
      <w:pPr>
        <w:pStyle w:val="Dialogue"/>
      </w:pPr>
      <w:r>
        <w:t>アベさん「じゃあ、また」</w:t>
      </w:r>
    </w:p>
    <w:p>
      <w:pPr>
        <w:pStyle w:val="Action"/>
      </w:pPr>
      <w:r>
        <w:t>エレベーターへ行く。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倉田はアベさんの椅子を壁へ寄せる。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真壁が受話器を置く。</w:t>
      </w:r>
    </w:p>
    <w:p>
      <w:pPr>
        <w:pStyle w:val="Action"/>
      </w:pPr>
      <w:r>
        <w:t>倉田は事務室の戸口へ戻る。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真壁「……目を、休めておりました」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給湯スペースのほうを見る。</w:t>
      </w:r>
    </w:p>
    <w:p>
      <w:pPr>
        <w:pStyle w:val="Dialogue"/>
      </w:pPr>
      <w:r>
        <w:t>倉田「ミオ、寝てます」</w:t>
      </w:r>
    </w:p>
    <w:p>
      <w:pPr>
        <w:pStyle w:val="Dialogue"/>
      </w:pPr>
      <w:r>
        <w:t>真壁「そうでしたか」</w:t>
      </w:r>
    </w:p>
    <w:p>
      <w:pPr>
        <w:pStyle w:val="Action"/>
      </w:pPr>
      <w:r>
        <w:t>倉田は閉じたカーテンを見る。</w:t>
      </w:r>
    </w:p>
    <w:p>
      <w:pPr>
        <w:pStyle w:val="Action"/>
      </w:pPr>
      <w:r>
        <w:t>真壁がシャツのボタンを一つ、外す。</w:t>
      </w:r>
    </w:p>
    <w:p>
      <w:pPr>
        <w:pStyle w:val="Action"/>
      </w:pPr>
      <w:r>
        <w:t>机の契約書を、倉田のほうへ向ける。ペンを添える。</w:t>
      </w:r>
    </w:p>
    <w:p>
      <w:pPr>
        <w:pStyle w:val="Dialogue"/>
      </w:pPr>
      <w:r>
        <w:t>真壁「来週も、同じお時間でよろしいですか」</w:t>
      </w:r>
    </w:p>
    <w:p>
      <w:pPr>
        <w:pStyle w:val="Dialogue"/>
      </w:pPr>
      <w:r>
        <w:t>倉田「来週」</w:t>
      </w:r>
    </w:p>
    <w:p>
      <w:pPr>
        <w:pStyle w:val="Dialogue"/>
      </w:pPr>
      <w:r>
        <w:t>真壁「金曜日の」</w:t>
      </w:r>
    </w:p>
    <w:p>
      <w:pPr>
        <w:pStyle w:val="Action"/>
      </w:pPr>
      <w:r>
        <w:t>倉田が胸へ手をやる。名札はない。</w:t>
      </w:r>
    </w:p>
    <w:p>
      <w:pPr>
        <w:pStyle w:val="Dialogue"/>
      </w:pPr>
      <w:r>
        <w:t>倉田「いまは、決められません」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倉田が上着を取り、ポケットから名札を出す。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靴を履く。</w:t>
      </w:r>
    </w:p>
    <w:p>
      <w:pPr>
        <w:pStyle w:val="Action"/>
      </w:pPr>
      <w:r>
        <w:t>倉田は上着と鞄を持ち、エレベーターのボタンを押す。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真壁が契約書の上の名札を見る。紙の端へ寄せる。</w:t>
      </w:r>
    </w:p>
    <w:p>
      <w:pPr>
        <w:pStyle w:val="Action"/>
      </w:pPr>
      <w:r>
        <w:t>給湯スペースの戸口が、少しずつ細くなる。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給湯スペース。カーテンの内側。</w:t>
      </w:r>
    </w:p>
    <w:p>
      <w:pPr>
        <w:pStyle w:val="Action"/>
      </w:pPr>
      <w:r>
        <w:t>ミオの鞄の中で、電話が震える。</w:t>
      </w:r>
    </w:p>
    <w:p>
      <w:pPr>
        <w:pStyle w:val="Action"/>
      </w:pPr>
      <w:r>
        <w:t>彼女の手が、鞄を探る。</w:t>
      </w:r>
    </w:p>
    <w:p>
      <w:pPr>
        <w:pStyle w:val="Action"/>
      </w:pPr>
      <w:r>
        <w:t>画面に『ユキ』。</w:t>
      </w:r>
    </w:p>
    <w:p>
      <w:pPr>
        <w:pStyle w:val="Dialogue"/>
      </w:pPr>
      <w:r>
        <w:t>ミオの声「……寝てた。あとで、かける」</w:t>
      </w:r>
    </w:p>
    <w:p>
      <w:pPr>
        <w:pStyle w:val="Action"/>
      </w:pPr>
      <w:r>
        <w:t>電話を戻す手に、アイマスクが引っかかる。</w:t>
      </w:r>
    </w:p>
    <w:p>
      <w:pPr>
        <w:pStyle w:val="Action"/>
      </w:pPr>
      <w:r>
        <w:t>ミオはそれを枕元へ置く。</w:t>
      </w:r>
    </w:p>
    <w:p>
      <w:pPr>
        <w:pStyle w:val="Action"/>
      </w:pPr>
      <w:r>
        <w:t>つけずに、頬を枕へつける。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店長が座り直す。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胸の上から右手を上げ、自分の額に当てる。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倉田の右手が、胸へ戻る。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</w:pPr>
      <w:r>
        <w:t>天井。</w:t>
      </w:r>
    </w:p>
    <w:p>
      <w:pPr>
        <w:pStyle w:val="Action"/>
      </w:pPr>
      <w:r>
        <w:t>外を、自転車が通り過ぎる。</w:t>
      </w:r>
    </w:p>
    <w:p>
      <w:pPr>
        <w:pStyle w:val="Action"/>
      </w:pPr>
      <w:r>
        <w:t>誰かが、誰かへ挨拶する。</w:t>
      </w:r>
    </w:p>
    <w:p>
      <w:pPr>
        <w:pStyle w:val="Action"/>
      </w:pPr>
      <w:r>
        <w:t>倉田の目は開いている。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