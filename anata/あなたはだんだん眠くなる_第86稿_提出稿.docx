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第86稿（東京篇）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ミオ「戻ったって、どこで」</w:t>
      </w:r>
    </w:p>
    <w:p>
      <w:pPr>
        <w:pStyle w:val="Dialogue"/>
      </w:pPr>
      <w:r>
        <w:t>倉田「布団屋。客が勝手に寝て、買ってく」</w:t>
      </w:r>
    </w:p>
    <w:p>
      <w:pPr>
        <w:pStyle w:val="Action"/>
      </w:pPr>
      <w:r>
        <w:t>ミオは、かき揚げを見ている。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倉田「寝たら、消えた。だから、寝てない」</w:t>
      </w:r>
    </w:p>
    <w:p>
      <w:pPr>
        <w:pStyle w:val="Dialogue"/>
      </w:pPr>
      <w:r>
        <w:t>倉田「三日」</w:t>
      </w:r>
    </w:p>
    <w:p>
      <w:pPr>
        <w:pStyle w:val="Dialogue"/>
      </w:pPr>
      <w:r>
        <w:t>ミオ「寝たから、消えたの？」</w:t>
      </w:r>
    </w:p>
    <w:p>
      <w:pPr>
        <w:pStyle w:val="Dialogue"/>
      </w:pPr>
      <w:r>
        <w:t>倉田「……たぶん」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倉田「誰が寝るか、分かんないから。かかる気のない人にも、かかる。客も、バイトも」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27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28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Dialogue"/>
      </w:pPr>
      <w:r>
        <w:t>ミオ「聞いた」</w:t>
      </w:r>
    </w:p>
    <w:p>
      <w:pPr>
        <w:pStyle w:val="Dialogue"/>
      </w:pPr>
      <w:r>
        <w:t>倉田「聞いたよ」</w:t>
      </w:r>
    </w:p>
    <w:p>
      <w:pPr>
        <w:pStyle w:val="Dialogue"/>
      </w:pPr>
      <w:r>
        <w:t>ミオ「この前は、聞かなかった」</w:t>
      </w:r>
    </w:p>
    <w:p>
      <w:pPr>
        <w:pStyle w:val="Dialogue"/>
      </w:pPr>
      <w:r>
        <w:t>倉田「だから、聞いた」</w:t>
      </w:r>
    </w:p>
    <w:p>
      <w:pPr>
        <w:pStyle w:val="Action"/>
      </w:pPr>
      <w:r>
        <w:t>事務室の扉は閉まっている。隙間から、卓上の明かり。</w:t>
      </w:r>
    </w:p>
    <w:p>
      <w:pPr>
        <w:pStyle w:val="Transition"/>
      </w:pPr>
      <w:r>
        <w:t>＊</w:t>
      </w:r>
    </w:p>
    <w:p>
      <w:pPr>
        <w:pStyle w:val="Action"/>
      </w:pPr>
      <w:r>
        <w:t>受付。机の上のノート。表紙に『夜間受付』。ミオの小さな字。</w:t>
      </w:r>
    </w:p>
    <w:p>
      <w:pPr>
        <w:pStyle w:val="Action"/>
      </w:pPr>
      <w:r>
        <w:t>ミオが、ボールペンの尻で欄を指していく。</w:t>
      </w:r>
    </w:p>
    <w:p>
      <w:pPr>
        <w:pStyle w:val="Dialogue"/>
      </w:pPr>
      <w:r>
        <w:t>ミオ「名前。時刻。休息か、睡眠か。分」</w:t>
      </w:r>
    </w:p>
    <w:p>
      <w:pPr>
        <w:pStyle w:val="Dialogue"/>
      </w:pPr>
      <w:r>
        <w:t>倉田「休息と睡眠って、どう違うの」</w:t>
      </w:r>
    </w:p>
    <w:p>
      <w:pPr>
        <w:pStyle w:val="Dialogue"/>
      </w:pPr>
      <w:r>
        <w:t>ミオ「先生は、休息って書く」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倉田が、ページをめくる。同じ小さな字が、何か月分も続いている。</w:t>
      </w:r>
    </w:p>
    <w:p>
      <w:pPr>
        <w:pStyle w:val="Action"/>
      </w:pPr>
      <w:r>
        <w:t>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ミオ「言われたら、また直す」</w:t>
      </w:r>
    </w:p>
    <w:p>
      <w:pPr>
        <w:pStyle w:val="Dialogue"/>
      </w:pPr>
      <w:r>
        <w:t>倉田「言われる？」</w:t>
      </w:r>
    </w:p>
    <w:p>
      <w:pPr>
        <w:pStyle w:val="Dialogue"/>
      </w:pPr>
      <w:r>
        <w:t>ミオ「言われない。先生、ここ、見ないから」</w:t>
      </w:r>
    </w:p>
    <w:p>
      <w:pPr>
        <w:pStyle w:val="Action"/>
      </w:pPr>
      <w:r>
        <w:t>ミオがページを最後までめくる。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ミオ「先生の決まり。起きてる人の電話だから」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倉田は、その行を指でなぞる。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三時ごろ　妹さんの人。用はない、と言う。用はある』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倉田「全部、覚えてるの」</w:t>
      </w:r>
    </w:p>
    <w:p>
      <w:pPr>
        <w:pStyle w:val="Dialogue"/>
      </w:pPr>
      <w:r>
        <w:t>ミオ「覚えてないと、出られないじゃん」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倉田がミオを見る。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ミオ「四時の人、何も言わなくても、切らないで。五分で、向こうから切るから」</w:t>
      </w:r>
    </w:p>
    <w:p>
      <w:pPr>
        <w:pStyle w:val="Dialogue"/>
      </w:pPr>
      <w:r>
        <w:t>倉田「何も言わないの」</w:t>
      </w:r>
    </w:p>
    <w:p>
      <w:pPr>
        <w:pStyle w:val="Dialogue"/>
      </w:pPr>
      <w:r>
        <w:t>ミオ「息だけ。たまに、テレビの音」</w:t>
      </w:r>
    </w:p>
    <w:p>
      <w:pPr>
        <w:pStyle w:val="Dialogue"/>
      </w:pPr>
      <w:r>
        <w:t>倉田「怖くないの」</w:t>
      </w:r>
    </w:p>
    <w:p>
      <w:pPr>
        <w:pStyle w:val="Dialogue"/>
      </w:pPr>
      <w:r>
        <w:t>ミオ「わたしも、最初は、黙ってた」</w:t>
      </w:r>
    </w:p>
    <w:p>
      <w:pPr>
        <w:pStyle w:val="Action"/>
      </w:pPr>
      <w:r>
        <w:t>倉田は表を持ったまま、動かない。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ミオが耳を寄せる。寝息が、聞こえる。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ミオ「……向こうが決めたんじゃ、ないよね」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倉田「ミオも、かけてたの。ここに」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Action"/>
      </w:pPr>
      <w:r>
        <w:t>ミオが、倉田の肩に挟まった受話器を見る。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Action"/>
      </w:pPr>
      <w:r>
        <w:t>倉田は受話器を挟み直す。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倉田「寝てたって。……ありがとうって」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29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ミオ「鍵、ここに。今夜は、紹介と初回まで」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30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31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真壁「何がおできになるようになったか、皆様にも」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32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倉田「分、三百、超えるかな」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34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倉田のあくびが、漏れる。</w:t>
      </w:r>
    </w:p>
    <w:p>
      <w:pPr>
        <w:pStyle w:val="Action"/>
      </w:pPr>
      <w:r>
        <w:t>ミオは、瞬きもしない。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35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36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ミオ「帰ったら、自分で寝てみるつもりだった。……言わないつもりだった」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37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38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倉田「……聞いてました」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妻はスマホを取る。『不在着信　お母さん　三件』。『お母さん：待ってるからね』。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