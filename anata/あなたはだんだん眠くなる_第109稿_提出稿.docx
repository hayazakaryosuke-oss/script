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第109稿（東京篇）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Action"/>
      </w:pPr>
      <w:r>
        <w:t>あくびが来る。手の甲で、隠す。</w:t>
      </w:r>
    </w:p>
    <w:p>
      <w:pPr>
        <w:pStyle w:val="Dialogue"/>
      </w:pPr>
      <w:r>
        <w:t>客「隠すなよ。催眠術師だろ」</w:t>
      </w:r>
    </w:p>
    <w:p>
      <w:pPr>
        <w:pStyle w:val="Dialogue"/>
      </w:pPr>
      <w:r>
        <w:t>倉田「癖で」</w:t>
      </w:r>
    </w:p>
    <w:p>
      <w:pPr>
        <w:pStyle w:val="Action"/>
      </w:pPr>
      <w:r>
        <w:t>客が笑う。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Action"/>
      </w:pPr>
      <w:r>
        <w:t>倉田は自分の一本を開ける。</w:t>
      </w:r>
    </w:p>
    <w:p>
      <w:pPr>
        <w:pStyle w:val="Dialogue"/>
      </w:pPr>
      <w:r>
        <w:t>倉田「何だったの、今日」</w:t>
      </w:r>
    </w:p>
    <w:p>
      <w:pPr>
        <w:pStyle w:val="Action"/>
      </w:pPr>
      <w:r>
        <w:t>ミオは缶を脇に挟み、ファスナーを引く。動かない。</w:t>
      </w:r>
    </w:p>
    <w:p>
      <w:pPr>
        <w:pStyle w:val="Action"/>
      </w:pPr>
      <w:r>
        <w:t>答えない。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倉田「俺、寝ちゃってたけど」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ミオは缶を、両手に持ち直す。開けない。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Action"/>
      </w:pPr>
      <w:r>
        <w:t>自転車が通り過ぎる。</w:t>
      </w:r>
    </w:p>
    <w:p>
      <w:pPr>
        <w:pStyle w:val="Action"/>
      </w:pPr>
      <w:r>
        <w:t>倉田は缶を持ち替える。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倉田「待ってる。遅番だから」</w:t>
      </w:r>
    </w:p>
    <w:p>
      <w:pPr>
        <w:pStyle w:val="Dialogue"/>
      </w:pPr>
      <w:r>
        <w:t>ミオ「朝までだよ。わたしは、仕事だから」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Action"/>
      </w:pPr>
      <w:r>
        <w:t>ミオは缶を、開けないまま鞄へ入れる。</w:t>
      </w:r>
    </w:p>
    <w:p>
      <w:pPr>
        <w:pStyle w:val="Action"/>
      </w:pPr>
      <w:r>
        <w:t>ファスナーが、すっと通る。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倉田はスマホを取る。ロック画面。顔を寄せるミオの上に、時刻。金曜、四時〇七分。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倉田は事務室の戸口に立っている。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ミオ「……三晩」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講座室側のカーテンの隙間から、蛍光灯の光が、床に細い線を引いている。</w:t>
      </w:r>
    </w:p>
    <w:p>
      <w:pPr>
        <w:pStyle w:val="Action"/>
      </w:pPr>
      <w:r>
        <w:t>アベさんが椅子に座っている。流しで洗った顔を、タオルで拭いている。</w:t>
      </w:r>
    </w:p>
    <w:p>
      <w:pPr>
        <w:pStyle w:val="Action"/>
      </w:pPr>
      <w:r>
        <w:t>スマホの時刻を見る。四時三十六分。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Action"/>
      </w:pPr>
      <w:r>
        <w:t>ミオは湯のみを両手で包んだまま、飲まない。</w:t>
      </w:r>
    </w:p>
    <w:p>
      <w:pPr>
        <w:pStyle w:val="Action"/>
      </w:pPr>
      <w:r>
        <w:t>座卓の脇に、洗濯かご。乾いたタオルとズボンが、山になっている。</w:t>
      </w:r>
    </w:p>
    <w:p>
      <w:pPr>
        <w:pStyle w:val="Action"/>
      </w:pPr>
      <w:r>
        <w:t>ミオがタオルを一枚、膝で広げる。縦に三つ、横に二つ。角が揃う。指の付け根が、白く割れている。</w:t>
      </w:r>
    </w:p>
    <w:p>
      <w:pPr>
        <w:pStyle w:val="Dialogue"/>
      </w:pPr>
      <w:r>
        <w:t>ミオ「畳んでると、話せる」</w:t>
      </w:r>
    </w:p>
    <w:p>
      <w:pPr>
        <w:pStyle w:val="Action"/>
      </w:pPr>
      <w:r>
        <w:t>倉田は口を開きかけて、かごから次の一枚を取り、渡す。畳む。渡す。畳む。</w:t>
      </w:r>
    </w:p>
    <w:p>
      <w:pPr>
        <w:pStyle w:val="Action"/>
      </w:pPr>
      <w:r>
        <w:t>ミオが足元の鞄から、ハンドクリームを出す。指の付け根にだけ、点で置く。</w:t>
      </w:r>
    </w:p>
    <w:p>
      <w:pPr>
        <w:pStyle w:val="Action"/>
      </w:pPr>
      <w:r>
        <w:t>一緒に出た薬局の白い袋が、座卓へ滑る。ホッチキスは留まったまま。『就寝前』。</w:t>
      </w:r>
    </w:p>
    <w:p>
      <w:pPr>
        <w:pStyle w:val="Action"/>
      </w:pPr>
      <w:r>
        <w:t>倉田の手が伸びる。ミオが先に取り、鞄へ戻す。ファスナーを引く。布が噛む。</w:t>
      </w:r>
    </w:p>
    <w:p>
      <w:pPr>
        <w:pStyle w:val="Action"/>
      </w:pPr>
      <w:r>
        <w:t>倉田が手を出しかけて、止める。ミオは鞄を、自分の側へ寄せる。</w:t>
      </w:r>
    </w:p>
    <w:p>
      <w:pPr>
        <w:pStyle w:val="Action"/>
      </w:pPr>
      <w:r>
        <w:t>倉田は、かごのズボンを渡す。</w:t>
      </w:r>
    </w:p>
    <w:p>
      <w:pPr>
        <w:pStyle w:val="Action"/>
      </w:pPr>
      <w:r>
        <w:t>ミオが畳みかけて、ポケットを叩く。洗濯でよれた名刺が出る。『十一年、睡眠ゼロ』。</w:t>
      </w:r>
    </w:p>
    <w:p>
      <w:pPr>
        <w:pStyle w:val="Dialogue"/>
      </w:pPr>
      <w:r>
        <w:t>倉田「乾いてる」</w:t>
      </w:r>
    </w:p>
    <w:p>
      <w:pPr>
        <w:pStyle w:val="Dialogue"/>
      </w:pPr>
      <w:r>
        <w:t>ミオ「湿ってる」</w:t>
      </w:r>
    </w:p>
    <w:p>
      <w:pPr>
        <w:pStyle w:val="Dialogue"/>
      </w:pPr>
      <w:r>
        <w:t>ミオ「わたしも、後から払った。阿部さんも」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枕の脇で、画面を上にしたスマホが、電池の警告で点く。天井が、薄く白む。</w:t>
      </w:r>
    </w:p>
    <w:p>
      <w:pPr>
        <w:pStyle w:val="Action"/>
      </w:pPr>
      <w:r>
        <w:t>ロック画面は、顔を寄せるミオ。</w:t>
      </w:r>
    </w:p>
    <w:p>
      <w:pPr>
        <w:pStyle w:val="Action"/>
      </w:pPr>
      <w:r>
        <w:t>光は、消えない。ミオは、それを見ている。</w:t>
      </w:r>
    </w:p>
    <w:p>
      <w:pPr>
        <w:pStyle w:val="Action"/>
      </w:pPr>
      <w:r>
        <w:t>手を伸ばし、画面を下にして伏せる。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自分の枕の脇で、スマホが画面を下にして伏せてある。</w:t>
      </w:r>
    </w:p>
    <w:p>
      <w:pPr>
        <w:pStyle w:val="Action"/>
      </w:pPr>
      <w:r>
        <w:t>倉田は、それと、空いた枕を見る。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倉田が、母親の顔の前で、手を振る。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Action"/>
      </w:pPr>
      <w:r>
        <w:t>倉田は立ったまま、水を一息で半分、飲む。</w:t>
      </w:r>
    </w:p>
    <w:p>
      <w:pPr>
        <w:pStyle w:val="Dialogue"/>
      </w:pPr>
      <w:r>
        <w:t>ミオ「寝れば」</w:t>
      </w:r>
    </w:p>
    <w:p>
      <w:pPr>
        <w:pStyle w:val="Action"/>
      </w:pPr>
      <w:r>
        <w:t>ミオの箸が止まる。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倉田はスマホを出し、原田の番号を出す。立ったまま、かける。</w:t>
      </w:r>
    </w:p>
    <w:p>
      <w:pPr>
        <w:pStyle w:val="Action"/>
      </w:pPr>
      <w:r>
        <w:t>真壁は、目を向けない。</w:t>
      </w:r>
    </w:p>
    <w:p>
      <w:pPr>
        <w:pStyle w:val="Dialogue"/>
      </w:pPr>
      <w:r>
        <w:t>原田の声「おう。どうした」</w:t>
      </w:r>
    </w:p>
    <w:p>
      <w:pPr>
        <w:pStyle w:val="Dialogue"/>
      </w:pPr>
      <w:r>
        <w:t>倉田「来週の月曜から、やめときます」</w:t>
      </w:r>
    </w:p>
    <w:p>
      <w:pPr>
        <w:pStyle w:val="Action"/>
      </w:pPr>
      <w:r>
        <w:t>間。向こうで、グラスの触れ合う音。</w:t>
      </w:r>
    </w:p>
    <w:p>
      <w:pPr>
        <w:pStyle w:val="Dialogue"/>
      </w:pPr>
      <w:r>
        <w:t>原田の声「……土曜は」</w:t>
      </w:r>
    </w:p>
    <w:p>
      <w:pPr>
        <w:pStyle w:val="Dialogue"/>
      </w:pPr>
      <w:r>
        <w:t>倉田「土曜までは、出ます」</w:t>
      </w:r>
    </w:p>
    <w:p>
      <w:pPr>
        <w:pStyle w:val="Dialogue"/>
      </w:pPr>
      <w:r>
        <w:t>原田の声「……そうか」</w:t>
      </w:r>
    </w:p>
    <w:p>
      <w:pPr>
        <w:pStyle w:val="Action"/>
      </w:pPr>
      <w:r>
        <w:t>切れる。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真壁「今夜は、私も、起きております」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倉田「今からでも」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倉田の脇で、スマホが光る。原田。『土曜の五時、椅子、出しとく』。</w:t>
      </w:r>
    </w:p>
    <w:p>
      <w:pPr>
        <w:pStyle w:val="Action"/>
      </w:pPr>
      <w:r>
        <w:t>倉田は受話器を肩に挟んだまま、画面を見る。</w:t>
      </w:r>
    </w:p>
    <w:p>
      <w:pPr>
        <w:pStyle w:val="Action"/>
      </w:pPr>
      <w:r>
        <w:t>返せない。両手が、ふさがっている。</w:t>
      </w:r>
    </w:p>
    <w:p>
      <w:pPr>
        <w:pStyle w:val="Action"/>
      </w:pPr>
      <w:r>
        <w:t>画面が、暗くなる。</w:t>
      </w:r>
    </w:p>
    <w:p>
      <w:pPr>
        <w:pStyle w:val="Action"/>
      </w:pPr>
      <w:r>
        <w:t>ミオは、それを見ていた。何も言わない。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ミオ「洗濯物、畳みながら。……修のうちで、見たでしょ」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ミオ「出てった日、終点まで寝たの」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Action"/>
      </w:pPr>
      <w:r>
        <w:t>事務室で、キーボードが、また鳴り出す。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20:50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椅子が一重の輪になっている。五人。坂口、若い男。それに、最後の回のアベさんと、修了生が二人。足元に上着、スマホの充電器、コンビニの袋。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アベさん「ね。五時半。土曜は、姉が六時に出るから」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倉田は真壁の口元を見ている。目は、開いている。右手が、自分の腿をつまんでいる。</w:t>
      </w:r>
    </w:p>
    <w:p>
      <w:pPr>
        <w:pStyle w:val="Action"/>
      </w:pPr>
      <w:r>
        <w:t>真壁の目も、開いている。瞬きが、止まっている。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Action"/>
      </w:pPr>
      <w:r>
        <w:t>真壁は倉田の目を見る。</w:t>
      </w:r>
    </w:p>
    <w:p>
      <w:pPr>
        <w:pStyle w:val="Dialogue"/>
      </w:pPr>
      <w:r>
        <w:t>真壁「いつも、どうしてるかと、申しますと」</w:t>
      </w:r>
    </w:p>
    <w:p>
      <w:pPr>
        <w:pStyle w:val="Dialogue"/>
      </w:pPr>
      <w:r>
        <w:t>倉田「……二度目です」</w:t>
      </w:r>
    </w:p>
    <w:p>
      <w:pPr>
        <w:pStyle w:val="Dialogue"/>
      </w:pPr>
      <w:r>
        <w:t>真壁「……失礼いたしました」</w:t>
      </w:r>
    </w:p>
    <w:p>
      <w:pPr>
        <w:pStyle w:val="Action"/>
      </w:pPr>
      <w:r>
        <w:t>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机の契約書。名前の欄は、空いている。</w:t>
      </w:r>
    </w:p>
    <w:p>
      <w:pPr>
        <w:pStyle w:val="Action"/>
      </w:pPr>
      <w:r>
        <w:t>倉田はペンを取る。真壁の寝息を聞く。</w:t>
      </w:r>
    </w:p>
    <w:p>
      <w:pPr>
        <w:pStyle w:val="Action"/>
      </w:pPr>
      <w:r>
        <w:t>名前の欄に、書く。『倉田　修』。ペンの先が、少しにじむ。</w:t>
      </w:r>
    </w:p>
    <w:p>
      <w:pPr>
        <w:pStyle w:val="Action"/>
      </w:pPr>
      <w:r>
        <w:t>ペンを置く。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廊下からミオが戻る。倉田も、給湯スペースへ戻ってくる。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Action"/>
      </w:pPr>
      <w:r>
        <w:t>鞄を、足元へ下ろす。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ミオは椅子へ座る。マグの袋を足元へ。白いスニーカー。</w:t>
      </w:r>
    </w:p>
    <w:p>
      <w:pPr>
        <w:pStyle w:val="Action"/>
      </w:pPr>
      <w:r>
        <w:t>倉田は、開いた扉の向こうの、電話と、机の契約書を見る。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Action"/>
      </w:pPr>
      <w:r>
        <w:t>ポケットから、四つ折りの表を出す。開く。一番下の行は、白い。</w:t>
      </w:r>
    </w:p>
    <w:p>
      <w:pPr>
        <w:pStyle w:val="Action"/>
      </w:pPr>
      <w:r>
        <w:t>畳んで、戻す。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ミオは、握っていた鍵を、倉田の上着へ載せる。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肩の鞄の紐を、腕から外す。靴の隣へ置く。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ミオが床のマグの袋と、靴の隣の鞄を拾い、胸に抱える。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Action"/>
      </w:pPr>
      <w:r>
        <w:t>ミオは答えない。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</w:t>
      </w:r>
    </w:p>
    <w:p>
      <w:pPr>
        <w:pStyle w:val="Action"/>
      </w:pPr>
      <w:r>
        <w:t>ミオの行の、空いた分の欄を見る。</w:t>
      </w:r>
    </w:p>
    <w:p>
      <w:pPr>
        <w:pStyle w:val="Action"/>
      </w:pPr>
      <w:r>
        <w:t>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倉田は、署名のある契約書を、真壁のほうへ押し戻す。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上着のポケットから名札を出す。押し戻した契約書の横に、裏返して置く。その下に、四つ折りの表を挟む。一番下の行は、白いまま。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鞄から、薬局の袋を出す。『就寝前』。ホッチキスの留めは、そのまま。</w:t>
      </w:r>
    </w:p>
    <w:p>
      <w:pPr>
        <w:pStyle w:val="Action"/>
      </w:pPr>
      <w:r>
        <w:t>枕元へ置く。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</w:t>
      </w:r>
    </w:p>
    <w:p>
      <w:pPr>
        <w:pStyle w:val="Action"/>
      </w:pPr>
      <w:r>
        <w:t>ミオとのトーク。ミオの名前の下に、空の入力欄。</w:t>
      </w:r>
    </w:p>
    <w:p>
      <w:pPr>
        <w:pStyle w:val="Action"/>
      </w:pPr>
      <w:r>
        <w:t>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午前十時すぎ</w:t>
      </w:r>
    </w:p>
    <w:p>
      <w:pPr>
        <w:pStyle w:val="Action"/>
      </w:pPr>
      <w:r>
        <w:t>店長が自転車で来る。前の籠に、仕入れの袋。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店長「先週の土曜も、開いてなかったしな」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