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第69稿（東京篇）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色と光：眠りは青、起きている時間は蛍光灯の白、朝は白から黄へ。ミオは紺と白。光はすべて画面の中の光源（窓、蛍光灯、スマホ、ガラス戸、朝日）から来る。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扉が閉まる。倉田のグラスの縁に残った光の輪が、消える。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ミオ「二軒目。前のは、急行が止まらなかったから」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録画を、三年前まで戻す。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倉田はその顔を拡大する。ミオの頬に、レンズの光の輪が一つ、重なっている。手は、画の外へ消える。画が粗くなる。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続けて。『いつ？』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床で、スマホの画面が光り、消える。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倉田「口、動いてた」</w:t>
      </w:r>
    </w:p>
    <w:p>
      <w:pPr>
        <w:pStyle w:val="Dialogue"/>
      </w:pPr>
      <w:r>
        <w:t>ミオ「寝言、うつったんじゃない？」</w:t>
      </w:r>
    </w:p>
    <w:p>
      <w:pPr>
        <w:pStyle w:val="Dialogue"/>
      </w:pPr>
      <w:r>
        <w:t>倉田「俺、寝てたんだけど」</w:t>
      </w:r>
    </w:p>
    <w:p>
      <w:pPr>
        <w:pStyle w:val="Dialogue"/>
      </w:pPr>
      <w:r>
        <w:t>ミオ「だから」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スマホを見る。『今日も来れる？』。既読は、ついている。返事はない。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倉田「寝ると、消えるんだよ。起きてて三日くらいで、戻る。あくびが出ると、近くの人が寝る。言えば、言った相手が寝る」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倉田「寝たくない人は、手を挙げてください」</w:t>
      </w:r>
    </w:p>
    <w:p>
      <w:pPr>
        <w:pStyle w:val="Action"/>
      </w:pPr>
      <w:r>
        <w:t>誰も、手を挙げない。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細い光が、カーテンの隙間から、眠るミオの手の上にだけ、落ちている。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講座室のブラインドの隙間が、白い。床の細い線が、一本ずつ、黄味を帯びていく。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ミオ「休めた。三年ぶり、かも」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真壁「お尋ねくださいと、申し上げました」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総武線 車内　土曜 早朝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隣の作業着の男の肩を、揺する。起きない。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作業着の男の耳もとで、鳴らす。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作業着の男「この人たちも、起こしたほうが」</w:t>
      </w:r>
    </w:p>
    <w:p>
      <w:pPr>
        <w:pStyle w:val="Dialogue"/>
      </w:pPr>
      <w:r>
        <w:t>倉田「……降りる駅、知らないんで」</w:t>
      </w:r>
    </w:p>
    <w:p>
      <w:pPr>
        <w:pStyle w:val="Dialogue"/>
      </w:pPr>
      <w:r>
        <w:t>作業着の男「置いてくのかよ」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鍵の輪を持つ手が、止まる。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倉田は、鍵を握りこむ。</w:t>
      </w:r>
    </w:p>
    <w:p>
      <w:pPr>
        <w:pStyle w:val="Action"/>
      </w:pPr>
      <w:r>
        <w:t>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店長「駅、人だかりだったぞ。朝の電車、止まってたとかで」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ポケットの底で、折った紙に指が触れる。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倉田「……寝てます。起きるまで、僕が、起きてます」</w:t>
      </w:r>
    </w:p>
    <w:p>
      <w:pPr>
        <w:pStyle w:val="Dialogue"/>
      </w:pPr>
      <w:r>
        <w:t>母の声「……そうですか。では、お願いします」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倉田は妻のスマホを、自分の胸に置く。天井を見る。</w:t>
      </w:r>
    </w:p>
    <w:p>
      <w:pPr>
        <w:pStyle w:val="Action"/>
      </w:pPr>
      <w:r>
        <w:t>胸の上で、画面が点いている。『お母さん：待ってるからね』。未読のまま。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Dialogue"/>
      </w:pPr>
      <w:r>
        <w:t>倉田「……よく寝てたんで」</w:t>
      </w:r>
    </w:p>
    <w:p>
      <w:pPr>
        <w:pStyle w:val="Dialogue"/>
      </w:pPr>
      <w:r>
        <w:t>妻「それ、あなたが決めたんですか」</w:t>
      </w:r>
    </w:p>
    <w:p>
      <w:pPr>
        <w:pStyle w:val="Action"/>
      </w:pPr>
      <w:r>
        <w:t>倉田は、答えない。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フォルダを開く。あの夜の録画。</w:t>
      </w:r>
    </w:p>
    <w:p>
      <w:pPr>
        <w:pStyle w:val="Action"/>
      </w:pPr>
      <w:r>
        <w:t>音を消して、再生する。眠る自分。顔を寄せるミオ。</w:t>
      </w:r>
    </w:p>
    <w:p>
      <w:pPr>
        <w:pStyle w:val="Action"/>
      </w:pPr>
      <w:r>
        <w:t>ミオの口が、動く。</w:t>
      </w:r>
    </w:p>
    <w:p>
      <w:pPr>
        <w:pStyle w:val="Action"/>
      </w:pPr>
      <w:r>
        <w:t>倉田は止めて、口を拡大する。</w:t>
      </w:r>
    </w:p>
    <w:p>
      <w:pPr>
        <w:pStyle w:val="Action"/>
      </w:pPr>
      <w:r>
        <w:t>『お』。</w:t>
      </w:r>
    </w:p>
    <w:p>
      <w:pPr>
        <w:pStyle w:val="Action"/>
      </w:pPr>
      <w:r>
        <w:t>『や』。</w:t>
      </w:r>
    </w:p>
    <w:p>
      <w:pPr>
        <w:pStyle w:val="Action"/>
      </w:pPr>
      <w:r>
        <w:t>『す』。</w:t>
      </w:r>
    </w:p>
    <w:p>
      <w:pPr>
        <w:pStyle w:val="Action"/>
      </w:pPr>
      <w:r>
        <w:t>倉田は、同じ形に、唇を動かす。</w:t>
      </w:r>
    </w:p>
    <w:p>
      <w:pPr>
        <w:pStyle w:val="Action"/>
      </w:pPr>
      <w:r>
        <w:t>最後の一音の前で、止まる。</w:t>
      </w:r>
    </w:p>
    <w:p>
      <w:pPr>
        <w:pStyle w:val="Action"/>
      </w:pPr>
      <w:r>
        <w:t>ミオが手を伸ばし、録画が終わる。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開く。蛍光灯は、白い。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