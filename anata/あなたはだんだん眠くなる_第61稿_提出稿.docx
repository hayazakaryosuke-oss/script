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第61稿（東京篇）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六時十五分。始発に近い下り。立っているのは、六、七人。夜勤明けの作業着、早番の制服。吊り革に、ぶら下がっている。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