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第96稿（東京篇）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戸口で、アベさんのバッグから衛生帽がこぼれかける。受付から出たミオが押し込み、口を閉めてやる。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スマホで、火曜の講座室の録画を開く。自分が椅子で眠ったあたりまで送り、再生する。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母親の目が開く。ベビーカーを、手で揺らす。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