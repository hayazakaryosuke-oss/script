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第22稿（東京篇）　2026-10-01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決まり（紙の上で一貫させる）：倉田の催眠は、三晩眠らずに越えた夜から、声の届く範囲の全員に効く。倉田が眠ると、効かなくなる。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ガラス戸を閉めると、中の声は廊下へ届かない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スマホの画面に、講座室の録画。眠る自分と、顔を近づけるミオ。</w:t>
      </w:r>
    </w:p>
    <w:p>
      <w:pPr>
        <w:pStyle w:val="Action"/>
      </w:pPr>
      <w:r>
        <w:t>倉田が唇を同じ形に動かす。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床へ落ちる前に、もう片方の手が受ける。</w:t>
      </w:r>
    </w:p>
    <w:p>
      <w:pPr>
        <w:pStyle w:val="Action"/>
      </w:pPr>
      <w:r>
        <w:t>倉田はその手を見る。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彼女のスマホが鳴る。友人のユキから、美術館の待ち合わせのメッセージ。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講座室の話し声より、事務室の受話器の、女の声のほうがよく聞こえる。</w:t>
      </w:r>
    </w:p>
    <w:p>
      <w:pPr>
        <w:pStyle w:val="Action"/>
      </w:pPr>
      <w:r>
        <w:t>倉田は自分の耳に触れる。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さっきの声が、いま届いたように。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幹事の男のポケットから、財布が床へ落ちる。誰も拾わない。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ミオ「もうちょっと、前から」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展示用マットレスから、商品見本をどける。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店長「起こすよ」</w:t>
      </w:r>
    </w:p>
    <w:p>
      <w:pPr>
        <w:pStyle w:val="Action"/>
      </w:pPr>
      <w:r>
        <w:t>倉田が靴を脱ぐ。</w:t>
      </w:r>
    </w:p>
    <w:p>
      <w:pPr>
        <w:pStyle w:val="Action"/>
      </w:pPr>
      <w:r>
        <w:t>横になる。頭が枕へ沈む。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店の時計。一時五十八分。</w:t>
      </w:r>
    </w:p>
    <w:p>
      <w:pPr>
        <w:pStyle w:val="Action"/>
      </w:pPr>
      <w:r>
        <w:t>倉田は同じ姿勢で、目を開けている。</w:t>
      </w:r>
    </w:p>
    <w:p>
      <w:pPr>
        <w:pStyle w:val="Dialogue"/>
      </w:pPr>
      <w:r>
        <w:t>店長「二時だぞ」</w:t>
      </w:r>
    </w:p>
    <w:p>
      <w:pPr>
        <w:pStyle w:val="Action"/>
      </w:pPr>
      <w:r>
        <w:t>倉田が起き上がる。靴を履く。</w:t>
      </w:r>
    </w:p>
    <w:p>
      <w:pPr>
        <w:pStyle w:val="Action"/>
      </w:pPr>
      <w:r>
        <w:t>店長が台車を表へ押し出す。</w:t>
      </w:r>
    </w:p>
    <w:p>
      <w:pPr>
        <w:pStyle w:val="Action"/>
      </w:pPr>
      <w:r>
        <w:t>倉田は持ち手を受け取る。</w:t>
      </w:r>
    </w:p>
    <w:p>
      <w:pPr>
        <w:pStyle w:val="Action"/>
      </w:pPr>
      <w:r>
        <w:t>二人で店を出る。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倉田「日曜は、だめだった。土曜の夜、寝たから」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ミオ「紹介、終わったら、わたし帰るから」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椅子が一重の輪になっている。七人。修了生が三人、混じっている。足元に上着、スマホの充電器、コンビニの袋。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アベさん「一回、家でも寝た。気がついたら、夕方で」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倉田「今日は、本当に寝ていいです。五時半までは、僕、起きてますから」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坂口「今、送ると、朝、職場で会うから」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倉田が先に受け取る。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倉田「これ、毎回？」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ミオが布の袋を取る。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倉田は机の電話を見る。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倉田「これで、起きるから」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もう上がった？』。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倉田「……効かないね」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倉田「……それ、あの時も？」</w:t>
      </w:r>
    </w:p>
    <w:p>
      <w:pPr>
        <w:pStyle w:val="Dialogue"/>
      </w:pPr>
      <w:r>
        <w:t>ミオ「二回目」</w:t>
      </w:r>
    </w:p>
    <w:p>
      <w:pPr>
        <w:pStyle w:val="Action"/>
      </w:pPr>
      <w:r>
        <w:t>倉田の口元が、少し動く。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壁の時計。四時五十二分。</w:t>
      </w:r>
    </w:p>
    <w:p>
      <w:pPr>
        <w:pStyle w:val="Action"/>
      </w:pPr>
      <w:r>
        <w:t>ミオが時計を見る。</w:t>
      </w:r>
    </w:p>
    <w:p>
      <w:pPr>
        <w:pStyle w:val="Action"/>
      </w:pPr>
      <w:r>
        <w:t>机の鍵を取り、倉田の上着へ載せる。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ミオが鞄を持つ。</w:t>
      </w:r>
    </w:p>
    <w:p>
      <w:pPr>
        <w:pStyle w:val="Action"/>
      </w:pPr>
      <w:r>
        <w:t>倉田は目を閉じたまま。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椅子を引き、立とうとする。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ミオの膝が折れる。</w:t>
      </w:r>
    </w:p>
    <w:p>
      <w:pPr>
        <w:pStyle w:val="Action"/>
      </w:pPr>
      <w:r>
        <w:t>椅子の縁へ座り直す。</w:t>
      </w:r>
    </w:p>
    <w:p>
      <w:pPr>
        <w:pStyle w:val="Action"/>
      </w:pPr>
      <w:r>
        <w:t>倉田が身を起こし、手を伸ばす。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倉田は床の鞄を拾い、ベッドの下へ置く。</w:t>
      </w:r>
    </w:p>
    <w:p>
      <w:pPr>
        <w:pStyle w:val="Action"/>
      </w:pPr>
      <w:r>
        <w:t>上着の鍵を取る。</w:t>
      </w:r>
    </w:p>
    <w:p>
      <w:pPr>
        <w:pStyle w:val="Action"/>
      </w:pPr>
      <w:r>
        <w:t>青い名札が、掌で裏返る。</w:t>
      </w:r>
    </w:p>
    <w:p>
      <w:pPr>
        <w:pStyle w:val="Action"/>
      </w:pPr>
      <w:r>
        <w:t>ポケットへ戻す。</w:t>
      </w:r>
    </w:p>
    <w:p>
      <w:pPr>
        <w:pStyle w:val="Action"/>
      </w:pPr>
      <w:r>
        <w:t>倉田は、靴を脱いだまま、床へ座る。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窓の外が、白み始めている。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壁の時計。五時十八分。</w:t>
      </w:r>
    </w:p>
    <w:p>
      <w:pPr>
        <w:pStyle w:val="Action"/>
      </w:pPr>
      <w:r>
        <w:t>倉田はポケットへ手を入れる。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Action"/>
      </w:pPr>
      <w:r>
        <w:t>倉田はカーテンの内側へ戻る。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倉田「……帰って、いいよ」</w:t>
      </w:r>
    </w:p>
    <w:p>
      <w:pPr>
        <w:pStyle w:val="Action"/>
      </w:pPr>
      <w:r>
        <w:t>肩から手を離す。</w:t>
      </w:r>
    </w:p>
    <w:p>
      <w:pPr>
        <w:pStyle w:val="Dialogue"/>
      </w:pPr>
      <w:r>
        <w:t>ミオ「……寝てたのに」</w:t>
      </w:r>
    </w:p>
    <w:p>
      <w:pPr>
        <w:pStyle w:val="Action"/>
      </w:pPr>
      <w:r>
        <w:t>ミオがベッドの下から鞄を引き寄せ、胸に抱える。</w:t>
      </w:r>
    </w:p>
    <w:p>
      <w:pPr>
        <w:pStyle w:val="Action"/>
      </w:pPr>
      <w:r>
        <w:t>壁の時計を見る。</w:t>
      </w:r>
    </w:p>
    <w:p>
      <w:pPr>
        <w:pStyle w:val="Action"/>
      </w:pPr>
      <w:r>
        <w:t>壁のほうへ体を向ける。</w:t>
      </w:r>
    </w:p>
    <w:p>
      <w:pPr>
        <w:pStyle w:val="Action"/>
      </w:pPr>
      <w:r>
        <w:t>スニーカーが一つ、床へ落ちる。</w:t>
      </w:r>
    </w:p>
    <w:p>
      <w:pPr>
        <w:pStyle w:val="Action"/>
      </w:pPr>
      <w:r>
        <w:t>もう片方も、ミオが足で脱ぎ落とす。</w:t>
      </w:r>
    </w:p>
    <w:p>
      <w:pPr>
        <w:pStyle w:val="Action"/>
      </w:pPr>
      <w:r>
        <w:t>倉田は靴を、ベッドの下へ寄せる。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布の向こうで、ミオが寝返りを打つ。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ミオの寝息が続く。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講座室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Action"/>
      </w:pPr>
      <w:r>
        <w:t>アベさんが腕時計を見る。</w:t>
      </w:r>
    </w:p>
    <w:p>
      <w:pPr>
        <w:pStyle w:val="Dialogue"/>
      </w:pPr>
      <w:r>
        <w:t>アベさん「じゃあ、また」</w:t>
      </w:r>
    </w:p>
    <w:p>
      <w:pPr>
        <w:pStyle w:val="Action"/>
      </w:pPr>
      <w:r>
        <w:t>エレベーターへ行く。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倉田はアベさんの椅子を壁へ寄せる。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倉田は事務室の戸口へ戻る。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真壁「……目を、休めておりました」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給湯スペースのほうを見る。</w:t>
      </w:r>
    </w:p>
    <w:p>
      <w:pPr>
        <w:pStyle w:val="Dialogue"/>
      </w:pPr>
      <w:r>
        <w:t>倉田「ミオ、寝てます」</w:t>
      </w:r>
    </w:p>
    <w:p>
      <w:pPr>
        <w:pStyle w:val="Dialogue"/>
      </w:pPr>
      <w:r>
        <w:t>真壁「そうでしたか」</w:t>
      </w:r>
    </w:p>
    <w:p>
      <w:pPr>
        <w:pStyle w:val="Action"/>
      </w:pPr>
      <w:r>
        <w:t>倉田は閉じたカーテンを見る。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Action"/>
      </w:pPr>
      <w:r>
        <w:t>机の契約書を、倉田のほうへ向ける。ペンを添える。</w:t>
      </w:r>
    </w:p>
    <w:p>
      <w:pPr>
        <w:pStyle w:val="Dialogue"/>
      </w:pPr>
      <w:r>
        <w:t>倉田「今夜限り、ですよね」</w:t>
      </w:r>
    </w:p>
    <w:p>
      <w:pPr>
        <w:pStyle w:val="Dialogue"/>
      </w:pPr>
      <w:r>
        <w:t>真壁「……それでも、結構でございます」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Dialogue"/>
      </w:pPr>
      <w:r>
        <w:t>倉田「いまは、決められません」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スマホを鞄へ入れ、また目を閉じる。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倉田は上着と鞄を持ち、エレベーターのボタンを押す。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給湯スペース。カーテンの内側。</w:t>
      </w:r>
    </w:p>
    <w:p>
      <w:pPr>
        <w:pStyle w:val="Action"/>
      </w:pPr>
      <w:r>
        <w:t>ミオの鞄の中で、電話が震える。</w:t>
      </w:r>
    </w:p>
    <w:p>
      <w:pPr>
        <w:pStyle w:val="Action"/>
      </w:pPr>
      <w:r>
        <w:t>彼女の手が、鞄を探る。</w:t>
      </w:r>
    </w:p>
    <w:p>
      <w:pPr>
        <w:pStyle w:val="Action"/>
      </w:pPr>
      <w:r>
        <w:t>画面に『ユキ』。</w:t>
      </w:r>
    </w:p>
    <w:p>
      <w:pPr>
        <w:pStyle w:val="Dialogue"/>
      </w:pPr>
      <w:r>
        <w:t>ミオの声「……寝てた。……三年ぶり、かも。あとで、かける」</w:t>
      </w:r>
    </w:p>
    <w:p>
      <w:pPr>
        <w:pStyle w:val="Action"/>
      </w:pPr>
      <w:r>
        <w:t>電話を戻す手に、アイマスクが引っかかる。</w:t>
      </w:r>
    </w:p>
    <w:p>
      <w:pPr>
        <w:pStyle w:val="Action"/>
      </w:pPr>
      <w:r>
        <w:t>ミオはそれを枕元へ置く。</w:t>
      </w:r>
    </w:p>
    <w:p>
      <w:pPr>
        <w:pStyle w:val="Action"/>
      </w:pPr>
      <w:r>
        <w:t>つけずに、頬を枕へつける。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胸の上から右手を上げ、自分の額に当てる。</w:t>
      </w:r>
    </w:p>
    <w:p>
      <w:pPr>
        <w:pStyle w:val="Action"/>
      </w:pPr>
      <w:r>
        <w:t>倉田は目を閉じたまま、小さな声で。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倉田の右手が、胸へ戻る。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</w:pPr>
      <w:r>
        <w:t>天井。</w:t>
      </w:r>
    </w:p>
    <w:p>
      <w:pPr>
        <w:pStyle w:val="Action"/>
      </w:pPr>
      <w:r>
        <w:t>外を、自転車が通り過ぎる。</w:t>
      </w:r>
    </w:p>
    <w:p>
      <w:pPr>
        <w:pStyle w:val="Action"/>
      </w:pPr>
      <w:r>
        <w:t>誰かが、誰かへ挨拶する。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