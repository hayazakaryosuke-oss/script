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第99稿（東京篇）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倉田「あした、遅番だから」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閉まりかけた扉を、ミオが段ボールで押さえる。口元が、箱の縁に隠れる。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水を渡した手で、倉田はスマホを出す。音を消して、録画の終わりを流す。顔を寄せるミオ。</w:t>
      </w:r>
    </w:p>
    <w:p>
      <w:pPr>
        <w:pStyle w:val="Dialogue"/>
      </w:pPr>
      <w:r>
        <w:t>倉田「これ。口、読めます？」</w:t>
      </w:r>
    </w:p>
    <w:p>
      <w:pPr>
        <w:pStyle w:val="Action"/>
      </w:pPr>
      <w:r>
        <w:t>アベさんは水を持ったまま、画面をのぞく。</w:t>
      </w:r>
    </w:p>
    <w:p>
      <w:pPr>
        <w:pStyle w:val="Action"/>
      </w:pPr>
      <w:r>
        <w:t>アベさんの唇が、画面の口と一緒に、一度だけ動く。</w:t>
      </w:r>
    </w:p>
    <w:p>
      <w:pPr>
        <w:pStyle w:val="Action"/>
      </w:pPr>
      <w:r>
        <w:t>受付へ戻っていたミオが、出てくる。</w:t>
      </w:r>
    </w:p>
    <w:p>
      <w:pPr>
        <w:pStyle w:val="Action"/>
      </w:pPr>
      <w:r>
        <w:t>アベさんは画面を伏せて、倉田の手へ返す。</w:t>
      </w:r>
    </w:p>
    <w:p>
      <w:pPr>
        <w:pStyle w:val="Action"/>
      </w:pPr>
      <w:r>
        <w:t>ミオの目が、倉田の手の、伏せた画面へ行く。</w:t>
      </w:r>
    </w:p>
    <w:p>
      <w:pPr>
        <w:pStyle w:val="Action"/>
      </w:pPr>
      <w:r>
        <w:t>戸口で、アベさんのバッグから衛生帽がこぼれかける。ミオが押し込み、口を閉めてやる。</w:t>
      </w:r>
    </w:p>
    <w:p>
      <w:pPr>
        <w:pStyle w:val="Action"/>
      </w:pPr>
      <w:r>
        <w:t>アベさんは倉田を振り返らずに、出ていく。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Dialogue"/>
      </w:pPr>
      <w:r>
        <w:t>倉田「火曜の、送ろうか。先生の話、聞き直せるし」</w:t>
      </w:r>
    </w:p>
    <w:p>
      <w:pPr>
        <w:pStyle w:val="Dialogue"/>
      </w:pPr>
      <w:r>
        <w:t>ミオ「消して」</w:t>
      </w:r>
    </w:p>
    <w:p>
      <w:pPr>
        <w:pStyle w:val="Dialogue"/>
      </w:pPr>
      <w:r>
        <w:t>倉田「消した」</w:t>
      </w:r>
    </w:p>
    <w:p>
      <w:pPr>
        <w:pStyle w:val="Dialogue"/>
      </w:pPr>
      <w:r>
        <w:t>ミオ「じゃ、何を送るの」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スマホで、火曜の講座室の録画を開く。画面の端の『削除』に、親指が載る。離す。</w:t>
      </w:r>
    </w:p>
    <w:p>
      <w:pPr>
        <w:pStyle w:val="Action"/>
      </w:pPr>
      <w:r>
        <w:t>終わりの、顔を寄せるミオ。少し戻しては、流す。</w:t>
      </w:r>
    </w:p>
    <w:p>
      <w:pPr>
        <w:pStyle w:val="Action"/>
      </w:pPr>
      <w:r>
        <w:t>倉田の唇が、画面の口をなぞる。声は出さない。なぞるたびに、形が違う。</w:t>
      </w:r>
    </w:p>
    <w:p>
      <w:pPr>
        <w:pStyle w:val="Action"/>
      </w:pPr>
      <w:r>
        <w:t>自分が椅子で眠ったあたりまで戻し、再生する。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遠くで、新聞配達のバイク。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倉田はスマホを取る。画面の時刻。金曜、四時十二分。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流しと電気ポット。流しの上に換気扇。小さな机と丸椅子。奥に折り畳み式の簡易ベッド。カーテンは二枚、講座室側とベッドの。事務室の扉は流しの横。窓はない。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真壁がスピーカーを切り、受話器を耳に当てる。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倉田が事務室へ目を戻す。真壁が紙コップの水を、頬に当てる。まぶたが、上がりきる。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受話器から漏れる女の声が、講座室の話し声より、大きい。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指を鳴らす。かすれた音。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ミオ「阿部さんも、後から払ってる」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ミオは倉田の、伏せたスマホを見る。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倉田は目を開ける。起き上がる。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ベビーカーの中で、赤ん坊が泣き出す。母親は目を開けない。</w:t>
      </w:r>
    </w:p>
    <w:p>
      <w:pPr>
        <w:pStyle w:val="Action"/>
      </w:pPr>
      <w:r>
        <w:t>倉田が、一歩、下がる。</w:t>
      </w:r>
    </w:p>
    <w:p>
      <w:pPr>
        <w:pStyle w:val="Action"/>
      </w:pPr>
      <w:r>
        <w:t>母親の目は、開かない。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Dialogue"/>
      </w:pPr>
      <w:r>
        <w:t>倉田「座ると、寝る」</w:t>
      </w:r>
    </w:p>
    <w:p>
      <w:pPr>
        <w:pStyle w:val="Dialogue"/>
      </w:pPr>
      <w:r>
        <w:t>ミオ「寝れば」</w:t>
      </w:r>
    </w:p>
    <w:p>
      <w:pPr>
        <w:pStyle w:val="Dialogue"/>
      </w:pPr>
      <w:r>
        <w:t>倉田「寝ると、なくなる」</w:t>
      </w:r>
    </w:p>
    <w:p>
      <w:pPr>
        <w:pStyle w:val="Action"/>
      </w:pPr>
      <w:r>
        <w:t>ミオの箸が止まる。</w:t>
      </w:r>
    </w:p>
    <w:p>
      <w:pPr>
        <w:pStyle w:val="Action"/>
      </w:pPr>
      <w:r>
        <w:t>倉田は水を一息で半分、飲む。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『阿部です。今夜、姉が泊まってくれる日で。そちらで寝かせてもらえませんか』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真壁は給湯スペースのカーテンを抜け、事務室の扉を開ける。壁に、白いシャツ。椅子を一脚、引く。倉田も続く。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倉田はスマホを出し、原田とのトークを開く。</w:t>
      </w:r>
    </w:p>
    <w:p>
      <w:pPr>
        <w:pStyle w:val="Action"/>
      </w:pPr>
      <w:r>
        <w:t>立ったまま打つ。『来週の月曜から、やめときます』。</w:t>
      </w:r>
    </w:p>
    <w:p>
      <w:pPr>
        <w:pStyle w:val="Action"/>
      </w:pPr>
      <w:r>
        <w:t>送る。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Dialogue"/>
      </w:pPr>
      <w:r>
        <w:t>真壁「……夜に起きている方が、要るのです。私の他に」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真壁「今夜、沢井さんのお隣で、拝見いたします」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『水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スマホのアラームの一覧。『月火水金　20:30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大久保。事務室。狭い机。プリンター。壁に白いシャツが掛かっている。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Action"/>
      </w:pPr>
      <w:r>
        <w:t>壁の白いシャツへ、頭を下げる。</w:t>
      </w:r>
    </w:p>
    <w:p>
      <w:pPr>
        <w:pStyle w:val="Action"/>
      </w:pPr>
      <w:r>
        <w:t>机の真壁へ、向き直る。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ミオは鍵と仕事用のスマホを机へ置き、出ていく。</w:t>
      </w:r>
    </w:p>
    <w:p>
      <w:pPr>
        <w:pStyle w:val="Action"/>
      </w:pPr>
      <w:r>
        <w:t>倉田がペンを取る。</w:t>
      </w:r>
    </w:p>
    <w:p>
      <w:pPr>
        <w:pStyle w:val="Action"/>
      </w:pPr>
      <w:r>
        <w:t>倉田のスマホが机で光る。店長。『明日十時。開けとけ。俺は遅れる』。</w:t>
      </w:r>
    </w:p>
    <w:p>
      <w:pPr>
        <w:pStyle w:val="Action"/>
      </w:pPr>
      <w:r>
        <w:t>倉田は、スマホを契約書の脇で伏せる。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</w:t>
      </w:r>
    </w:p>
    <w:p>
      <w:pPr>
        <w:pStyle w:val="Dialogue"/>
      </w:pPr>
      <w:r>
        <w:t>アベさん「きのう、帰ってから寝たの。気がついたら、夕方。だから今日、来なくていいかと思ったんだけど。……来ちゃった」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アベさん「ミオちゃんに聞いた。倉田さんのあくび、うつるって」</w:t>
      </w:r>
    </w:p>
    <w:p>
      <w:pPr>
        <w:pStyle w:val="Action"/>
      </w:pPr>
      <w:r>
        <w:t>倉田は、握った手を口の前に当ててみせる。</w:t>
      </w:r>
    </w:p>
    <w:p>
      <w:pPr>
        <w:pStyle w:val="Action"/>
      </w:pPr>
      <w:r>
        <w:t>アベさんが、倉田の赤い目を見ている。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ミオが来て、アベさんの横へしゃがむ。封筒を見せる。表に『阿部様』。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倉田「俺の三千円は」</w:t>
      </w:r>
    </w:p>
    <w:p>
      <w:pPr>
        <w:pStyle w:val="Dialogue"/>
      </w:pPr>
      <w:r>
        <w:t>ミオ「それは、もらう」</w:t>
      </w:r>
    </w:p>
    <w:p>
      <w:pPr>
        <w:pStyle w:val="Dialogue"/>
      </w:pPr>
      <w:r>
        <w:t>倉田「うどん」</w:t>
      </w:r>
    </w:p>
    <w:p>
      <w:pPr>
        <w:pStyle w:val="Dialogue"/>
      </w:pPr>
      <w:r>
        <w:t>ミオ「そこから、出しといた」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修了生「……始発まで、外にいます」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倉田が時刻の欄に、『四』と書く。</w:t>
      </w:r>
    </w:p>
    <w:p>
      <w:pPr>
        <w:pStyle w:val="Action"/>
      </w:pPr>
      <w:r>
        <w:t>ミオがノートを押さえる。『四』に線を一本引き、横に、一時五分と入れる。分の欄は空けておく。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Action"/>
      </w:pPr>
      <w:r>
        <w:t>真壁は倉田の目を見てから、同じ順で答える。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倉田の手が、机の受話器へ伸びる。鳴っていない。膝へ戻る。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押す。流しの上で、換気扇が回り出す。</w:t>
      </w:r>
    </w:p>
    <w:p>
      <w:pPr>
        <w:pStyle w:val="Action"/>
      </w:pPr>
      <w:r>
        <w:t>倉田は換気扇を見上げる。もう一度押す。止まる。</w:t>
      </w:r>
    </w:p>
    <w:p>
      <w:pPr>
        <w:pStyle w:val="Action"/>
      </w:pPr>
      <w:r>
        <w:t>隣のスイッチで、消す。</w:t>
      </w:r>
    </w:p>
    <w:p>
      <w:pPr>
        <w:pStyle w:val="Action"/>
      </w:pPr>
      <w:r>
        <w:t>廊下の明かりと、開いた扉から床へ届く事務室の明かりだけになる。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布の向こうの影は、座ったまま動かない。</w:t>
      </w:r>
    </w:p>
    <w:p>
      <w:pPr>
        <w:pStyle w:val="Action"/>
      </w:pPr>
      <w:r>
        <w:t>鍵は、鳴らない。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上着のポケットから名札を出す。名前の欄が空いた契約書の横に、裏返して置く。その下に、四つ折りの表を挟む。一番下の行は、白いまま。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背後の制服の女が、吊り革をつかんだまま、目を閉じる。膝が、少し折れる。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カーテンの合わせ目を、引き寄せる。部屋が暗くなる。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倉田「……す、」</w:t>
      </w:r>
    </w:p>
    <w:p>
      <w:pPr>
        <w:pStyle w:val="Action"/>
      </w:pPr>
      <w:r>
        <w:t>店長は、水袋を足で押さえたまま、待つ。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妻の声「わたし、寝ないから。昼に寝ると、夜、寝られなくなるの」</w:t>
      </w:r>
    </w:p>
    <w:p>
      <w:pPr>
        <w:pStyle w:val="Action"/>
      </w:pPr>
      <w:r>
        <w:t>言いながら、妻は手の甲で口を押さえる。</w:t>
      </w:r>
    </w:p>
    <w:p>
      <w:pPr>
        <w:pStyle w:val="Dialogue"/>
      </w:pPr>
      <w:r>
        <w:t>妻の声「あ、そちらの方。もし寝ちゃったら、起こしてもらえます？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倉田は隣の夫婦を見る。妻は、目を開けて天井を見ている。手の脇に、画面を上にしたスマホ。向かいの店長を見る。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倉田は目を開けて、天井の蛍光灯を見ている。光の輪は、にじんだまま。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倉田は目を開ける。マットレスの上に、起き上がる。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目を閉じる。まぶたの裏が、薄い赤になる。暗くなっていく。</w:t>
      </w:r>
    </w:p>
    <w:p>
      <w:pPr>
        <w:pStyle w:val="Action"/>
      </w:pPr>
      <w:r>
        <w:t>腹の上の手が、ほどけて、脇へ落ちる。マットレスの軋む音。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蛍光灯のまわりに、光の輪がにじんでいる。</w:t>
      </w:r>
    </w:p>
    <w:p>
      <w:pPr>
        <w:pStyle w:val="Action"/>
      </w:pPr>
      <w:r>
        <w:t>倉田は、落ちた手を、腹の上で組み直す。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