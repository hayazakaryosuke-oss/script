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第95稿（東京篇）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倉田「あした、遅番だから」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エレベーターから受付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ミオが段ボールを抱えている。私服の倉田が、閉まりかけた扉を押さえる。</w:t>
      </w:r>
    </w:p>
    <w:p>
      <w:pPr>
        <w:pStyle w:val="Dialogue"/>
      </w:pPr>
      <w:r>
        <w:t>ミオ「今日は来なくていいって、送ったよ」</w:t>
      </w:r>
    </w:p>
    <w:p>
      <w:pPr>
        <w:pStyle w:val="Dialogue"/>
      </w:pPr>
      <w:r>
        <w:t>倉田「先生は、いつでも来てって」</w:t>
      </w:r>
    </w:p>
    <w:p>
      <w:pPr>
        <w:pStyle w:val="Action"/>
      </w:pPr>
      <w:r>
        <w:t>四階。扉が開く。二人とも降りない。</w:t>
      </w:r>
    </w:p>
    <w:p>
      <w:pPr>
        <w:pStyle w:val="Action"/>
      </w:pPr>
      <w:r>
        <w:t>閉まりかけた扉を、ミオが段ボールで押さえる。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ミオ「申し込むなら、先に言っとく。わたしに、紹介料が入る」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ミオが受付へ段ボールを置く。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申込用のタブレット。『全五回　火・水・金　夜八時から十時』。</w:t>
      </w:r>
    </w:p>
    <w:p>
      <w:pPr>
        <w:pStyle w:val="Action"/>
      </w:pPr>
      <w:r>
        <w:t>倉田がカードを差し込む。『このカードはご利用いただけません』。</w:t>
      </w:r>
    </w:p>
    <w:p>
      <w:pPr>
        <w:pStyle w:val="Action"/>
      </w:pPr>
      <w:r>
        <w:t>ミオが画面を見る。</w:t>
      </w:r>
    </w:p>
    <w:p>
      <w:pPr>
        <w:pStyle w:val="Action"/>
      </w:pPr>
      <w:r>
        <w:t>倉田は財布から、別のカードを出す。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二枚目のカードが通る。決済の音。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窓にブラインド。折り畳み椅子が八脚。冷房が強い。壁に『夜の時間を取り戻す』。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</w:t>
      </w:r>
    </w:p>
    <w:p>
      <w:pPr>
        <w:pStyle w:val="Action"/>
      </w:pPr>
      <w:r>
        <w:t>アベさんの足元に、布のトートバッグ。口から、白い衛生帽がのぞいている。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Action"/>
      </w:pPr>
      <w:r>
        <w:t>アベさんが受付へ小さく手を振る。ミオが振り返す。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二人ずつ、向かい合わせ。倉田の前に、アベさん。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アベさんは目を閉じたまま、次を待っている。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アベさんの膝の上で、両手が動いている。右から何かを取り、左へ置く。取って、置く。</w:t>
      </w:r>
    </w:p>
    <w:p>
      <w:pPr>
        <w:pStyle w:val="Action"/>
      </w:pPr>
      <w:r>
        <w:t>倉田がその手を見る。</w:t>
      </w:r>
    </w:p>
    <w:p>
      <w:pPr>
        <w:pStyle w:val="Action"/>
      </w:pPr>
      <w:r>
        <w:t>膝の脇で、アベさんのスマホが光る。『姉』。子ども二人が、並んで眠っている写真。</w:t>
      </w:r>
    </w:p>
    <w:p>
      <w:pPr>
        <w:pStyle w:val="Action"/>
      </w:pPr>
      <w:r>
        <w:t>手は、止まらない。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アベさんが自分の両手を見る。膝の上で組む。</w:t>
      </w:r>
    </w:p>
    <w:p>
      <w:pPr>
        <w:pStyle w:val="Action"/>
      </w:pPr>
      <w:r>
        <w:t>スマホの写真を拡大し、伏せる。</w:t>
      </w:r>
    </w:p>
    <w:p>
      <w:pPr>
        <w:pStyle w:val="Heading1"/>
      </w:pPr>
      <w:r>
        <w:t>11　講座室から受付　同夜</w:t>
      </w:r>
    </w:p>
    <w:p>
      <w:pPr>
        <w:pStyle w:val="Action"/>
      </w:pPr>
      <w:r>
        <w:t>ミオが入口の明かりを点ける。壁の時計。九時五十分。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アベさんのスマホが震える。アラーム。『出勤』。</w:t>
      </w:r>
    </w:p>
    <w:p>
      <w:pPr>
        <w:pStyle w:val="Action"/>
      </w:pPr>
      <w:r>
        <w:t>アベさんは止めて、もう立っている。空のボトルを潰す。音が大きく、真壁のほうを見る。</w:t>
      </w:r>
    </w:p>
    <w:p>
      <w:pPr>
        <w:pStyle w:val="Action"/>
      </w:pPr>
      <w:r>
        <w:t>倉田が、自分の未開封の水を差し出す。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Action"/>
      </w:pPr>
      <w:r>
        <w:t>戸口で、アベさんのバッグから衛生帽がこぼれかける。受付から出たミオが押し込み、口を閉めてやる。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受付。ミオが予定表を、来週の頁へめくろうとする。</w:t>
      </w:r>
    </w:p>
    <w:p>
      <w:pPr>
        <w:pStyle w:val="Action"/>
      </w:pPr>
      <w:r>
        <w:t>倉田の指が、今週の金曜で止める。『二時　個別　沢井』。</w:t>
      </w:r>
    </w:p>
    <w:p>
      <w:pPr>
        <w:pStyle w:val="Dialogue"/>
      </w:pPr>
      <w:r>
        <w:t>倉田「決まったら言うって」</w:t>
      </w:r>
    </w:p>
    <w:p>
      <w:pPr>
        <w:pStyle w:val="Dialogue"/>
      </w:pPr>
      <w:r>
        <w:t>ミオ「いま、見たじゃん」</w:t>
      </w:r>
    </w:p>
    <w:p>
      <w:pPr>
        <w:pStyle w:val="Dialogue"/>
      </w:pPr>
      <w:r>
        <w:t>倉田「それ、俺がやる」</w:t>
      </w:r>
    </w:p>
    <w:p>
      <w:pPr>
        <w:pStyle w:val="Dialogue"/>
      </w:pPr>
      <w:r>
        <w:t>ミオ「先生のは、寝ない練習」</w:t>
      </w:r>
    </w:p>
    <w:p>
      <w:pPr>
        <w:pStyle w:val="Dialogue"/>
      </w:pPr>
      <w:r>
        <w:t>倉田「俺のは、寝るほう」</w:t>
      </w:r>
    </w:p>
    <w:p>
      <w:pPr>
        <w:pStyle w:val="Dialogue"/>
      </w:pPr>
      <w:r>
        <w:t>ミオ「じゃ、仕事中は、だめでしょ」</w:t>
      </w:r>
    </w:p>
    <w:p>
      <w:pPr>
        <w:pStyle w:val="Dialogue"/>
      </w:pPr>
      <w:r>
        <w:t>倉田「何時に上がるの」</w:t>
      </w:r>
    </w:p>
    <w:p>
      <w:pPr>
        <w:pStyle w:val="Action"/>
      </w:pPr>
      <w:r>
        <w:t>ミオは予定表の一番下を、ペンの尻でたたく。『〜6:00』。</w:t>
      </w:r>
    </w:p>
    <w:p>
      <w:pPr>
        <w:pStyle w:val="Dialogue"/>
      </w:pPr>
      <w:r>
        <w:t>倉田「上がったら」</w:t>
      </w:r>
    </w:p>
    <w:p>
      <w:pPr>
        <w:pStyle w:val="Dialogue"/>
      </w:pPr>
      <w:r>
        <w:t>ミオ「上がってから、聞いて」</w:t>
      </w:r>
    </w:p>
    <w:p>
      <w:pPr>
        <w:pStyle w:val="Dialogue"/>
      </w:pPr>
      <w:r>
        <w:t>倉田「金曜の、六時」</w:t>
      </w:r>
    </w:p>
    <w:p>
      <w:pPr>
        <w:pStyle w:val="Dialogue"/>
      </w:pPr>
      <w:r>
        <w:t>ミオ「土曜の、六時」</w:t>
      </w:r>
    </w:p>
    <w:p>
      <w:pPr>
        <w:pStyle w:val="Action"/>
      </w:pPr>
      <w:r>
        <w:t>倉田は上着を取る。</w:t>
      </w:r>
    </w:p>
    <w:p>
      <w:pPr>
        <w:pStyle w:val="Action"/>
      </w:pPr>
      <w:r>
        <w:t>袖に腕を通しながら、戸口で一度、振り返る。</w:t>
      </w:r>
    </w:p>
    <w:p>
      <w:pPr>
        <w:pStyle w:val="Action"/>
      </w:pPr>
      <w:r>
        <w:t>ミオは来週の頁をめくっている。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隣の枕に、畳んだ服。</w:t>
      </w:r>
    </w:p>
    <w:p>
      <w:pPr>
        <w:pStyle w:val="Action"/>
      </w:pPr>
      <w:r>
        <w:t>スマホで、火曜の講座室の録画を開く。自分が椅子で眠ったあたりまで送り、再生する。</w:t>
      </w:r>
    </w:p>
    <w:p>
      <w:pPr>
        <w:pStyle w:val="Action"/>
      </w:pPr>
      <w:r>
        <w:t>スマホを、隣の枕の服の上へ伏せる。</w:t>
      </w:r>
    </w:p>
    <w:p>
      <w:pPr>
        <w:pStyle w:val="Action"/>
      </w:pPr>
      <w:r>
        <w:t>伏せた画面から、真壁の低い声。その手前で、自分のいびき。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暗がりで手を上げ、指を鳴らす。かすれる。</w:t>
      </w:r>
    </w:p>
    <w:p>
      <w:pPr>
        <w:pStyle w:val="Action"/>
      </w:pPr>
      <w:r>
        <w:t>もう一度。鳴らない。</w:t>
      </w:r>
    </w:p>
    <w:p>
      <w:pPr>
        <w:pStyle w:val="Action"/>
      </w:pPr>
      <w:r>
        <w:t>あくびが来る。手は、間に合わない。長く、漏れる。</w:t>
      </w:r>
    </w:p>
    <w:p>
      <w:pPr>
        <w:pStyle w:val="Action"/>
      </w:pPr>
      <w:r>
        <w:t>上の部屋で、椅子の脚が、床を一度こする。</w:t>
      </w:r>
    </w:p>
    <w:p>
      <w:pPr>
        <w:pStyle w:val="Action"/>
      </w:pPr>
      <w:r>
        <w:t>それきり、鳴らない。</w:t>
      </w:r>
    </w:p>
    <w:p>
      <w:pPr>
        <w:pStyle w:val="Action"/>
      </w:pPr>
      <w:r>
        <w:t>倉田が天井を見る。</w:t>
      </w:r>
    </w:p>
    <w:p>
      <w:pPr>
        <w:pStyle w:val="Action"/>
      </w:pPr>
      <w:r>
        <w:t>隣の枕のいびきが、途中で切れる。録画が終わる。</w:t>
      </w:r>
    </w:p>
    <w:p>
      <w:pPr>
        <w:pStyle w:val="Action"/>
      </w:pPr>
      <w:r>
        <w:t>倉田はスマホを取る。画面の時刻。金曜、四時十二分。</w:t>
      </w:r>
    </w:p>
    <w:p>
      <w:pPr>
        <w:pStyle w:val="Action"/>
      </w:pPr>
      <w:r>
        <w:t>スマホが指から滑る。床に落ちる。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ミオ「やめた」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六時二十分。ミオがコンビニのおにぎりを食べている。倉田は一段下。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ミオ「阿部さんも、後から払ってる」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倉田は目を開ける。起き上がる。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Dialogue"/>
      </w:pPr>
      <w:r>
        <w:t>倉田「座ると、寝る」</w:t>
      </w:r>
    </w:p>
    <w:p>
      <w:pPr>
        <w:pStyle w:val="Dialogue"/>
      </w:pPr>
      <w:r>
        <w:t>ミオ「寝れば」</w:t>
      </w:r>
    </w:p>
    <w:p>
      <w:pPr>
        <w:pStyle w:val="Dialogue"/>
      </w:pPr>
      <w:r>
        <w:t>倉田「寝ると、なくなる」</w:t>
      </w:r>
    </w:p>
    <w:p>
      <w:pPr>
        <w:pStyle w:val="Action"/>
      </w:pPr>
      <w:r>
        <w:t>ミオの箸が止まる。</w:t>
      </w:r>
    </w:p>
    <w:p>
      <w:pPr>
        <w:pStyle w:val="Action"/>
      </w:pPr>
      <w:r>
        <w:t>倉田は水を一息で半分、飲む。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『阿部です。今夜、姉が泊まってくれる日で。そちらで寝かせてもらえませんか』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倉田はスマホを出し、原田とのトークを開く。</w:t>
      </w:r>
    </w:p>
    <w:p>
      <w:pPr>
        <w:pStyle w:val="Action"/>
      </w:pPr>
      <w:r>
        <w:t>立ったまま打つ。『月曜、やめときます』。</w:t>
      </w:r>
    </w:p>
    <w:p>
      <w:pPr>
        <w:pStyle w:val="Action"/>
      </w:pPr>
      <w:r>
        <w:t>送る。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Dialogue"/>
      </w:pPr>
      <w:r>
        <w:t>真壁「……夜に起きている方が、要るのです。私の他に」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真壁「今夜、沢井さんのお隣で、拝見いたします」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ミオ「前は、土曜の六時って言った」</w:t>
      </w:r>
    </w:p>
    <w:p>
      <w:pPr>
        <w:pStyle w:val="Dialogue"/>
      </w:pPr>
      <w:r>
        <w:t>倉田「……店、来てって言った。あの朝」</w:t>
      </w:r>
    </w:p>
    <w:p>
      <w:pPr>
        <w:pStyle w:val="Dialogue"/>
      </w:pPr>
      <w:r>
        <w:t>ミオ「それは、聞いた」</w:t>
      </w:r>
    </w:p>
    <w:p>
      <w:pPr>
        <w:pStyle w:val="Action"/>
      </w:pPr>
      <w:r>
        <w:t>倉田は受話器を、肩と耳の間で挟み直す。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西荻 ミオの部屋から、大久保 事務室、講座室　金曜 夕方から深夜</w:t>
      </w:r>
    </w:p>
    <w:p>
      <w:pPr>
        <w:pStyle w:val="Action"/>
      </w:pPr>
      <w:r>
        <w:t>西荻。ミオの部屋。六畳。窓にカーテン。隙間から、夕方の光が一本。</w:t>
      </w:r>
    </w:p>
    <w:p>
      <w:pPr>
        <w:pStyle w:val="Action"/>
      </w:pPr>
      <w:r>
        <w:t>ミオが押し入れから布団を出し、敷く。</w:t>
      </w:r>
    </w:p>
    <w:p>
      <w:pPr>
        <w:pStyle w:val="Action"/>
      </w:pPr>
      <w:r>
        <w:t>シーツの角を、四つとも引く。</w:t>
      </w:r>
    </w:p>
    <w:p>
      <w:pPr>
        <w:pStyle w:val="Action"/>
      </w:pPr>
      <w:r>
        <w:t>低い枕を置き、手のひらで一度、押す。</w:t>
      </w:r>
    </w:p>
    <w:p>
      <w:pPr>
        <w:pStyle w:val="Action"/>
      </w:pPr>
      <w:r>
        <w:t>スマホのアラームの一覧。『月水金　20:30　受付』。スイッチを切る。</w:t>
      </w:r>
    </w:p>
    <w:p>
      <w:pPr>
        <w:pStyle w:val="Action"/>
      </w:pPr>
      <w:r>
        <w:t>『＋』を押す。火曜、六時半。保存する。</w:t>
      </w:r>
    </w:p>
    <w:p>
      <w:pPr>
        <w:pStyle w:val="Action"/>
      </w:pPr>
      <w:r>
        <w:t>玄関で、白いスニーカーを履く。</w:t>
      </w:r>
    </w:p>
    <w:p>
      <w:pPr>
        <w:pStyle w:val="Action"/>
      </w:pPr>
      <w:r>
        <w:t>振り返る。敷いたままの布団。</w:t>
      </w:r>
    </w:p>
    <w:p>
      <w:pPr>
        <w:pStyle w:val="Action"/>
      </w:pPr>
      <w:r>
        <w:t>明かりを消して、出る。</w:t>
      </w:r>
    </w:p>
    <w:p>
      <w:pPr>
        <w:pStyle w:val="Transition"/>
      </w:pPr>
      <w:r>
        <w:t>＊</w:t>
      </w:r>
    </w:p>
    <w:p>
      <w:pPr>
        <w:pStyle w:val="Action"/>
      </w:pPr>
      <w:r>
        <w:t>大久保。事務室。狭い机。プリンター。壁に白いシャツが掛かっている。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ミオは鍵を机へ置き、出ていく。</w:t>
      </w:r>
    </w:p>
    <w:p>
      <w:pPr>
        <w:pStyle w:val="Action"/>
      </w:pPr>
      <w:r>
        <w:t>倉田がペンを取る。</w:t>
      </w:r>
    </w:p>
    <w:p>
      <w:pPr>
        <w:pStyle w:val="Action"/>
      </w:pPr>
      <w:r>
        <w:t>倉田のスマホが机で光る。店長。『明日十時。開けとけよ』。</w:t>
      </w:r>
    </w:p>
    <w:p>
      <w:pPr>
        <w:pStyle w:val="Action"/>
      </w:pPr>
      <w:r>
        <w:t>倉田は、スマホを契約書の脇で伏せる。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</w:t>
      </w:r>
    </w:p>
    <w:p>
      <w:pPr>
        <w:pStyle w:val="Dialogue"/>
      </w:pPr>
      <w:r>
        <w:t>アベさん「きのう、帰ってから寝たの。気がついたら、夕方。だから今日、来なくていいかと思ったんだけど。……来ちゃった」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アベさん「ミオちゃんに聞いた。倉田さんのあくび、うつるって」</w:t>
      </w:r>
    </w:p>
    <w:p>
      <w:pPr>
        <w:pStyle w:val="Action"/>
      </w:pPr>
      <w:r>
        <w:t>倉田は、握った手を口の前に当ててみせる。</w:t>
      </w:r>
    </w:p>
    <w:p>
      <w:pPr>
        <w:pStyle w:val="Action"/>
      </w:pPr>
      <w:r>
        <w:t>アベさんが、倉田の赤い目を見ている。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ミオが来て、アベさんの横へしゃがむ。封筒を見せる。表に『阿部様』。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アベさん「……返すのは、いいけど。姉に渡す。来てもらってるから。来てよかったのは、ほんとだから」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倉田「俺の三千円は」</w:t>
      </w:r>
    </w:p>
    <w:p>
      <w:pPr>
        <w:pStyle w:val="Dialogue"/>
      </w:pPr>
      <w:r>
        <w:t>ミオ「それは、もらう」</w:t>
      </w:r>
    </w:p>
    <w:p>
      <w:pPr>
        <w:pStyle w:val="Dialogue"/>
      </w:pPr>
      <w:r>
        <w:t>倉田「うどん」</w:t>
      </w:r>
    </w:p>
    <w:p>
      <w:pPr>
        <w:pStyle w:val="Dialogue"/>
      </w:pPr>
      <w:r>
        <w:t>ミオ「そこから、出しといた」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倉田の口が、次の言葉の形のまま止まる。目は、開いている。壁の時計の秒針が、半周する。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ミオがノートを押さえ、時刻の欄に、一時五分と入れる。分の欄は空けておく。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Action"/>
      </w:pPr>
      <w:r>
        <w:t>真壁は倉田の目を見てから、同じ順で答える。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Action"/>
      </w:pPr>
      <w:r>
        <w:t>ミオは鞄を持って、廊下へ出る。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倉田「……好きなんだけど」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倉田の顎が、下へ引かれている。唇は閉じたまま。鼻の穴が広がる。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喉が、上下する。鼻から、長く息が抜ける。目のふちが濡れる。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講座室から受付、エレベーター、事務室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床に座っていた倉田が、顔を上げる。</w:t>
      </w:r>
    </w:p>
    <w:p>
      <w:pPr>
        <w:pStyle w:val="Action"/>
      </w:pPr>
      <w:r>
        <w:t>ミオは彼を見ない。講座室側のカーテンを開け放して、出る。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受け取る。立とうとして、脚がもつれる。ミオが椅子を押さえる。アベさんは自分で立ち直す。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一名のぞく』の下の行に、一行書く。分の欄で、ペン先が止まる。書かずに、閉じる。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エレベーターの扉が閉まっていく。ガラスの向こうに、二人の背中。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真壁が、頬に残った襟の跡に触れる。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講座室で、坂口が目を開ける。伏せたスマホを起こし、送る。また目を閉じる。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真壁が受付へ出て、ノートを開く。『参加者全員　睡眠　一名のぞく』の下の行に、ミオの字で『沢井　四時五十三分　睡眠』。分の欄だけが、空いている。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事務室。真壁が、机の契約書を倉田のほうへ向け、ペンをその上へ置く。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真壁の手が、ペンの上で止まる。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上着のポケットから名札を出す。名前の欄が空いた契約書の横に、裏返して置く。その下に、四つ折りの表を挟む。</w:t>
      </w:r>
    </w:p>
    <w:p>
      <w:pPr>
        <w:pStyle w:val="Action"/>
      </w:pPr>
      <w:r>
        <w:t>眠ったままの坂口たちを見る。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妻の声「見るだけね。十時半には、お母さんとこ。面会、十一時までだから」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倉田は目を開けて、天井の蛍光灯を見ている。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倉田が、薄く目を開ける。顔を、ガラス戸のほうへ向ける。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倉田は目を開ける。マットレスの上に、起き上がる。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