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第77稿（東京篇）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色と光：夜は暗い青。眠らずに迎える朝は白、眠る人の上の朝は、黄から橙の暖かい色。光はすべて画面の中の光源（窓、蛍光灯、スマホ、ガラス戸、朝日）から来る。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ミオ。逆光で、輪郭だけが白い。肩に大きな布の鞄。短くなった髪。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ミオ「二軒目。前のは、快速が止まらなかったから」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講座室のブラインドの隙間が、白くなっている。床に、細い白い線が何本も伸びている。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ミオ「寝てていいよ、って」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ミオ「起きそうだったから」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カーテン越しの光が、暖かい色をしている。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倉田はメモを二つに折り、財布に挟む。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スマホを見る。『今日も来れる？』。既読は、ついている。返事はない。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店長「二時半、配達。四階だから、いてくれよ」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男「ちょうどいい硬さだな。この枕は……」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加奈「……階段の上なら。戻るまでに、起こして」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階段の入口の夕方の光が、にじんでいる。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原田が、カウンターに置かれた部屋代の封筒を、倉田に返す。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ミオのスマホに、倉田から『戻った。加奈さんでも』。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倉田「寝たら、消えた。日曜から、起きてる」</w:t>
      </w:r>
    </w:p>
    <w:p>
      <w:pPr>
        <w:pStyle w:val="Dialogue"/>
      </w:pPr>
      <w:r>
        <w:t>倉田「三日。加奈さんに、数えられた」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講座室から事務室、うどん店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Dialogue"/>
      </w:pPr>
      <w:r>
        <w:t>ミオ「……修が起きてるの、見てるの、疲れる」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ミオが財布から千円札を三枚出し、封筒へ入れる。表に『阿部様』と書く。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Dialogue"/>
      </w:pPr>
      <w:r>
        <w:t>真壁「倉田様の分の紹介料は」</w:t>
      </w:r>
    </w:p>
    <w:p>
      <w:pPr>
        <w:pStyle w:val="Dialogue"/>
      </w:pPr>
      <w:r>
        <w:t>ミオ「それは、いただきます」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椅子が一重の輪になっている。五人。坂口、若い男、アベさん。ほかに修了生が二人、混じっている。足元に上着、スマホの充電器、コンビニの袋。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Dialogue"/>
      </w:pPr>
      <w:r>
        <w:t>アベさん「倉田さんの近くなのに、眠くならないですね」</w:t>
      </w:r>
    </w:p>
    <w:p>
      <w:pPr>
        <w:pStyle w:val="Dialogue"/>
      </w:pPr>
      <w:r>
        <w:t>倉田「あくび、止めてるんで」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真壁「そして、今夜だけの臨時講師の、倉田先生でございます」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真壁「今夜、拝見しますので」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修了生「……始発で、帰ります」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修了生が上着を持って出ていく。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Dialogue"/>
      </w:pPr>
      <w:r>
        <w:t>ミオ「一人、帰ったよ」</w:t>
      </w:r>
    </w:p>
    <w:p>
      <w:pPr>
        <w:pStyle w:val="Action"/>
      </w:pPr>
      <w:r>
        <w:t>倉田が横に『一名のぞく』と書き足す。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倉田「聞いたら、断るでしょ」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Dialogue"/>
      </w:pPr>
      <w:r>
        <w:t>真壁「……いいえ」</w:t>
      </w:r>
    </w:p>
    <w:p>
      <w:pPr>
        <w:pStyle w:val="Action"/>
      </w:pPr>
      <w:r>
        <w:t>倉田は、その口を見たまま、待つ。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倉田が、給湯スペースへ戻ってくる。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Dialogue"/>
      </w:pPr>
      <w:r>
        <w:t>ミオ「……わたしには、しないでね」</w:t>
      </w:r>
    </w:p>
    <w:p>
      <w:pPr>
        <w:pStyle w:val="Dialogue"/>
      </w:pPr>
      <w:r>
        <w:t>倉田「しない」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Dialogue"/>
      </w:pPr>
      <w:r>
        <w:t>ミオ「前と、同じ。わたしが起きてて、修が寝てる」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倉田「出てった日も？」</w:t>
      </w:r>
    </w:p>
    <w:p>
      <w:pPr>
        <w:pStyle w:val="Dialogue"/>
      </w:pPr>
      <w:r>
        <w:t>ミオ「あの日は、言ってない」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ミオ「いびき、聞きに来たのもある」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倉田は、靴を脱いだまま、カーテンの外の床へ座る。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倉田は、ベッドのカーテンの外の床に座っている。カーテンの下に、白いスニーカー。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ベッドのカーテンのほうを見る。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倉田「……俺は、まだ寝てない」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ミオ「帰ったら、自分で寝てみるつもりだった。……言うのやめた」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給湯スペースから講座室、受付、エレベーター、事務室　土曜 明け方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ミオ「寝た。……休めたかは、分かんない」</w:t>
      </w:r>
    </w:p>
    <w:p>
      <w:pPr>
        <w:pStyle w:val="Dialogue"/>
      </w:pPr>
      <w:r>
        <w:t>ミオ「夢、見てた。……覚えてない」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真壁「お尋ねくださいと、申し上げました」</w:t>
      </w:r>
    </w:p>
    <w:p>
      <w:pPr>
        <w:pStyle w:val="Action"/>
      </w:pPr>
      <w:r>
        <w:t>倉田は、答えない。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ペン先が、ミオの『睡眠』の上へ動く。</w:t>
      </w:r>
    </w:p>
    <w:p>
      <w:pPr>
        <w:pStyle w:val="Dialogue"/>
      </w:pPr>
      <w:r>
        <w:t>真壁「睡眠と書けば、倉田様が眠らせたことになりますので」</w:t>
      </w:r>
    </w:p>
    <w:p>
      <w:pPr>
        <w:pStyle w:val="Dialogue"/>
      </w:pPr>
      <w:r>
        <w:t>倉田「そこは、沢井さんの字なんで」</w:t>
      </w:r>
    </w:p>
    <w:p>
      <w:pPr>
        <w:pStyle w:val="Action"/>
      </w:pPr>
      <w:r>
        <w:t>真壁のペンが止まる。</w:t>
      </w:r>
    </w:p>
    <w:p>
      <w:pPr>
        <w:pStyle w:val="Action"/>
      </w:pPr>
      <w:r>
        <w:t>倉田がペンを受け取る。ミオの行の下に、一行書く。『倉田　四時五十三分　沢井さんに、聞かずに』。分の欄は、書かない。</w:t>
      </w:r>
    </w:p>
    <w:p>
      <w:pPr>
        <w:pStyle w:val="Action"/>
      </w:pPr>
      <w:r>
        <w:t>真壁は、何も言わない。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倉田「俺、寝てないんで。……名前、書くんですよね」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事務室の机。名前の欄が空いた契約書の横に、名札を裏返して置く。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窓から、低い朝日。橙。吊り革の影と、窓の光の輪が、眠る人たちの顔の上を、ゆっくり、横切っていく。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スマホのアラームを、八時半に合わせる。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電車が揺れる。作業着の男の目が、開く。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倉田は右手でスマホを出す。ミオへ打つ。『ごめん』。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ミオは、動かない。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カーテンの隙間の光は、白いまま。</w:t>
      </w:r>
    </w:p>
    <w:p>
      <w:pPr>
        <w:pStyle w:val="Action"/>
      </w:pPr>
      <w:r>
        <w:t>ミオは同じ姿勢。</w:t>
      </w:r>
    </w:p>
    <w:p>
      <w:pPr>
        <w:pStyle w:val="Action"/>
      </w:pPr>
      <w:r>
        <w:t>布団の膨らみが、ゆっくり、上下している。眠っているのかは、分からない。</w:t>
      </w:r>
    </w:p>
    <w:p>
      <w:pPr>
        <w:pStyle w:val="Heading1"/>
      </w:pPr>
      <w:r>
        <w:t>40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Dialogue"/>
      </w:pPr>
      <w:r>
        <w:t>倉田「一人だと、寝れないんで」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財布を出す。折ったメモが挟まっている。戻す。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あくびが来る。手の甲で口を押さえ、飲み込む。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倉田のまぶたが、重くなる。</w:t>
      </w:r>
    </w:p>
    <w:p>
      <w:pPr>
        <w:pStyle w:val="Action"/>
      </w:pPr>
      <w:r>
        <w:t>隣の夫の寝息。店長のいびき。</w:t>
      </w:r>
    </w:p>
    <w:p>
      <w:pPr>
        <w:pStyle w:val="Action"/>
      </w:pPr>
      <w:r>
        <w:t>まぶたが、落ちかける。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レジの上の時計。十時三十一分。</w:t>
      </w:r>
    </w:p>
    <w:p>
      <w:pPr>
        <w:pStyle w:val="Dialogue"/>
      </w:pPr>
      <w:r>
        <w:t>倉田「……あと五分」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あれ、もしもし？」</w:t>
      </w:r>
    </w:p>
    <w:p>
      <w:pPr>
        <w:pStyle w:val="Action"/>
      </w:pPr>
      <w:r>
        <w:t>倉田は、何も言わない。</w:t>
      </w:r>
    </w:p>
    <w:p>
      <w:pPr>
        <w:pStyle w:val="Action"/>
      </w:pPr>
      <w:r>
        <w:t>通話を切る。</w:t>
      </w:r>
    </w:p>
    <w:p>
      <w:pPr>
        <w:pStyle w:val="Action"/>
      </w:pPr>
      <w:r>
        <w:t>倉田は妻のスマホを、自分の胸に置く。天井を見る。</w:t>
      </w:r>
    </w:p>
    <w:p>
      <w:pPr>
        <w:pStyle w:val="Action"/>
      </w:pPr>
      <w:r>
        <w:t>胸の上で、画面が点いている。『お母さん：待ってるからね』。未読のまま。</w:t>
      </w:r>
    </w:p>
    <w:p>
      <w:pPr>
        <w:pStyle w:val="Action"/>
      </w:pPr>
      <w:r>
        <w:t>倉田は目を閉じる。息を、隣の夫の寝息に合わせる。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＊</w:t>
      </w:r>
    </w:p>
    <w:p>
      <w:pPr>
        <w:pStyle w:val="Action"/>
      </w:pPr>
      <w:r>
        <w:t>倉田が、妻のスマホを、妻の手の脇へ戻す。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跳ね起きる。夫の手が、袖から離れる。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倉田「はい。言われました」</w:t>
      </w:r>
    </w:p>
    <w:p>
      <w:pPr>
        <w:pStyle w:val="Action"/>
      </w:pPr>
      <w:r>
        <w:t>妻はスマホを取る。着信の履歴。通話、一件。</w:t>
      </w:r>
    </w:p>
    <w:p>
      <w:pPr>
        <w:pStyle w:val="Dialogue"/>
      </w:pPr>
      <w:r>
        <w:t>妻「……出たんですか。わたしの」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妻が靴をはきながら、スマホを耳に当てる。</w:t>
      </w:r>
    </w:p>
    <w:p>
      <w:pPr>
        <w:pStyle w:val="Dialogue"/>
      </w:pPr>
      <w:r>
        <w:t>妻「ごめん、寝てた。……出たの、わたしじゃない。知らない人」</w:t>
      </w:r>
    </w:p>
    <w:p>
      <w:pPr>
        <w:pStyle w:val="Action"/>
      </w:pPr>
      <w:r>
        <w:t>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目を閉じる。まぶたの裏が、薄い赤になる。</w:t>
      </w:r>
    </w:p>
    <w:p>
      <w:pPr>
        <w:pStyle w:val="Action"/>
      </w:pPr>
      <w:r>
        <w:t>開く。蛍光灯のまわりに、光の輪がにじんでいる。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