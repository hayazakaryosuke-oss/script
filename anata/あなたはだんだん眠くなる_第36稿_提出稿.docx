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第36稿（東京篇）　2026-10-01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ミオ「土曜、寝てたもんね」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給湯スペースの机に、『倉田様』の封筒。三時間前から、同じ位置。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机の封筒を、倉田に渡す。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