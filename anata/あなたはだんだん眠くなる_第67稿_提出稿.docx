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第67稿（東京篇）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色と光：眠りは青、起きている時間は蛍光灯の白、朝は白から黄へ。ミオは紺と白。光はすべて画面の中の光源（窓、蛍光灯、スマホ、ガラス戸、朝日）から来る。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扉が閉まる。倉田のグラスの縁に残った光の輪が、消える。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床で、スマホの画面が光り、消える。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倉田「寝ると、消えるんだよ。起きてて三日くらいで、戻る。あくびが出ると、近くの人が寝る。言えば、言った相手が寝る」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作業着の男「置いてくのかよ」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開く。蛍光灯は、白い。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