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その脇のスマホが、画面を下にして伏せてある。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真壁「二度目で、ございます」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