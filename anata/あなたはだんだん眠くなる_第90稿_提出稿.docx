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第90稿（東京篇）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色と光：夜は暗い青。眠らずに迎える朝は白、自分で眠った人の上の朝は、黄から橙の暖かい色。光はすべて画面の中の光源（窓、蛍光灯、スマホ、ガラス戸、朝日）から来る。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倉田「先に、俺が拾っちゃったのかも」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店長「土曜は仕入れで遅れるから。十時、開けといて」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ミオ。逆光で、輪郭だけが明るい。肩に大きな布の鞄。短くなった髪。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倉田「あした、遅番だから」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ミオ「二軒目。前より、駅に近い」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動画の一覧を、三年前まで遡る。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ミオ「今日は、仕事だけ」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ミオ「まだ、腫れてる。目の下」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ミオ「ちょっと、電話していい？　明日の時間」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真壁は卓上の電話をスピーカーにしている。手元で紙コップを重ねている。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真壁「お電話は、いつでも」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講座室側のカーテンの隙間から、床に、細い白い線が何本も伸びている。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倉田「今日、やれます。今日は、本当に、やれます」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アベさん「ミオちゃん、教えてくれたとき、あんな嬉しそうな人だって言わなかった」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Action"/>
      </w:pPr>
      <w:r>
        <w:t>加奈が倉田の顔を見る。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加奈のまぶたが一度下りる。言われた通り、開け直す。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倉田の口から、あくびがこぼれる。マイクが、それを拾う。スピーカーから、店じゅうへ。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倉田「怒らないから、言って」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ミオ「サクラの子のほう」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ミオ「最初は、電話だけ。朝の四時に、予約の番号にかけたら、先生が出た」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倉田「偉そうな、パーカーの人」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ミオ「寝てていいよ、って」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ミオ「起きそうだったから」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カーテン越しの光が、暖かい色をしている。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倉田はメモを二つに折り、財布に挟む。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加奈が階段を上がっていく。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Transition"/>
      </w:pPr>
      <w:r>
        <w:t>＊</w:t>
      </w:r>
    </w:p>
    <w:p>
      <w:pPr>
        <w:pStyle w:val="Action"/>
      </w:pPr>
      <w:r>
        <w:t>二〇四号室。日曜 深夜。</w:t>
      </w:r>
    </w:p>
    <w:p>
      <w:pPr>
        <w:pStyle w:val="Action"/>
      </w:pPr>
      <w:r>
        <w:t>ロフトのマットレスに、枕が二つ。</w:t>
      </w:r>
    </w:p>
    <w:p>
      <w:pPr>
        <w:pStyle w:val="Action"/>
      </w:pPr>
      <w:r>
        <w:t>倉田は、ミオが使った枕の上へ、畳んだ服を戻す。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まぶたの裏が、暗くなっていく。</w:t>
      </w:r>
    </w:p>
    <w:p>
      <w:pPr>
        <w:pStyle w:val="Action"/>
      </w:pPr>
      <w:r>
        <w:t>倉田は目を開ける。起き上がる。</w:t>
      </w:r>
    </w:p>
    <w:p>
      <w:pPr>
        <w:pStyle w:val="Action"/>
      </w:pPr>
      <w:r>
        <w:t>はしごを下りる。</w:t>
      </w:r>
    </w:p>
    <w:p>
      <w:pPr>
        <w:pStyle w:val="Action"/>
      </w:pPr>
      <w:r>
        <w:t>蛍光灯を点ける。</w:t>
      </w:r>
    </w:p>
    <w:p>
      <w:pPr>
        <w:pStyle w:val="Action"/>
      </w:pPr>
      <w:r>
        <w:t>床に座る。</w:t>
      </w:r>
    </w:p>
    <w:p>
      <w:pPr>
        <w:pStyle w:val="Action"/>
      </w:pPr>
      <w:r>
        <w:t>スマホ。『今日も来れる？』。既読は、ついている。返事はない。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蛍光灯は、点けたまま。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店長「二時半、配達。四階だから、いてくれよ」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Action"/>
      </w:pPr>
      <w:r>
        <w:t>天井の蛍光灯に、光の輪がかかっている。</w:t>
      </w:r>
    </w:p>
    <w:p>
      <w:pPr>
        <w:pStyle w:val="Dialogue"/>
      </w:pPr>
      <w:r>
        <w:t>男「ちょうどいい硬さだな。この枕は……」</w:t>
      </w:r>
    </w:p>
    <w:p>
      <w:pPr>
        <w:pStyle w:val="Action"/>
      </w:pPr>
      <w:r>
        <w:t>説明しかけた倉田の口が、そのまま、あくびになる。手が間に合わない。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倉田があくびをしながら通ると、順に、目が閉じる。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男がスマホを操作し、胸ポケットへ差す。</w:t>
      </w:r>
    </w:p>
    <w:p>
      <w:pPr>
        <w:pStyle w:val="Dialogue"/>
      </w:pPr>
      <w:r>
        <w:t>男「アラームも、かけましたけど。念のため」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しゃがんで、靴をそろえる。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壁の時計。二時二十七分。</w:t>
      </w:r>
    </w:p>
    <w:p>
      <w:pPr>
        <w:pStyle w:val="Action"/>
      </w:pPr>
      <w:r>
        <w:t>店長が軍手をはめている。台車に、配達の布団。</w:t>
      </w:r>
    </w:p>
    <w:p>
      <w:pPr>
        <w:pStyle w:val="Dialogue"/>
      </w:pPr>
      <w:r>
        <w:t>店長「行くぞ。四階」</w:t>
      </w:r>
    </w:p>
    <w:p>
      <w:pPr>
        <w:pStyle w:val="Action"/>
      </w:pPr>
      <w:r>
        <w:t>男の胸ポケットで、スマホが光る。『アラーム　午前3:00』。</w:t>
      </w:r>
    </w:p>
    <w:p>
      <w:pPr>
        <w:pStyle w:val="Dialogue"/>
      </w:pPr>
      <w:r>
        <w:t>倉田「……午前」</w:t>
      </w:r>
    </w:p>
    <w:p>
      <w:pPr>
        <w:pStyle w:val="Dialogue"/>
      </w:pPr>
      <w:r>
        <w:t>店長「何が」</w:t>
      </w:r>
    </w:p>
    <w:p>
      <w:pPr>
        <w:pStyle w:val="Dialogue"/>
      </w:pPr>
      <w:r>
        <w:t>倉田「三時が」</w:t>
      </w:r>
    </w:p>
    <w:p>
      <w:pPr>
        <w:pStyle w:val="Dialogue"/>
      </w:pPr>
      <w:r>
        <w:t>店長「三時は、三時だろ」</w:t>
      </w:r>
    </w:p>
    <w:p>
      <w:pPr>
        <w:pStyle w:val="Action"/>
      </w:pPr>
      <w:r>
        <w:t>倉田は動かない。</w:t>
      </w:r>
    </w:p>
    <w:p>
      <w:pPr>
        <w:pStyle w:val="Dialogue"/>
      </w:pPr>
      <w:r>
        <w:t>倉田「起こすって、言ったんで」</w:t>
      </w:r>
    </w:p>
    <w:p>
      <w:pPr>
        <w:pStyle w:val="Dialogue"/>
      </w:pPr>
      <w:r>
        <w:t>店長「起こすなって、言ったろ」</w:t>
      </w:r>
    </w:p>
    <w:p>
      <w:pPr>
        <w:pStyle w:val="Action"/>
      </w:pPr>
      <w:r>
        <w:t>店長が台車を押す。ガラス戸を、足で開ける。一人で出ていく。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男が跳ね起きる。腕時計を見る。</w:t>
      </w:r>
    </w:p>
    <w:p>
      <w:pPr>
        <w:pStyle w:val="Dialogue"/>
      </w:pPr>
      <w:r>
        <w:t>男「五十五分」</w:t>
      </w:r>
    </w:p>
    <w:p>
      <w:pPr>
        <w:pStyle w:val="Dialogue"/>
      </w:pPr>
      <w:r>
        <w:t>倉田「五分前です」</w:t>
      </w:r>
    </w:p>
    <w:p>
      <w:pPr>
        <w:pStyle w:val="Action"/>
      </w:pPr>
      <w:r>
        <w:t>男が靴をはく。そろえてあるので、すぐ入る。</w:t>
      </w:r>
    </w:p>
    <w:p>
      <w:pPr>
        <w:pStyle w:val="Dialogue"/>
      </w:pPr>
      <w:r>
        <w:t>倉田「アラーム、午前に、なってます」</w:t>
      </w:r>
    </w:p>
    <w:p>
      <w:pPr>
        <w:pStyle w:val="Dialogue"/>
      </w:pPr>
      <w:r>
        <w:t>男「え」</w:t>
      </w:r>
    </w:p>
    <w:p>
      <w:pPr>
        <w:pStyle w:val="Action"/>
      </w:pPr>
      <w:r>
        <w:t>男は胸のスマホを見ながら、走って出ていく。</w:t>
      </w:r>
    </w:p>
    <w:p>
      <w:pPr>
        <w:pStyle w:val="Action"/>
      </w:pPr>
      <w:r>
        <w:t>入れ違いに、空の台車を押した店長。額に汗。</w:t>
      </w:r>
    </w:p>
    <w:p>
      <w:pPr>
        <w:pStyle w:val="Dialogue"/>
      </w:pPr>
      <w:r>
        <w:t>店長「……売れた？」</w:t>
      </w:r>
    </w:p>
    <w:p>
      <w:pPr>
        <w:pStyle w:val="Dialogue"/>
      </w:pPr>
      <w:r>
        <w:t>倉田「起こしてって、言われたんで」</w:t>
      </w:r>
    </w:p>
    <w:p>
      <w:pPr>
        <w:pStyle w:val="Dialogue"/>
      </w:pPr>
      <w:r>
        <w:t>店長「四階、一人で上げたぞ。……壁、こすった」</w:t>
      </w:r>
    </w:p>
    <w:p>
      <w:pPr>
        <w:pStyle w:val="Action"/>
      </w:pPr>
      <w:r>
        <w:t>店長がレジの前へ座り込む。</w:t>
      </w:r>
    </w:p>
    <w:p>
      <w:pPr>
        <w:pStyle w:val="Action"/>
      </w:pPr>
      <w:r>
        <w:t>倉田は、男の寝ていた枕のくぼみを、手で直す。</w:t>
      </w:r>
    </w:p>
    <w:p>
      <w:pPr>
        <w:pStyle w:val="Heading1"/>
      </w:pPr>
      <w:r>
        <w:t>26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ミオ「戻ったって、どこで」</w:t>
      </w:r>
    </w:p>
    <w:p>
      <w:pPr>
        <w:pStyle w:val="Dialogue"/>
      </w:pPr>
      <w:r>
        <w:t>倉田「布団屋。客が勝手に寝て、買ってく」</w:t>
      </w:r>
    </w:p>
    <w:p>
      <w:pPr>
        <w:pStyle w:val="Action"/>
      </w:pPr>
      <w:r>
        <w:t>ミオは、かき揚げを見ている。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倉田「寝たら、消えた。だから、寝てない」</w:t>
      </w:r>
    </w:p>
    <w:p>
      <w:pPr>
        <w:pStyle w:val="Dialogue"/>
      </w:pPr>
      <w:r>
        <w:t>倉田「三日」</w:t>
      </w:r>
    </w:p>
    <w:p>
      <w:pPr>
        <w:pStyle w:val="Dialogue"/>
      </w:pPr>
      <w:r>
        <w:t>ミオ「寝たから、消えたの？」</w:t>
      </w:r>
    </w:p>
    <w:p>
      <w:pPr>
        <w:pStyle w:val="Dialogue"/>
      </w:pPr>
      <w:r>
        <w:t>倉田「……たぶん」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27　講座室から事務室、うどん店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倉田「金曜、電話の途中で、先生？って、言われてましたよね」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28　講座室 受付　水曜 深夜から木曜 朝</w:t>
      </w:r>
    </w:p>
    <w:p>
      <w:pPr>
        <w:pStyle w:val="Action"/>
      </w:pPr>
      <w:r>
        <w:t>十一時四十分。講座室の明かりは、半分。</w:t>
      </w:r>
    </w:p>
    <w:p>
      <w:pPr>
        <w:pStyle w:val="Action"/>
      </w:pPr>
      <w:r>
        <w:t>並べた椅子の上に、アベさんが横になっている。膝に布のトートバッグ。上着を胸まで掛けている。</w:t>
      </w:r>
    </w:p>
    <w:p>
      <w:pPr>
        <w:pStyle w:val="Action"/>
      </w:pPr>
      <w:r>
        <w:t>倉田がその脇にしゃがむ。</w:t>
      </w:r>
    </w:p>
    <w:p>
      <w:pPr>
        <w:pStyle w:val="Dialogue"/>
      </w:pPr>
      <w:r>
        <w:t>倉田「阿部さん。寝ますか」</w:t>
      </w:r>
    </w:p>
    <w:p>
      <w:pPr>
        <w:pStyle w:val="Dialogue"/>
      </w:pPr>
      <w:r>
        <w:t>アベさん「……お願いします」</w:t>
      </w:r>
    </w:p>
    <w:p>
      <w:pPr>
        <w:pStyle w:val="Action"/>
      </w:pPr>
      <w:r>
        <w:t>倉田は、アベさんの胸の上の上着を見る。上がる。下がる。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アベさんの手が、トートバッグの持ち手からほどける。</w:t>
      </w:r>
    </w:p>
    <w:p>
      <w:pPr>
        <w:pStyle w:val="Action"/>
      </w:pPr>
      <w:r>
        <w:t>寝息。</w:t>
      </w:r>
    </w:p>
    <w:p>
      <w:pPr>
        <w:pStyle w:val="Action"/>
      </w:pPr>
      <w:r>
        <w:t>受付から、ミオが見ている。</w:t>
      </w:r>
    </w:p>
    <w:p>
      <w:pPr>
        <w:pStyle w:val="Action"/>
      </w:pPr>
      <w:r>
        <w:t>事務室の扉は閉まっている。隙間から、卓上の明かり。</w:t>
      </w:r>
    </w:p>
    <w:p>
      <w:pPr>
        <w:pStyle w:val="Transition"/>
      </w:pPr>
      <w:r>
        <w:t>＊</w:t>
      </w:r>
    </w:p>
    <w:p>
      <w:pPr>
        <w:pStyle w:val="Action"/>
      </w:pPr>
      <w:r>
        <w:t>受付。机の上のノート。表紙に『夜間受付』。ミオの小さな字。</w:t>
      </w:r>
    </w:p>
    <w:p>
      <w:pPr>
        <w:pStyle w:val="Action"/>
      </w:pPr>
      <w:r>
        <w:t>ミオが、ボールペンの尻で欄を指していく。</w:t>
      </w:r>
    </w:p>
    <w:p>
      <w:pPr>
        <w:pStyle w:val="Dialogue"/>
      </w:pPr>
      <w:r>
        <w:t>ミオ「名前。時刻。休息か、睡眠か。分」</w:t>
      </w:r>
    </w:p>
    <w:p>
      <w:pPr>
        <w:pStyle w:val="Dialogue"/>
      </w:pPr>
      <w:r>
        <w:t>倉田「休息と睡眠って、どう違うの」</w:t>
      </w:r>
    </w:p>
    <w:p>
      <w:pPr>
        <w:pStyle w:val="Dialogue"/>
      </w:pPr>
      <w:r>
        <w:t>ミオ「先生は、休息って書く」</w:t>
      </w:r>
    </w:p>
    <w:p>
      <w:pPr>
        <w:pStyle w:val="Dialogue"/>
      </w:pPr>
      <w:r>
        <w:t>倉田「ミオは」</w:t>
      </w:r>
    </w:p>
    <w:p>
      <w:pPr>
        <w:pStyle w:val="Dialogue"/>
      </w:pPr>
      <w:r>
        <w:t>ミオ「見たまま」</w:t>
      </w:r>
    </w:p>
    <w:p>
      <w:pPr>
        <w:pStyle w:val="Action"/>
      </w:pPr>
      <w:r>
        <w:t>倉田が、ページをめくる。同じ小さな字が、何か月分も続いている。</w:t>
      </w:r>
    </w:p>
    <w:p>
      <w:pPr>
        <w:pStyle w:val="Action"/>
      </w:pPr>
      <w:r>
        <w:t>ところどころ、『休息』に二重線。横に『睡眠』。</w:t>
      </w:r>
    </w:p>
    <w:p>
      <w:pPr>
        <w:pStyle w:val="Dialogue"/>
      </w:pPr>
      <w:r>
        <w:t>倉田「直してる」</w:t>
      </w:r>
    </w:p>
    <w:p>
      <w:pPr>
        <w:pStyle w:val="Dialogue"/>
      </w:pPr>
      <w:r>
        <w:t>ミオ「言われたら、また直す」</w:t>
      </w:r>
    </w:p>
    <w:p>
      <w:pPr>
        <w:pStyle w:val="Dialogue"/>
      </w:pPr>
      <w:r>
        <w:t>倉田「言われる？」</w:t>
      </w:r>
    </w:p>
    <w:p>
      <w:pPr>
        <w:pStyle w:val="Dialogue"/>
      </w:pPr>
      <w:r>
        <w:t>ミオ「言われない。先生、ここ、見ないから」</w:t>
      </w:r>
    </w:p>
    <w:p>
      <w:pPr>
        <w:pStyle w:val="Action"/>
      </w:pPr>
      <w:r>
        <w:t>ミオがページを最後までめくる。</w:t>
      </w:r>
    </w:p>
    <w:p>
      <w:pPr>
        <w:pStyle w:val="Action"/>
      </w:pPr>
      <w:r>
        <w:t>最後のページに、ミオの字で、三行。</w:t>
      </w:r>
    </w:p>
    <w:p>
      <w:pPr>
        <w:pStyle w:val="Action"/>
      </w:pPr>
      <w:r>
        <w:t>『名前を聞く。』</w:t>
      </w:r>
    </w:p>
    <w:p>
      <w:pPr>
        <w:pStyle w:val="Action"/>
      </w:pPr>
      <w:r>
        <w:t>『こっちから、切らない。』</w:t>
      </w:r>
    </w:p>
    <w:p>
      <w:pPr>
        <w:pStyle w:val="Action"/>
      </w:pPr>
      <w:r>
        <w:t>『寝なさい、は言わない。』</w:t>
      </w:r>
    </w:p>
    <w:p>
      <w:pPr>
        <w:pStyle w:val="Dialogue"/>
      </w:pPr>
      <w:r>
        <w:t>倉田「最後の、なんで」</w:t>
      </w:r>
    </w:p>
    <w:p>
      <w:pPr>
        <w:pStyle w:val="Dialogue"/>
      </w:pPr>
      <w:r>
        <w:t>ミオ「先生の決まり。起きてる人の電話だから」</w:t>
      </w:r>
    </w:p>
    <w:p>
      <w:pPr>
        <w:pStyle w:val="Dialogue"/>
      </w:pPr>
      <w:r>
        <w:t>倉田「寝かせちゃえば、いいのに」</w:t>
      </w:r>
    </w:p>
    <w:p>
      <w:pPr>
        <w:pStyle w:val="Dialogue"/>
      </w:pPr>
      <w:r>
        <w:t>ミオ「それ、決めるの、向こうだから」</w:t>
      </w:r>
    </w:p>
    <w:p>
      <w:pPr>
        <w:pStyle w:val="Action"/>
      </w:pPr>
      <w:r>
        <w:t>倉田は、その行を指でなぞる。</w:t>
      </w:r>
    </w:p>
    <w:p>
      <w:pPr>
        <w:pStyle w:val="Action"/>
      </w:pPr>
      <w:r>
        <w:t>ミオが、ノートに挟んだ紙を出す。手書きの表。曜日と時刻と、短いメモ。</w:t>
      </w:r>
    </w:p>
    <w:p>
      <w:pPr>
        <w:pStyle w:val="Action"/>
      </w:pPr>
      <w:r>
        <w:t>『金　夜中　妹さんの人（先生から）。用はない、と言う。用はある』</w:t>
      </w:r>
    </w:p>
    <w:p>
      <w:pPr>
        <w:pStyle w:val="Action"/>
      </w:pPr>
      <w:r>
        <w:t>『木　二時　トラックの人。休憩所から。エンジンの音』</w:t>
      </w:r>
    </w:p>
    <w:p>
      <w:pPr>
        <w:pStyle w:val="Action"/>
      </w:pPr>
      <w:r>
        <w:t>『毎晩　四時　名前を言わない人。五分で切れる』</w:t>
      </w:r>
    </w:p>
    <w:p>
      <w:pPr>
        <w:pStyle w:val="Dialogue"/>
      </w:pPr>
      <w:r>
        <w:t>倉田「全部、覚えてるの」</w:t>
      </w:r>
    </w:p>
    <w:p>
      <w:pPr>
        <w:pStyle w:val="Dialogue"/>
      </w:pPr>
      <w:r>
        <w:t>ミオ「覚えてないと、出られないじゃん」</w:t>
      </w:r>
    </w:p>
    <w:p>
      <w:pPr>
        <w:pStyle w:val="Dialogue"/>
      </w:pPr>
      <w:r>
        <w:t>倉田「三年、これ？」</w:t>
      </w:r>
    </w:p>
    <w:p>
      <w:pPr>
        <w:pStyle w:val="Dialogue"/>
      </w:pPr>
      <w:r>
        <w:t>ミオ「一年。その前は、かけるほうだった」</w:t>
      </w:r>
    </w:p>
    <w:p>
      <w:pPr>
        <w:pStyle w:val="Action"/>
      </w:pPr>
      <w:r>
        <w:t>倉田がミオを見る。</w:t>
      </w:r>
    </w:p>
    <w:p>
      <w:pPr>
        <w:pStyle w:val="Action"/>
      </w:pPr>
      <w:r>
        <w:t>ミオは表を、倉田のほうへ向け直す。</w:t>
      </w:r>
    </w:p>
    <w:p>
      <w:pPr>
        <w:pStyle w:val="Dialogue"/>
      </w:pPr>
      <w:r>
        <w:t>ミオ「四時の人、何も言わなくても、切らないで。五分で、向こうから切るから」</w:t>
      </w:r>
    </w:p>
    <w:p>
      <w:pPr>
        <w:pStyle w:val="Dialogue"/>
      </w:pPr>
      <w:r>
        <w:t>倉田「何も言わないの」</w:t>
      </w:r>
    </w:p>
    <w:p>
      <w:pPr>
        <w:pStyle w:val="Dialogue"/>
      </w:pPr>
      <w:r>
        <w:t>ミオ「息だけ。たまに、テレビの音」</w:t>
      </w:r>
    </w:p>
    <w:p>
      <w:pPr>
        <w:pStyle w:val="Dialogue"/>
      </w:pPr>
      <w:r>
        <w:t>倉田「怖くないの」</w:t>
      </w:r>
    </w:p>
    <w:p>
      <w:pPr>
        <w:pStyle w:val="Dialogue"/>
      </w:pPr>
      <w:r>
        <w:t>ミオ「わたしも、最初は、黙ってた」</w:t>
      </w:r>
    </w:p>
    <w:p>
      <w:pPr>
        <w:pStyle w:val="Action"/>
      </w:pPr>
      <w:r>
        <w:t>倉田は表を持ったまま、動かない。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一時四十分。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ミオがノートの最後のページを指す。『名前を聞く。』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ミオ「……修が起きてるとこ見てると、疲れる」</w:t>
      </w:r>
    </w:p>
    <w:p>
      <w:pPr>
        <w:pStyle w:val="Action"/>
      </w:pPr>
      <w:r>
        <w:t>ミオが給湯スペースへ行く。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あくびが来る。受話器とコードで、両手がふさがっている。</w:t>
      </w:r>
    </w:p>
    <w:p>
      <w:pPr>
        <w:pStyle w:val="Action"/>
      </w:pPr>
      <w:r>
        <w:t>口が、開いてしまう。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電話の声「それでね、あの人が……」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ミオが耳を寄せる。寝息が、聞こえる。</w:t>
      </w:r>
    </w:p>
    <w:p>
      <w:pPr>
        <w:pStyle w:val="Dialogue"/>
      </w:pPr>
      <w:r>
        <w:t>ミオ「……寝てる」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ミオ「あくび、聞こえた」</w:t>
      </w:r>
    </w:p>
    <w:p>
      <w:pPr>
        <w:pStyle w:val="Dialogue"/>
      </w:pPr>
      <w:r>
        <w:t>倉田「寝なさい、は言ってない」</w:t>
      </w:r>
    </w:p>
    <w:p>
      <w:pPr>
        <w:pStyle w:val="Action"/>
      </w:pPr>
      <w:r>
        <w:t>ミオは、ノートの最後のページを見る。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三時十分。</w:t>
      </w:r>
    </w:p>
    <w:p>
      <w:pPr>
        <w:pStyle w:val="Action"/>
      </w:pPr>
      <w:r>
        <w:t>倉田は受話器を、肩と耳の間に挟んだまま。</w:t>
      </w:r>
    </w:p>
    <w:p>
      <w:pPr>
        <w:pStyle w:val="Action"/>
      </w:pPr>
      <w:r>
        <w:t>ミオが表の紙に、一行書き足している。『水　一時四十分　ご主人の帰らない人。途中で、寝た』。</w:t>
      </w:r>
    </w:p>
    <w:p>
      <w:pPr>
        <w:pStyle w:val="Dialogue"/>
      </w:pPr>
      <w:r>
        <w:t>倉田「書くんだ」</w:t>
      </w:r>
    </w:p>
    <w:p>
      <w:pPr>
        <w:pStyle w:val="Dialogue"/>
      </w:pPr>
      <w:r>
        <w:t>ミオ「次の人が、困るから」</w:t>
      </w:r>
    </w:p>
    <w:p>
      <w:pPr>
        <w:pStyle w:val="Dialogue"/>
      </w:pPr>
      <w:r>
        <w:t>倉田「次の人、俺でしょ」</w:t>
      </w:r>
    </w:p>
    <w:p>
      <w:pPr>
        <w:pStyle w:val="Dialogue"/>
      </w:pPr>
      <w:r>
        <w:t>ミオ「そう」</w:t>
      </w:r>
    </w:p>
    <w:p>
      <w:pPr>
        <w:pStyle w:val="Action"/>
      </w:pPr>
      <w:r>
        <w:t>ミオは、書いた行を見る。</w:t>
      </w:r>
    </w:p>
    <w:p>
      <w:pPr>
        <w:pStyle w:val="Dialogue"/>
      </w:pPr>
      <w:r>
        <w:t>ミオ「途中で、寝た。……先生、こういうの、嫌がるんだよね」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ミオ「寝た人は、もう、かけてこないから」</w:t>
      </w:r>
    </w:p>
    <w:p>
      <w:pPr>
        <w:pStyle w:val="Action"/>
      </w:pPr>
      <w:r>
        <w:t>倉田は受話器の寝息を聞く。</w:t>
      </w:r>
    </w:p>
    <w:p>
      <w:pPr>
        <w:pStyle w:val="Dialogue"/>
      </w:pPr>
      <w:r>
        <w:t>倉田「ミオも、かけてたの。ここに」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ミオ「前に、言った。洗濯物、畳みながら」</w:t>
      </w:r>
    </w:p>
    <w:p>
      <w:pPr>
        <w:pStyle w:val="Dialogue"/>
      </w:pPr>
      <w:r>
        <w:t>倉田「その前」</w:t>
      </w:r>
    </w:p>
    <w:p>
      <w:pPr>
        <w:pStyle w:val="Action"/>
      </w:pPr>
      <w:r>
        <w:t>ミオはペンを置く。</w:t>
      </w:r>
    </w:p>
    <w:p>
      <w:pPr>
        <w:pStyle w:val="Dialogue"/>
      </w:pPr>
      <w:r>
        <w:t>ミオ「……あのね」</w:t>
      </w:r>
    </w:p>
    <w:p>
      <w:pPr>
        <w:pStyle w:val="Action"/>
      </w:pPr>
      <w:r>
        <w:t>倉田は、口を開きかける。</w:t>
      </w:r>
    </w:p>
    <w:p>
      <w:pPr>
        <w:pStyle w:val="Action"/>
      </w:pPr>
      <w:r>
        <w:t>閉じる。</w:t>
      </w:r>
    </w:p>
    <w:p>
      <w:pPr>
        <w:pStyle w:val="Action"/>
      </w:pPr>
      <w:r>
        <w:t>待つ。</w:t>
      </w:r>
    </w:p>
    <w:p>
      <w:pPr>
        <w:pStyle w:val="Dialogue"/>
      </w:pPr>
      <w:r>
        <w:t>ミオ「出てった日、終点まで寝たって、言ったじゃん」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ミオ「起こしてくれたの、駅員さんで。肩、叩かれて」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ミオ「よく寝てましたね、って言われた」</w:t>
      </w:r>
    </w:p>
    <w:p>
      <w:pPr>
        <w:pStyle w:val="Action"/>
      </w:pPr>
      <w:r>
        <w:t>ミオは、表の紙の角を指で折る。戻す。</w:t>
      </w:r>
    </w:p>
    <w:p>
      <w:pPr>
        <w:pStyle w:val="Dialogue"/>
      </w:pPr>
      <w:r>
        <w:t>ミオ「それから、寝てない。……寝てるけど、寝てない」</w:t>
      </w:r>
    </w:p>
    <w:p>
      <w:pPr>
        <w:pStyle w:val="Action"/>
      </w:pPr>
      <w:r>
        <w:t>倉田は何か言おうとして、やめる。</w:t>
      </w:r>
    </w:p>
    <w:p>
      <w:pPr>
        <w:pStyle w:val="Dialogue"/>
      </w:pPr>
      <w:r>
        <w:t>倉田「……うん」</w:t>
      </w:r>
    </w:p>
    <w:p>
      <w:pPr>
        <w:pStyle w:val="Action"/>
      </w:pPr>
      <w:r>
        <w:t>受話器から、寝息。</w:t>
      </w:r>
    </w:p>
    <w:p>
      <w:pPr>
        <w:pStyle w:val="Action"/>
      </w:pPr>
      <w:r>
        <w:t>ミオが、倉田の肩に挟まった受話器を見る。</w:t>
      </w:r>
    </w:p>
    <w:p>
      <w:pPr>
        <w:pStyle w:val="Dialogue"/>
      </w:pPr>
      <w:r>
        <w:t>ミオ「修、いま、何も言わなかったね」</w:t>
      </w:r>
    </w:p>
    <w:p>
      <w:pPr>
        <w:pStyle w:val="Dialogue"/>
      </w:pPr>
      <w:r>
        <w:t>倉田「言ったほうが、よかった？」</w:t>
      </w:r>
    </w:p>
    <w:p>
      <w:pPr>
        <w:pStyle w:val="Dialogue"/>
      </w:pPr>
      <w:r>
        <w:t>ミオ「ううん」</w:t>
      </w:r>
    </w:p>
    <w:p>
      <w:pPr>
        <w:pStyle w:val="Action"/>
      </w:pPr>
      <w:r>
        <w:t>ミオが、少し笑う。</w:t>
      </w:r>
    </w:p>
    <w:p>
      <w:pPr>
        <w:pStyle w:val="Action"/>
      </w:pPr>
      <w:r>
        <w:t>倉田は受話器を挟み直す。</w:t>
      </w:r>
    </w:p>
    <w:p>
      <w:pPr>
        <w:pStyle w:val="Dialogue"/>
      </w:pPr>
      <w:r>
        <w:t>倉田「ミオも、やってみる？」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倉田「俺の。……聞いてるんだよ」</w:t>
      </w:r>
    </w:p>
    <w:p>
      <w:pPr>
        <w:pStyle w:val="Dialogue"/>
      </w:pPr>
      <w:r>
        <w:t>ミオ「辞めてから。そのとき、聞いて」</w:t>
      </w:r>
    </w:p>
    <w:p>
      <w:pPr>
        <w:pStyle w:val="Dialogue"/>
      </w:pPr>
      <w:r>
        <w:t>倉田「金曜？」</w:t>
      </w:r>
    </w:p>
    <w:p>
      <w:pPr>
        <w:pStyle w:val="Dialogue"/>
      </w:pPr>
      <w:r>
        <w:t>ミオ「金曜は、まだ受付」</w:t>
      </w:r>
    </w:p>
    <w:p>
      <w:pPr>
        <w:pStyle w:val="Dialogue"/>
      </w:pPr>
      <w:r>
        <w:t>倉田「じゃ、その次」</w:t>
      </w:r>
    </w:p>
    <w:p>
      <w:pPr>
        <w:pStyle w:val="Dialogue"/>
      </w:pPr>
      <w:r>
        <w:t>ミオ「その次」</w:t>
      </w:r>
    </w:p>
    <w:p>
      <w:pPr>
        <w:pStyle w:val="Action"/>
      </w:pPr>
      <w:r>
        <w:t>倉田がうなずく。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五時五十分。講座室のブラインドの隙間が、白い。</w:t>
      </w:r>
    </w:p>
    <w:p>
      <w:pPr>
        <w:pStyle w:val="Action"/>
      </w:pPr>
      <w:r>
        <w:t>受話器の向こうで、扉の開く音。男の声。「……ただいま」</w:t>
      </w:r>
    </w:p>
    <w:p>
      <w:pPr>
        <w:pStyle w:val="Dialogue"/>
      </w:pPr>
      <w:r>
        <w:t>電話の声「……あ。寝てた。……すいません、切ります。……ありがとう」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倉田は受話器を、そっと戻す。</w:t>
      </w:r>
    </w:p>
    <w:p>
      <w:pPr>
        <w:pStyle w:val="Dialogue"/>
      </w:pPr>
      <w:r>
        <w:t>倉田「ご主人、帰ってきた」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倉田「寝てたって。……ありがとうって」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倉田「こっち、四時間、切らないで待ってた」</w:t>
      </w:r>
    </w:p>
    <w:p>
      <w:pPr>
        <w:pStyle w:val="Action"/>
      </w:pPr>
      <w:r>
        <w:t>ミオが、少し遅れて笑う。</w:t>
      </w:r>
    </w:p>
    <w:p>
      <w:pPr>
        <w:pStyle w:val="Transition"/>
      </w:pPr>
      <w:r>
        <w:t>＊</w:t>
      </w:r>
    </w:p>
    <w:p>
      <w:pPr>
        <w:pStyle w:val="Action"/>
      </w:pPr>
      <w:r>
        <w:t>六時。</w:t>
      </w:r>
    </w:p>
    <w:p>
      <w:pPr>
        <w:pStyle w:val="Action"/>
      </w:pPr>
      <w:r>
        <w:t>倉田がアベさんの肩に触れる。</w:t>
      </w:r>
    </w:p>
    <w:p>
      <w:pPr>
        <w:pStyle w:val="Dialogue"/>
      </w:pPr>
      <w:r>
        <w:t>倉田「阿部さん。六時です」</w:t>
      </w:r>
    </w:p>
    <w:p>
      <w:pPr>
        <w:pStyle w:val="Dialogue"/>
      </w:pPr>
      <w:r>
        <w:t>アベさん「……もう五分」</w:t>
      </w:r>
    </w:p>
    <w:p>
      <w:pPr>
        <w:pStyle w:val="Action"/>
      </w:pPr>
      <w:r>
        <w:t>倉田は時計を見る。</w:t>
      </w:r>
    </w:p>
    <w:p>
      <w:pPr>
        <w:pStyle w:val="Action"/>
      </w:pPr>
      <w:r>
        <w:t>ミオを見る。</w:t>
      </w:r>
    </w:p>
    <w:p>
      <w:pPr>
        <w:pStyle w:val="Action"/>
      </w:pPr>
      <w:r>
        <w:t>ミオは、黙ってうなずく。</w:t>
      </w:r>
    </w:p>
    <w:p>
      <w:pPr>
        <w:pStyle w:val="Dialogue"/>
      </w:pPr>
      <w:r>
        <w:t>倉田「……五分だけ」</w:t>
      </w:r>
    </w:p>
    <w:p>
      <w:pPr>
        <w:pStyle w:val="Action"/>
      </w:pPr>
      <w:r>
        <w:t>五分。</w:t>
      </w:r>
    </w:p>
    <w:p>
      <w:pPr>
        <w:pStyle w:val="Dialogue"/>
      </w:pPr>
      <w:r>
        <w:t>倉田「阿部さん」</w:t>
      </w:r>
    </w:p>
    <w:p>
      <w:pPr>
        <w:pStyle w:val="Dialogue"/>
      </w:pPr>
      <w:r>
        <w:t>アベさん「……もう五分」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倉田「言ってない」</w:t>
      </w:r>
    </w:p>
    <w:p>
      <w:pPr>
        <w:pStyle w:val="Dialogue"/>
      </w:pPr>
      <w:r>
        <w:t>ミオ「言ってた。毎朝」</w:t>
      </w:r>
    </w:p>
    <w:p>
      <w:pPr>
        <w:pStyle w:val="Action"/>
      </w:pPr>
      <w:r>
        <w:t>倉田は、アベさんの肩をもう一度叩く。</w:t>
      </w:r>
    </w:p>
    <w:p>
      <w:pPr>
        <w:pStyle w:val="Dialogue"/>
      </w:pPr>
      <w:r>
        <w:t>倉田「六時、五分です」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アベさん「……寝た」</w:t>
      </w:r>
    </w:p>
    <w:p>
      <w:pPr>
        <w:pStyle w:val="Action"/>
      </w:pPr>
      <w:r>
        <w:t>ミオが、ノートに書く。『阿部　十一時四十分　睡眠』。分の欄に『三百八十五』。</w:t>
      </w:r>
    </w:p>
    <w:p>
      <w:pPr>
        <w:pStyle w:val="Dialogue"/>
      </w:pPr>
      <w:r>
        <w:t>倉田「三百……」</w:t>
      </w:r>
    </w:p>
    <w:p>
      <w:pPr>
        <w:pStyle w:val="Dialogue"/>
      </w:pPr>
      <w:r>
        <w:t>ミオ「書いたことない数字」</w:t>
      </w:r>
    </w:p>
    <w:p>
      <w:pPr>
        <w:pStyle w:val="Action"/>
      </w:pPr>
      <w:r>
        <w:t>ミオは、表の紙を倉田の前に置く。</w:t>
      </w:r>
    </w:p>
    <w:p>
      <w:pPr>
        <w:pStyle w:val="Dialogue"/>
      </w:pPr>
      <w:r>
        <w:t>ミオ「これ、修の」</w:t>
      </w:r>
    </w:p>
    <w:p>
      <w:pPr>
        <w:pStyle w:val="Action"/>
      </w:pPr>
      <w:r>
        <w:t>倉田が受け取る。</w:t>
      </w:r>
    </w:p>
    <w:p>
      <w:pPr>
        <w:pStyle w:val="Action"/>
      </w:pPr>
      <w:r>
        <w:t>表の一番下の行は、まだ白い。</w:t>
      </w:r>
    </w:p>
    <w:p>
      <w:pPr>
        <w:pStyle w:val="Heading1"/>
      </w:pPr>
      <w:r>
        <w:t>29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ミオが財布から千円札を三枚出し、封筒へ入れる。表に『阿部様』と書く。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Dialogue"/>
      </w:pPr>
      <w:r>
        <w:t>真壁「倉田様の分の紹介料は」</w:t>
      </w:r>
    </w:p>
    <w:p>
      <w:pPr>
        <w:pStyle w:val="Dialogue"/>
      </w:pPr>
      <w:r>
        <w:t>ミオ「それは、いただきます」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ミオ「鍵、ここに。今夜は、紹介と初回まで」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真壁「水曜のお電話の方から、お礼がございました。途中で、お休みになったと」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真壁「朝まで起きておいでなら、お名前を。……お休みになれば、今夜限りで」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真壁「皆様の前で、嬉しそうなお顔は、なさらないでください」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30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椅子が一重の輪になっている。五人。坂口、若い男。それに、五回を終えたアベさんと、修了生が二人。足元に上着、スマホの充電器、コンビニの袋。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Dialogue"/>
      </w:pPr>
      <w:r>
        <w:t>アベさん「ミオちゃんに聞いた。倉田さんのあくび、うつるって」</w:t>
      </w:r>
    </w:p>
    <w:p>
      <w:pPr>
        <w:pStyle w:val="Action"/>
      </w:pPr>
      <w:r>
        <w:t>倉田は、握った手を口の前に当ててみせる。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31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アベさん「……返すのは、いいけど。姉に渡す。来てもらってるから。来てよかったのは、ほんとだから」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真壁「そして、今夜だけの臨時講師の、倉田先生でございます」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真壁「今夜、拝見しますので」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真壁「何がおできになるようになったか、皆様にも」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倉田「はい。寝たふり、してもらってました」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倉田「寝ていい人だけ、目を閉じてください」</w:t>
      </w:r>
    </w:p>
    <w:p>
      <w:pPr>
        <w:pStyle w:val="Action"/>
      </w:pPr>
      <w:r>
        <w:t>一人ずつ、目を閉じる。</w:t>
      </w:r>
    </w:p>
    <w:p>
      <w:pPr>
        <w:pStyle w:val="Action"/>
      </w:pPr>
      <w:r>
        <w:t>修了生の一人だけ、目を開けている。</w:t>
      </w:r>
    </w:p>
    <w:p>
      <w:pPr>
        <w:pStyle w:val="Dialogue"/>
      </w:pPr>
      <w:r>
        <w:t>修了生「……始発で、帰ります」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修了生が上着を持って出ていく。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32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Dialogue"/>
      </w:pPr>
      <w:r>
        <w:t>ミオ「一人、帰ったよ」</w:t>
      </w:r>
    </w:p>
    <w:p>
      <w:pPr>
        <w:pStyle w:val="Action"/>
      </w:pPr>
      <w:r>
        <w:t>倉田が横に『一名のぞく』と書き足す。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倉田「分、三百、超えるかな」</w:t>
      </w:r>
    </w:p>
    <w:p>
      <w:pPr>
        <w:pStyle w:val="Dialogue"/>
      </w:pPr>
      <w:r>
        <w:t>ミオ「超えたら、また、書いたことない数字」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33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倉田「寝ますか」</w:t>
      </w:r>
    </w:p>
    <w:p>
      <w:pPr>
        <w:pStyle w:val="Dialogue"/>
      </w:pPr>
      <w:r>
        <w:t>真壁「いいえ」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倉田の顎が、外れるように開く。手で押さえたときには、もう出ている。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Action"/>
      </w:pPr>
      <w:r>
        <w:t>倉田は、起こさない。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34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倉田が、給湯スペースへ戻ってくる。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倉田「頼まれてない。起こさなかった」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半歩、下がる。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ミオ「修が、ここで寝るなら」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35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ミオは返事を打つ。『うん。帰って、寝てみる』。送る。膝の上で伏せる。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倉田「……好きなんだけど」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倉田「出てった日も？」</w:t>
      </w:r>
    </w:p>
    <w:p>
      <w:pPr>
        <w:pStyle w:val="Dialogue"/>
      </w:pPr>
      <w:r>
        <w:t>ミオ「あの日は、言ってない」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倉田「日曜の朝、起こしてくれれば、よかったのに」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ミオ「いびき、聞きに来たのもある」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しばらく、どちらも動かない。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口を閉じたまま、小さく、あくびをする。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上着のほうへ、一度振り返る。</w:t>
      </w:r>
    </w:p>
    <w:p>
      <w:pPr>
        <w:pStyle w:val="Action"/>
      </w:pPr>
      <w:r>
        <w:t>倉田の顎が、下へ引かれている。唇は閉じたまま。鼻の穴が広がる。</w:t>
      </w:r>
    </w:p>
    <w:p>
      <w:pPr>
        <w:pStyle w:val="Action"/>
      </w:pPr>
      <w:r>
        <w:t>止まった手は、ミオのほうへ上がったまま。</w:t>
      </w:r>
    </w:p>
    <w:p>
      <w:pPr>
        <w:pStyle w:val="Action"/>
      </w:pPr>
      <w:r>
        <w:t>ミオは、片手で耳をふさぐ。</w:t>
      </w:r>
    </w:p>
    <w:p>
      <w:pPr>
        <w:pStyle w:val="Dialogue"/>
      </w:pPr>
      <w:r>
        <w:t>ミオ「あっち、向いて」</w:t>
      </w:r>
    </w:p>
    <w:p>
      <w:pPr>
        <w:pStyle w:val="Action"/>
      </w:pPr>
      <w:r>
        <w:t>倉田が、流しのほうへ顔を向ける。</w:t>
      </w:r>
    </w:p>
    <w:p>
      <w:pPr>
        <w:pStyle w:val="Action"/>
      </w:pPr>
      <w:r>
        <w:t>手は、下りない。</w:t>
      </w:r>
    </w:p>
    <w:p>
      <w:pPr>
        <w:pStyle w:val="Action"/>
      </w:pPr>
      <w:r>
        <w:t>喉が、上下する。鼻から、長く息が抜ける。目のふちが濡れる。</w:t>
      </w:r>
    </w:p>
    <w:p>
      <w:pPr>
        <w:pStyle w:val="Action"/>
      </w:pPr>
      <w:r>
        <w:t>ミオは待つ。耳から手を離さない。</w:t>
      </w:r>
    </w:p>
    <w:p>
      <w:pPr>
        <w:pStyle w:val="Action"/>
      </w:pPr>
      <w:r>
        <w:t>倉田の肩が、一度、大きく上がる。下がる。</w:t>
      </w:r>
    </w:p>
    <w:p>
      <w:pPr>
        <w:pStyle w:val="Action"/>
      </w:pPr>
      <w:r>
        <w:t>口は、開かない。飲み込む。</w:t>
      </w:r>
    </w:p>
    <w:p>
      <w:pPr>
        <w:pStyle w:val="Action"/>
      </w:pPr>
      <w:r>
        <w:t>ミオが、耳から手を下ろす。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</w:t>
      </w:r>
    </w:p>
    <w:p>
      <w:pPr>
        <w:pStyle w:val="Action"/>
      </w:pPr>
      <w:r>
        <w:t>倉田は、待たない。</w:t>
      </w:r>
    </w:p>
    <w:p>
      <w:pPr>
        <w:pStyle w:val="Action"/>
      </w:pPr>
      <w:r>
        <w:t>流しのほうを向いたまま。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倉田は、靴を脱いだまま、カーテンの外の床へ座る。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36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倉田は、ベッドのカーテンの外の床に座っている。カーテンの下に、白いスニーカー。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ベッドのカーテンのほうを見る。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ミオ「帰ったら、自分で寝てみるって。……それ、言おうとしてた」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37　給湯スペースから講座室、受付、エレベーター、事務室　土曜 明け方</w:t>
      </w:r>
    </w:p>
    <w:p>
      <w:pPr>
        <w:pStyle w:val="Action"/>
      </w:pPr>
      <w:r>
        <w:t>講座室のブラインドの隙間から、白い朝の光。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　一名のぞく』の下の行に、一行書く。分の欄で、ペン先が止まる。書かない。閉じる。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ミオ「寝た。……休めたかは、分かんない」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ミオ「夢、見てた。……覚えてない」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残っていた修了生が目を覚ます。上着を取り、倉田に会釈して出ていく。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真壁「起こさずに、おかれたのですね」</w:t>
      </w:r>
    </w:p>
    <w:p>
      <w:pPr>
        <w:pStyle w:val="Action"/>
      </w:pPr>
      <w:r>
        <w:t>倉田は、答えない。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　一名のぞく』の下の行に、ミオの字で『沢井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ペン先が、参加者の行の上で、一度止まる。</w:t>
      </w:r>
    </w:p>
    <w:p>
      <w:pPr>
        <w:pStyle w:val="Action"/>
      </w:pPr>
      <w:r>
        <w:t>ペン先が、ミオの『睡眠』の上へ動く。</w:t>
      </w:r>
    </w:p>
    <w:p>
      <w:pPr>
        <w:pStyle w:val="Dialogue"/>
      </w:pPr>
      <w:r>
        <w:t>真壁「休息と、直しておきます」</w:t>
      </w:r>
    </w:p>
    <w:p>
      <w:pPr>
        <w:pStyle w:val="Dialogue"/>
      </w:pPr>
      <w:r>
        <w:t>倉田「そこは、沢井さんの字なんで」</w:t>
      </w:r>
    </w:p>
    <w:p>
      <w:pPr>
        <w:pStyle w:val="Action"/>
      </w:pPr>
      <w:r>
        <w:t>真壁のペンが止まる。</w:t>
      </w:r>
    </w:p>
    <w:p>
      <w:pPr>
        <w:pStyle w:val="Action"/>
      </w:pPr>
      <w:r>
        <w:t>倉田がペンを受け取る。ミオの行の下に、一行書く。『倉田　四時五十三分　沢井さんに、聞かずに』。</w:t>
      </w:r>
    </w:p>
    <w:p>
      <w:pPr>
        <w:pStyle w:val="Action"/>
      </w:pPr>
      <w:r>
        <w:t>ペンが止まる。『聞かずに』に二重線。横に『やめてと言われて』。分の欄は、書かない。</w:t>
      </w:r>
    </w:p>
    <w:p>
      <w:pPr>
        <w:pStyle w:val="Action"/>
      </w:pPr>
      <w:r>
        <w:t>倉田がノートを閉じる。</w:t>
      </w:r>
    </w:p>
    <w:p>
      <w:pPr>
        <w:pStyle w:val="Action"/>
      </w:pPr>
      <w:r>
        <w:t>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倉田「俺、寝てないんで。……名前、書くんですよね」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Dialogue"/>
      </w:pPr>
      <w:r>
        <w:t>倉田「……寝ます」</w:t>
      </w:r>
    </w:p>
    <w:p>
      <w:pPr>
        <w:pStyle w:val="Action"/>
      </w:pPr>
      <w:r>
        <w:t>真壁の手が、予定表の上で止まる。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事務室の机。名前の欄が空いた契約書の横に、名札を裏返して置く。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38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窓から、低い朝日。白く、強い。吊り革の影と、窓の光の輪が、眠る人たちの顔の上を、ゆっくり、横切っていく。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手に提げていた、マグの袋。布の中で、マグが鳴る。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スマホのアラームを、八時半に合わせる。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電車が揺れる。作業着の男の目が、開く。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倉田は右手でスマホを出す。ミオへ打つ。『ごめん』。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ミオが、アイマスクを額へ上げる。</w:t>
      </w:r>
    </w:p>
    <w:p>
      <w:pPr>
        <w:pStyle w:val="Action"/>
      </w:pPr>
      <w:r>
        <w:t>目は、開いている。</w:t>
      </w:r>
    </w:p>
    <w:p>
      <w:pPr>
        <w:pStyle w:val="Action"/>
      </w:pPr>
      <w:r>
        <w:t>玄関の床の、伏せたスマホを見る。</w:t>
      </w:r>
    </w:p>
    <w:p>
      <w:pPr>
        <w:pStyle w:val="Action"/>
      </w:pPr>
      <w:r>
        <w:t>アイマスクを、下ろす。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カーテンの隙間の光は、白いまま。</w:t>
      </w:r>
    </w:p>
    <w:p>
      <w:pPr>
        <w:pStyle w:val="Action"/>
      </w:pPr>
      <w:r>
        <w:t>ミオは同じ姿勢。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Dialogue"/>
      </w:pPr>
      <w:r>
        <w:t>倉田「一人だと、寝れないんで」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財布を出す。折ったメモが挟まっている。戻す。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ガラス戸越しの白い朝の光が、床に、金文字の影を逆さに映している。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倉田が、紺のエプロンを掛ける。</w:t>
      </w:r>
    </w:p>
    <w:p>
      <w:pPr>
        <w:pStyle w:val="Action"/>
      </w:pPr>
      <w:r>
        <w:t>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妻の声「見るだけね。十時半には、お母さんとこ。面会、十一時までだから」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妻の声「二十分で、いくら」</w:t>
      </w:r>
    </w:p>
    <w:p>
      <w:pPr>
        <w:pStyle w:val="Dialogue"/>
      </w:pPr>
      <w:r>
        <w:t>夫の声「三百円」</w:t>
      </w:r>
    </w:p>
    <w:p>
      <w:pPr>
        <w:pStyle w:val="Dialogue"/>
      </w:pPr>
      <w:r>
        <w:t>妻の声「じゃ、四十分寝ても、六百円」</w:t>
      </w:r>
    </w:p>
    <w:p>
      <w:pPr>
        <w:pStyle w:val="Dialogue"/>
      </w:pPr>
      <w:r>
        <w:t>夫の声「寝ないよ」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口を開きかける。あくびが来る。</w:t>
      </w:r>
    </w:p>
    <w:p>
      <w:pPr>
        <w:pStyle w:val="Action"/>
      </w:pPr>
      <w:r>
        <w:t>手の甲で口を押さえる。</w:t>
      </w:r>
    </w:p>
    <w:p>
      <w:pPr>
        <w:pStyle w:val="Dialogue"/>
      </w:pPr>
      <w:r>
        <w:t>妻の声「寝てます？」</w:t>
      </w:r>
    </w:p>
    <w:p>
      <w:pPr>
        <w:pStyle w:val="Dialogue"/>
      </w:pPr>
      <w:r>
        <w:t>夫の声「目、開いてるよ」</w:t>
      </w:r>
    </w:p>
    <w:p>
      <w:pPr>
        <w:pStyle w:val="Action"/>
      </w:pPr>
      <w:r>
        <w:t>倉田は手の甲を押し当てたまま、飲み込む。</w:t>
      </w:r>
    </w:p>
    <w:p>
      <w:pPr>
        <w:pStyle w:val="Action"/>
      </w:pPr>
      <w:r>
        <w:t>手を下ろす。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</w:t>
      </w:r>
    </w:p>
    <w:p>
      <w:pPr>
        <w:pStyle w:val="Action"/>
      </w:pPr>
      <w:r>
        <w:t>腹の上の両手は、組んだまま。</w:t>
      </w:r>
    </w:p>
    <w:p>
      <w:pPr>
        <w:pStyle w:val="Action"/>
      </w:pPr>
      <w:r>
        <w:t>倉田は、口を開ける。</w:t>
      </w:r>
    </w:p>
    <w:p>
      <w:pPr>
        <w:pStyle w:val="Action"/>
      </w:pPr>
      <w:r>
        <w:t>長い、あくびをする。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倉田の手が、腹の上で、ゆるむ。</w:t>
      </w:r>
    </w:p>
    <w:p>
      <w:pPr>
        <w:pStyle w:val="Action"/>
      </w:pPr>
      <w:r>
        <w:t>隣の夫の寝息。店長のいびき。どちらも、少し遠い。</w:t>
      </w:r>
    </w:p>
    <w:p>
      <w:pPr>
        <w:pStyle w:val="Action"/>
      </w:pPr>
      <w:r>
        <w:t>まぶたの裏の赤が、暗くなっていく。</w:t>
      </w:r>
    </w:p>
    <w:p>
      <w:pPr>
        <w:pStyle w:val="Action"/>
      </w:pPr>
      <w:r>
        <w:t>倉田の息が、隣の寝息に、半拍遅れて重なる。</w:t>
      </w:r>
    </w:p>
    <w:p>
      <w:pPr>
        <w:pStyle w:val="Action"/>
      </w:pPr>
      <w:r>
        <w:t>妻の手の脇で、スマホが震える。『お母さん』。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蛍光灯のまわりに、光の輪。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鍵が、指の間で、鳴りかける。</w:t>
      </w:r>
    </w:p>
    <w:p>
      <w:pPr>
        <w:pStyle w:val="Action"/>
      </w:pPr>
      <w:r>
        <w:t>倉田は、それを握って止める。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息を、隣の夫の寝息に合わせる。</w:t>
      </w:r>
    </w:p>
    <w:p>
      <w:pPr>
        <w:pStyle w:val="Action"/>
      </w:pPr>
      <w:r>
        <w:t>店長のいびきが、また、遠くなる。</w:t>
      </w:r>
    </w:p>
    <w:p>
      <w:pPr>
        <w:pStyle w:val="Action"/>
      </w:pPr>
      <w:r>
        <w:t>スマホの震えが、止まる。</w:t>
      </w:r>
    </w:p>
    <w:p>
      <w:pPr>
        <w:pStyle w:val="Transition"/>
      </w:pPr>
      <w:r>
        <w:t>＊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</w:t>
      </w:r>
    </w:p>
    <w:p>
      <w:pPr>
        <w:pStyle w:val="Dialogue"/>
      </w:pPr>
      <w:r>
        <w:t>妻「起こしてくれるって言うから、寝たんです」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夫「あれ」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妻が靴をはきながら、スマホを見る。『お母さん：待ってるからね』。耳に当てる。</w:t>
      </w:r>
    </w:p>
    <w:p>
      <w:pPr>
        <w:pStyle w:val="Dialogue"/>
      </w:pPr>
      <w:r>
        <w:t>妻「ごめん、寝てた。……いま、出る」</w:t>
      </w:r>
    </w:p>
    <w:p>
      <w:pPr>
        <w:pStyle w:val="Action"/>
      </w:pPr>
      <w:r>
        <w:t>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目を閉じる。まぶたの裏が、薄い赤になる。</w:t>
      </w:r>
    </w:p>
    <w:p>
      <w:pPr>
        <w:pStyle w:val="Action"/>
      </w:pPr>
      <w:r>
        <w:t>開く。蛍光灯のまわりに、光の輪がにじんでいる。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