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第73稿（東京篇）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色と光：夜は暗い青。眠らずに迎える朝は白、眠ったあとの朝は橙。光はすべて画面の中の光源（窓、蛍光灯、スマホ、ガラス戸、朝日）から来る。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ミオ「二軒目。前のは、急行が止まらなかったから」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録画を、三年前まで戻す。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倉田「口、動いてた」</w:t>
      </w:r>
    </w:p>
    <w:p>
      <w:pPr>
        <w:pStyle w:val="Dialogue"/>
      </w:pPr>
      <w:r>
        <w:t>ミオ「寝言、うつったんじゃない？」</w:t>
      </w:r>
    </w:p>
    <w:p>
      <w:pPr>
        <w:pStyle w:val="Dialogue"/>
      </w:pPr>
      <w:r>
        <w:t>倉田「俺、寝てたんだけど」</w:t>
      </w:r>
    </w:p>
    <w:p>
      <w:pPr>
        <w:pStyle w:val="Dialogue"/>
      </w:pPr>
      <w:r>
        <w:t>ミオ「だから」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窓から、橙の朝日。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倉田はメモを二つに折り、ズボンのポケットへ入れる。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スマホを見る。『今日も来れる？』。既読は、ついている。返事はない。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階段の入口の夕方の光が、にじんでいる。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原田が、カウンターに置かれた部屋代の封筒を、倉田に返す。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ミオのスマホに、倉田から『戻った。加奈さんでも』。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倉田「寝たら、消えた。日曜から、起きてる」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ミオ「修のいびき聞いてたら、寝れるかもって思ったの。来たの、それもある」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ミオが息を吸う。続きを言うための息。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細い光が、カーテンの隙間から、眠るミオの手の上にだけ、落ちている。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講座室のブラインドの隙間が、白い。床の細い線が、一本ずつ、黄味を帯びていく。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真壁「私が休んでいる間も、電話は、つながっておりました」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窓から、低い朝日。橙。吊り革の影と、窓の光の輪が、眠る人たちの顔の上を、ゆっくり、横切っていく。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隣の作業着の男の肩を、揺する。起きない。</w:t>
      </w:r>
    </w:p>
    <w:p>
      <w:pPr>
        <w:pStyle w:val="Action"/>
      </w:pPr>
      <w:r>
        <w:t>倉田がポケットから、鍵の輪を出す。部屋の鍵と、店の鍵。</w:t>
      </w:r>
    </w:p>
    <w:p>
      <w:pPr>
        <w:pStyle w:val="Action"/>
      </w:pPr>
      <w:r>
        <w:t>作業着の男の耳もとで、鳴らす。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倉田は右手でスマホを出す。ミオへ打つ。『聞かなかった。ごめん』。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ミオは、そちらを見ない。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40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店長「駅、人だかりだったぞ。朝の電車、止まってたとかで」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ポケットの底で、折った紙に指が触れる。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Dialogue"/>
      </w:pPr>
      <w:r>
        <w:t>母の声「……そうですか。では、お願いします」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倉田は妻のスマホを、自分の胸に置く。天井を見る。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Dialogue"/>
      </w:pPr>
      <w:r>
        <w:t>倉田「……よく寝てたんで」</w:t>
      </w:r>
    </w:p>
    <w:p>
      <w:pPr>
        <w:pStyle w:val="Dialogue"/>
      </w:pPr>
      <w:r>
        <w:t>妻「母、ひとりで待ってたんです」</w:t>
      </w:r>
    </w:p>
    <w:p>
      <w:pPr>
        <w:pStyle w:val="Action"/>
      </w:pPr>
      <w:r>
        <w:t>倉田は、答えない。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フォルダを開く。あの夜の録画。</w:t>
      </w:r>
    </w:p>
    <w:p>
      <w:pPr>
        <w:pStyle w:val="Action"/>
      </w:pPr>
      <w:r>
        <w:t>再生の印の上で、指が止まる。</w:t>
      </w:r>
    </w:p>
    <w:p>
      <w:pPr>
        <w:pStyle w:val="Action"/>
      </w:pPr>
      <w:r>
        <w:t>押さない。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