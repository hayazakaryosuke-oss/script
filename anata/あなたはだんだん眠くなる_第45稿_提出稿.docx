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第45稿（東京篇）　2026-10-02</w:t>
      </w:r>
    </w:p>
    <w:p>
      <w:pPr>
        <w:pStyle w:val="Subtitle"/>
      </w:pPr>
      <w:r>
        <w:t>監督・脚本：早坂亮輔</w:t>
      </w:r>
    </w:p>
    <w:p>
      <w:pPr>
        <w:pStyle w:val="Subtitle"/>
      </w:pPr>
      <w:r>
        <w:t>- 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Subtitle"/>
      </w:pPr>
      <w:r>
        <w:t>- 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店長は倉田の手に、小さな鍵を落とす。</w:t>
      </w:r>
    </w:p>
    <w:p>
      <w:pPr>
        <w:pStyle w:val="Dialogue"/>
      </w:pPr>
      <w:r>
        <w:t>店長「仕入れの日。十時」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</w:t>
      </w:r>
    </w:p>
    <w:p>
      <w:pPr>
        <w:pStyle w:val="Action"/>
      </w:pPr>
      <w:r>
        <w:t>ミオ。肩に大きな布の鞄。短くなった髪。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ミオ「かかるように、なった？」</w:t>
      </w:r>
    </w:p>
    <w:p>
      <w:pPr>
        <w:pStyle w:val="Dialogue"/>
      </w:pPr>
      <w:r>
        <w:t>倉田「ならない。十年」</w:t>
      </w:r>
    </w:p>
    <w:p>
      <w:pPr>
        <w:pStyle w:val="Dialogue"/>
      </w:pPr>
      <w:r>
        <w:t>倉田「一回でいいから、ちゃんと、かけたい」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立っている。しばらく、動かない。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倉田の声「こっちは寝かせるほうだから」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ミオの手のひらが、膝の上で二度、下へ動く。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倉田も、同じ形に唇を動かしてみる。</w:t>
      </w:r>
    </w:p>
    <w:p>
      <w:pPr>
        <w:pStyle w:val="Action"/>
      </w:pPr>
      <w:r>
        <w:t>途中で止まる。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写真を三年前まで戻す。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倉田はその顔を拡大する。画が粗くなる。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申込用のタブレット。全五回、火・水・金、夜八時から十時。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折り畳み椅子が八脚。壁際に、まとめた延長コード。冷房が強い。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アベさん「春に、工場のラインでうとうとしたんです。大事にはならなかったけど」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目隠しのカーテンの奥に、折り畳み式の簡易ベッド。カーテンは二枚。講座室側のカーテンと、ベッドのカーテン。事務室の扉は、講座室側のカーテンの内側、流しの横。講座室側のカーテンは、ふだん片側へ寄せてある。給湯スペースに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ミオ「今日、仕事だけでいい」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ミオ「まだ全部、取れてない。目の下」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彼女のスマホが鳴る。夜勤の友人、ユキから、美術館の待ち合わせのメッセージ。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Action"/>
      </w:pPr>
      <w:r>
        <w:t>真壁はスピーカーに切り替える。手元で紙コップを重ねている。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真壁は卓上の電話へ向かっている。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真壁「お電話は、結構です」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スピーカーの女の声が、講座室の話し声より、大きい。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ミオ「……四日」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講座室のブラインドの隙間が、白くなっている。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Dialogue"/>
      </w:pPr>
      <w:r>
        <w:t>倉田「聞かないで、やったから」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アベさん「紹介してくれたとき、あんな嬉しそうな人だって言わなかった」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Dialogue"/>
      </w:pPr>
      <w:r>
        <w:t>加奈「目、すごいですよ」</w:t>
      </w:r>
    </w:p>
    <w:p>
      <w:pPr>
        <w:pStyle w:val="Dialogue"/>
      </w:pPr>
      <w:r>
        <w:t>倉田「四日、寝てない」</w:t>
      </w:r>
    </w:p>
    <w:p>
      <w:pPr>
        <w:pStyle w:val="Dialogue"/>
      </w:pPr>
      <w:r>
        <w:t>加奈「四日」</w:t>
      </w:r>
    </w:p>
    <w:p>
      <w:pPr>
        <w:pStyle w:val="Dialogue"/>
      </w:pPr>
      <w:r>
        <w:t>倉田「でも、今日は、いける気がする」</w:t>
      </w:r>
    </w:p>
    <w:p>
      <w:pPr>
        <w:pStyle w:val="Dialogue"/>
      </w:pPr>
      <w:r>
        <w:t>加奈「根拠は」</w:t>
      </w:r>
    </w:p>
    <w:p>
      <w:pPr>
        <w:pStyle w:val="Dialogue"/>
      </w:pPr>
      <w:r>
        <w:t>倉田「ない」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ミオ「まだ、使ってるんだ」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ミオ「……くらい。出てった日は、寝た。電車で、終点まで」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ミオ「最初、電話だけだったの。あそこ。四時くらいで、予約の番号だと思ったら、先生が出た」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ミオ「阿部さんにも、わたしが教えた。工場のラインで、あの人、目を閉じてたから」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倉田「なんで、俺に電話したんだろって、まだ考える」</w:t>
      </w:r>
    </w:p>
    <w:p>
      <w:pPr>
        <w:pStyle w:val="Dialogue"/>
      </w:pPr>
      <w:r>
        <w:t>ミオ「言ったじゃん。一人、嫌だったから」</w:t>
      </w:r>
    </w:p>
    <w:p>
      <w:pPr>
        <w:pStyle w:val="Dialogue"/>
      </w:pPr>
      <w:r>
        <w:t>倉田「それは、聞いた」</w:t>
      </w:r>
    </w:p>
    <w:p>
      <w:pPr>
        <w:pStyle w:val="Dialogue"/>
      </w:pPr>
      <w:r>
        <w:t>ミオ「修だったら、来てくれるかなって」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ミオが手帳を閉じる。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倉田「偉そうな、おじさん」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ミオが手のひらを下へ向ける。</w:t>
      </w:r>
    </w:p>
    <w:p>
      <w:pPr>
        <w:pStyle w:val="Action"/>
      </w:pPr>
      <w:r>
        <w:t>二度、押す。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倉田「早く終わって、だけ？」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倉田「寝てる人に？」</w:t>
      </w:r>
    </w:p>
    <w:p>
      <w:pPr>
        <w:pStyle w:val="Dialogue"/>
      </w:pPr>
      <w:r>
        <w:t>ミオ「聞こえないと思って」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窓を、電車の明かりが横切る。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Action"/>
      </w:pPr>
      <w:r>
        <w:t>倉田はマイクを台に戻す。</w:t>
      </w:r>
    </w:p>
    <w:p>
      <w:pPr>
        <w:pStyle w:val="Action"/>
      </w:pPr>
      <w:r>
        <w:t>男の肩へ手を置く。</w:t>
      </w:r>
    </w:p>
    <w:p>
      <w:pPr>
        <w:pStyle w:val="Dialogue"/>
      </w:pPr>
      <w:r>
        <w:t>倉田「まぶたが、重くなります」</w:t>
      </w:r>
    </w:p>
    <w:p>
      <w:pPr>
        <w:pStyle w:val="Action"/>
      </w:pPr>
      <w:r>
        <w:t>男は目を閉じる。</w:t>
      </w:r>
    </w:p>
    <w:p>
      <w:pPr>
        <w:pStyle w:val="Action"/>
      </w:pPr>
      <w:r>
        <w:t>倉田の指が、男の肩を強くつかむ。</w:t>
      </w:r>
    </w:p>
    <w:p>
      <w:pPr>
        <w:pStyle w:val="Dialogue"/>
      </w:pPr>
      <w:r>
        <w:t>男「痛い」</w:t>
      </w:r>
    </w:p>
    <w:p>
      <w:pPr>
        <w:pStyle w:val="Action"/>
      </w:pPr>
      <w:r>
        <w:t>倉田が手を離す。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Action"/>
      </w:pPr>
      <w:r>
        <w:t>カウンターの端に加奈がいる。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加奈は小さくうなずき、客席へ出ようとする。</w:t>
      </w:r>
    </w:p>
    <w:p>
      <w:pPr>
        <w:pStyle w:val="Action"/>
      </w:pPr>
      <w:r>
        <w:t>倉田が首を振る。</w:t>
      </w:r>
    </w:p>
    <w:p>
      <w:pPr>
        <w:pStyle w:val="Action"/>
      </w:pPr>
      <w:r>
        <w:t>加奈の足が止まる。</w:t>
      </w:r>
    </w:p>
    <w:p>
      <w:pPr>
        <w:pStyle w:val="Dialogue"/>
      </w:pPr>
      <w:r>
        <w:t>倉田「もう一回だけ」</w:t>
      </w:r>
    </w:p>
    <w:p>
      <w:pPr>
        <w:pStyle w:val="Action"/>
      </w:pPr>
      <w:r>
        <w:t>原田が壁の時計を見る。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Heading1"/>
      </w:pPr>
      <w:r>
        <w:t>25　寝具のたちばな　水曜 昼</w:t>
      </w:r>
    </w:p>
    <w:p>
      <w:pPr>
        <w:pStyle w:val="Action"/>
      </w:pPr>
      <w:r>
        <w:t>店長が台車に布団を載せている。倉田は脇に立っている。</w:t>
      </w:r>
    </w:p>
    <w:p>
      <w:pPr>
        <w:pStyle w:val="Dialogue"/>
      </w:pPr>
      <w:r>
        <w:t>店長「二時、配達。四階だから、いてくれよ」</w:t>
      </w:r>
    </w:p>
    <w:p>
      <w:pPr>
        <w:pStyle w:val="Action"/>
      </w:pPr>
      <w:r>
        <w:t>倉田は目の下を、親指で押す。</w:t>
      </w:r>
    </w:p>
    <w:p>
      <w:pPr>
        <w:pStyle w:val="Dialogue"/>
      </w:pPr>
      <w:r>
        <w:t>店長「それまで、寝てろ」</w:t>
      </w:r>
    </w:p>
    <w:p>
      <w:pPr>
        <w:pStyle w:val="Dialogue"/>
      </w:pPr>
      <w:r>
        <w:t>倉田「寝ません」</w:t>
      </w:r>
    </w:p>
    <w:p>
      <w:pPr>
        <w:pStyle w:val="Dialogue"/>
      </w:pPr>
      <w:r>
        <w:t>店長「反抗期か」</w:t>
      </w:r>
    </w:p>
    <w:p>
      <w:pPr>
        <w:pStyle w:val="Action"/>
      </w:pPr>
      <w:r>
        <w:t>ガラス戸が開く。白髪の男。</w:t>
      </w:r>
    </w:p>
    <w:p>
      <w:pPr>
        <w:pStyle w:val="Dialogue"/>
      </w:pPr>
      <w:r>
        <w:t>男「布団、見せてもらえます」</w:t>
      </w:r>
    </w:p>
    <w:p>
      <w:pPr>
        <w:pStyle w:val="Dialogue"/>
      </w:pPr>
      <w:r>
        <w:t>店長「どうぞ。倉田、案内」</w:t>
      </w:r>
    </w:p>
    <w:p>
      <w:pPr>
        <w:pStyle w:val="Action"/>
      </w:pPr>
      <w:r>
        <w:t>倉田が展示用マットレスの前に立つ。</w:t>
      </w:r>
    </w:p>
    <w:p>
      <w:pPr>
        <w:pStyle w:val="Dialogue"/>
      </w:pPr>
      <w:r>
        <w:t>倉田「こちら、十四万八千円で」</w:t>
      </w:r>
    </w:p>
    <w:p>
      <w:pPr>
        <w:pStyle w:val="Dialogue"/>
      </w:pPr>
      <w:r>
        <w:t>男「高いなあ」</w:t>
      </w:r>
    </w:p>
    <w:p>
      <w:pPr>
        <w:pStyle w:val="Action"/>
      </w:pPr>
      <w:r>
        <w:t>男は靴を脱ぎ、横になる。</w:t>
      </w:r>
    </w:p>
    <w:p>
      <w:pPr>
        <w:pStyle w:val="Dialogue"/>
      </w:pPr>
      <w:r>
        <w:t>男「ちょうどええ硬さやな。この枕は……」</w:t>
      </w:r>
    </w:p>
    <w:p>
      <w:pPr>
        <w:pStyle w:val="Action"/>
      </w:pPr>
      <w:r>
        <w:t>言葉が止まる。寝息。</w:t>
      </w:r>
    </w:p>
    <w:p>
      <w:pPr>
        <w:pStyle w:val="Action"/>
      </w:pPr>
      <w:r>
        <w:t>倉田は、説明のために口を開いたまま。</w:t>
      </w:r>
    </w:p>
    <w:p>
      <w:pPr>
        <w:pStyle w:val="Dialogue"/>
      </w:pPr>
      <w:r>
        <w:t>店長「何した」</w:t>
      </w:r>
    </w:p>
    <w:p>
      <w:pPr>
        <w:pStyle w:val="Dialogue"/>
      </w:pPr>
      <w:r>
        <w:t>倉田「何も」</w:t>
      </w:r>
    </w:p>
    <w:p>
      <w:pPr>
        <w:pStyle w:val="Dialogue"/>
      </w:pPr>
      <w:r>
        <w:t>店長「十秒だぞ」</w:t>
      </w:r>
    </w:p>
    <w:p>
      <w:pPr>
        <w:pStyle w:val="Action"/>
      </w:pPr>
      <w:r>
        <w:t>倉田が一歩、下がる。いびきが遠ざかる。</w:t>
      </w:r>
    </w:p>
    <w:p>
      <w:pPr>
        <w:pStyle w:val="Action"/>
      </w:pPr>
      <w:r>
        <w:t>一歩、戻る。いびきが戻る。</w:t>
      </w:r>
    </w:p>
    <w:p>
      <w:pPr>
        <w:pStyle w:val="Action"/>
      </w:pPr>
      <w:r>
        <w:t>店長が、ペンの尻で頭をかく。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男が目を開ける。</w:t>
      </w:r>
    </w:p>
    <w:p>
      <w:pPr>
        <w:pStyle w:val="Dialogue"/>
      </w:pPr>
      <w:r>
        <w:t>男「何分？」</w:t>
      </w:r>
    </w:p>
    <w:p>
      <w:pPr>
        <w:pStyle w:val="Dialogue"/>
      </w:pPr>
      <w:r>
        <w:t>店長「八分です」</w:t>
      </w:r>
    </w:p>
    <w:p>
      <w:pPr>
        <w:pStyle w:val="Dialogue"/>
      </w:pPr>
      <w:r>
        <w:t>男「これ、ください」</w:t>
      </w:r>
    </w:p>
    <w:p>
      <w:pPr>
        <w:pStyle w:val="Dialogue"/>
      </w:pPr>
      <w:r>
        <w:t>店長「十四万八千円ですが」</w:t>
      </w:r>
    </w:p>
    <w:p>
      <w:pPr>
        <w:pStyle w:val="Dialogue"/>
      </w:pPr>
      <w:r>
        <w:t>男「安い」</w:t>
      </w:r>
    </w:p>
    <w:p>
      <w:pPr>
        <w:pStyle w:val="Action"/>
      </w:pPr>
      <w:r>
        <w:t>店長の手が止まる。両手で札を受け取る。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のぼりに、手書きの紙が増えている。『試し寝　無料　係員つき』。</w:t>
      </w:r>
    </w:p>
    <w:p>
      <w:pPr>
        <w:pStyle w:val="Action"/>
      </w:pPr>
      <w:r>
        <w:t>マットレスに、主婦。作業員。ベビーカーの母親。</w:t>
      </w:r>
    </w:p>
    <w:p>
      <w:pPr>
        <w:pStyle w:val="Action"/>
      </w:pPr>
      <w:r>
        <w:t>倉田が通ると、順に、目が閉じる。</w:t>
      </w:r>
    </w:p>
    <w:p>
      <w:pPr>
        <w:pStyle w:val="Action"/>
      </w:pPr>
      <w:r>
        <w:t>倉田は端で、腕を組みかけて、ほどく。</w:t>
      </w:r>
    </w:p>
    <w:p>
      <w:pPr>
        <w:pStyle w:val="Action"/>
      </w:pPr>
      <w:r>
        <w:t>店長が、レジで札を数える。</w:t>
      </w:r>
    </w:p>
    <w:p>
      <w:pPr>
        <w:pStyle w:val="Dialogue"/>
      </w:pPr>
      <w:r>
        <w:t>店長「四十四万」</w:t>
      </w:r>
    </w:p>
    <w:p>
      <w:pPr>
        <w:pStyle w:val="Dialogue"/>
      </w:pPr>
      <w:r>
        <w:t>倉田「……」</w:t>
      </w:r>
    </w:p>
    <w:p>
      <w:pPr>
        <w:pStyle w:val="Dialogue"/>
      </w:pPr>
      <w:r>
        <w:t>店長「付属品、付けるよ。みんなに」</w:t>
      </w:r>
    </w:p>
    <w:p>
      <w:pPr>
        <w:pStyle w:val="Dialogue"/>
      </w:pPr>
      <w:r>
        <w:t>倉田「付属品じゃないです」</w:t>
      </w:r>
    </w:p>
    <w:p>
      <w:pPr>
        <w:pStyle w:val="Dialogue"/>
      </w:pPr>
      <w:r>
        <w:t>店長「言ったの、俺か」</w:t>
      </w:r>
    </w:p>
    <w:p>
      <w:pPr>
        <w:pStyle w:val="Action"/>
      </w:pPr>
      <w:r>
        <w:t>店長は札を数え続ける。</w:t>
      </w:r>
    </w:p>
    <w:p>
      <w:pPr>
        <w:pStyle w:val="Dialogue"/>
      </w:pPr>
      <w:r>
        <w:t>店長「月、五万乗せる。寝るな。立ってろ」</w:t>
      </w:r>
    </w:p>
    <w:p>
      <w:pPr>
        <w:pStyle w:val="Transition"/>
      </w:pPr>
      <w:r>
        <w:t>＊</w:t>
      </w:r>
    </w:p>
    <w:p>
      <w:pPr>
        <w:pStyle w:val="Action"/>
      </w:pPr>
      <w:r>
        <w:t>スーツの男が駆け込む。</w:t>
      </w:r>
    </w:p>
    <w:p>
      <w:pPr>
        <w:pStyle w:val="Dialogue"/>
      </w:pPr>
      <w:r>
        <w:t>男「座るだけ。三分。三時に商談。起こしてください」</w:t>
      </w:r>
    </w:p>
    <w:p>
      <w:pPr>
        <w:pStyle w:val="Action"/>
      </w:pPr>
      <w:r>
        <w:t>腰を下ろす。傾く。頭が枕に落ちる。</w:t>
      </w:r>
    </w:p>
    <w:p>
      <w:pPr>
        <w:pStyle w:val="Action"/>
      </w:pPr>
      <w:r>
        <w:t>壁の時計。二時十分。</w:t>
      </w:r>
    </w:p>
    <w:p>
      <w:pPr>
        <w:pStyle w:val="Action"/>
      </w:pPr>
      <w:r>
        <w:t>店長が、レジから小声で。</w:t>
      </w:r>
    </w:p>
    <w:p>
      <w:pPr>
        <w:pStyle w:val="Dialogue"/>
      </w:pPr>
      <w:r>
        <w:t>店長「起こすなよ」</w:t>
      </w:r>
    </w:p>
    <w:p>
      <w:pPr>
        <w:pStyle w:val="Dialogue"/>
      </w:pPr>
      <w:r>
        <w:t>倉田「三時って」</w:t>
      </w:r>
    </w:p>
    <w:p>
      <w:pPr>
        <w:pStyle w:val="Dialogue"/>
      </w:pPr>
      <w:r>
        <w:t>店長「寝かせとけ。起きたら、買う」</w:t>
      </w:r>
    </w:p>
    <w:p>
      <w:pPr>
        <w:pStyle w:val="Action"/>
      </w:pPr>
      <w:r>
        <w:t>倉田は男の足元を見る。靴が片方、脱げかけている。</w:t>
      </w:r>
    </w:p>
    <w:p>
      <w:pPr>
        <w:pStyle w:val="Action"/>
      </w:pPr>
      <w:r>
        <w:t>倉田が靴をそろえる。</w:t>
      </w:r>
    </w:p>
    <w:p>
      <w:pPr>
        <w:pStyle w:val="Action"/>
      </w:pPr>
      <w:r>
        <w:t>壁の時計。二時五十五分。</w:t>
      </w:r>
    </w:p>
    <w:p>
      <w:pPr>
        <w:pStyle w:val="Action"/>
      </w:pPr>
      <w:r>
        <w:t>倉田が男の肩に触れる。</w:t>
      </w:r>
    </w:p>
    <w:p>
      <w:pPr>
        <w:pStyle w:val="Dialogue"/>
      </w:pPr>
      <w:r>
        <w:t>倉田「三時です」</w:t>
      </w:r>
    </w:p>
    <w:p>
      <w:pPr>
        <w:pStyle w:val="Dialogue"/>
      </w:pPr>
      <w:r>
        <w:t>男「……三時？」</w:t>
      </w:r>
    </w:p>
    <w:p>
      <w:pPr>
        <w:pStyle w:val="Action"/>
      </w:pPr>
      <w:r>
        <w:t>男が跳ね起きる。靴をはき、走って出ていく。</w:t>
      </w:r>
    </w:p>
    <w:p>
      <w:pPr>
        <w:pStyle w:val="Action"/>
      </w:pPr>
      <w:r>
        <w:t>店長が、ペンの尻を握ったまま。</w:t>
      </w:r>
    </w:p>
    <w:p>
      <w:pPr>
        <w:pStyle w:val="Dialogue"/>
      </w:pPr>
      <w:r>
        <w:t>店長「……売れたのに」</w:t>
      </w:r>
    </w:p>
    <w:p>
      <w:pPr>
        <w:pStyle w:val="Dialogue"/>
      </w:pPr>
      <w:r>
        <w:t>倉田「起こしてって、言われたんで」</w:t>
      </w:r>
    </w:p>
    <w:p>
      <w:pPr>
        <w:pStyle w:val="Action"/>
      </w:pPr>
      <w:r>
        <w:t>店長はレジの札を見る。</w:t>
      </w:r>
    </w:p>
    <w:p>
      <w:pPr>
        <w:pStyle w:val="Dialogue"/>
      </w:pPr>
      <w:r>
        <w:t>店長「配達」</w:t>
      </w:r>
    </w:p>
    <w:p>
      <w:pPr>
        <w:pStyle w:val="Action"/>
      </w:pPr>
      <w:r>
        <w:t>二人が同時に、壁の時計を見る。</w:t>
      </w:r>
    </w:p>
    <w:p>
      <w:pPr>
        <w:pStyle w:val="Heading1"/>
      </w:pPr>
      <w:r>
        <w:t>26　イベントバー 開店前　水曜 夕方</w:t>
      </w:r>
    </w:p>
    <w:p>
      <w:pPr>
        <w:pStyle w:val="Action"/>
      </w:pPr>
      <w:r>
        <w:t>階段の入口から、夕方の光。原田がカウンターで伝票を整理している。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Dialogue"/>
      </w:pPr>
      <w:r>
        <w:t>倉田「もちろん。寝ても寝なくても」</w:t>
      </w:r>
    </w:p>
    <w:p>
      <w:pPr>
        <w:pStyle w:val="Dialogue"/>
      </w:pPr>
      <w:r>
        <w:t>加奈「二時間、シフト代わってもらってるので」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加奈「原田さんも、ここにいますよね」</w:t>
      </w:r>
    </w:p>
    <w:p>
      <w:pPr>
        <w:pStyle w:val="Action"/>
      </w:pPr>
      <w:r>
        <w:t>原田がカウンターから手を上げる。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加奈「また、寝てないんですか」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加奈「いつから」</w:t>
      </w:r>
    </w:p>
    <w:p>
      <w:pPr>
        <w:pStyle w:val="Dialogue"/>
      </w:pPr>
      <w:r>
        <w:t>倉田「日曜」</w:t>
      </w:r>
    </w:p>
    <w:p>
      <w:pPr>
        <w:pStyle w:val="Dialogue"/>
      </w:pPr>
      <w:r>
        <w:t>加奈「水曜ですけど」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加奈「三日」</w:t>
      </w:r>
    </w:p>
    <w:p>
      <w:pPr>
        <w:pStyle w:val="Action"/>
      </w:pPr>
      <w:r>
        <w:t>加奈が倉田を見る。</w:t>
      </w:r>
    </w:p>
    <w:p>
      <w:pPr>
        <w:pStyle w:val="Dialogue"/>
      </w:pPr>
      <w:r>
        <w:t>倉田「……分かんないんだよ」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Dialogue"/>
      </w:pPr>
      <w:r>
        <w:t>倉田「原田さん、上に」</w:t>
      </w:r>
    </w:p>
    <w:p>
      <w:pPr>
        <w:pStyle w:val="Action"/>
      </w:pPr>
      <w:r>
        <w:t>加奈が階段を見る。</w:t>
      </w:r>
    </w:p>
    <w:p>
      <w:pPr>
        <w:pStyle w:val="Dialogue"/>
      </w:pPr>
      <w:r>
        <w:t>加奈「戻るまでに、起こして」</w:t>
      </w:r>
    </w:p>
    <w:p>
      <w:pPr>
        <w:pStyle w:val="Action"/>
      </w:pPr>
      <w:r>
        <w:t>原田が階段を上がっていく。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階段で、酒のケースを下ろす音がする。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階段に、足音。</w:t>
      </w:r>
    </w:p>
    <w:p>
      <w:pPr>
        <w:pStyle w:val="Action"/>
      </w:pPr>
      <w:r>
        <w:t>倉田が加奈の肩に触れる。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原田が加奈の使った椅子を畳む。</w:t>
      </w:r>
    </w:p>
    <w:p>
      <w:pPr>
        <w:pStyle w:val="Dialogue"/>
      </w:pPr>
      <w:r>
        <w:t>倉田「もう一回、出してもらえませんか」</w:t>
      </w:r>
    </w:p>
    <w:p>
      <w:pPr>
        <w:pStyle w:val="Dialogue"/>
      </w:pPr>
      <w:r>
        <w:t>原田「一人だけに、かけられる？」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原田「この前、うちのバイトも寝たよね」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原田「月曜、前のやつなら空けとくよ。右手が上がるやつ」</w:t>
      </w:r>
    </w:p>
    <w:p>
      <w:pPr>
        <w:pStyle w:val="Dialogue"/>
      </w:pPr>
      <w:r>
        <w:t>倉田「……考えます」</w:t>
      </w:r>
    </w:p>
    <w:p>
      <w:pPr>
        <w:pStyle w:val="Action"/>
      </w:pPr>
      <w:r>
        <w:t>原田が、カウンターから倉田の封筒を取って渡す。</w:t>
      </w:r>
    </w:p>
    <w:p>
      <w:pPr>
        <w:pStyle w:val="Dialogue"/>
      </w:pPr>
      <w:r>
        <w:t>原田「今日は、こっちは要らないから。椅子、片付けて」</w:t>
      </w:r>
    </w:p>
    <w:p>
      <w:pPr>
        <w:pStyle w:val="Action"/>
      </w:pPr>
      <w:r>
        <w:t>倉田が椅子を受け取る。</w:t>
      </w:r>
    </w:p>
    <w:p>
      <w:pPr>
        <w:pStyle w:val="Heading1"/>
      </w:pPr>
      <w:r>
        <w:t>27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ミオのスマホに、倉田から『戻った。加奈さんで』。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ミオ「三年、朝の仕事、全部だめだったの。起きられないんじゃなくて、寝られないから」</w:t>
      </w:r>
    </w:p>
    <w:p>
      <w:pPr>
        <w:pStyle w:val="Dialogue"/>
      </w:pPr>
      <w:r>
        <w:t>倉田「今度は」</w:t>
      </w:r>
    </w:p>
    <w:p>
      <w:pPr>
        <w:pStyle w:val="Dialogue"/>
      </w:pPr>
      <w:r>
        <w:t>ミオ「分かんない」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ミオ「加奈さん、寝たんだ」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倉田「日曜は、だめだった」</w:t>
      </w:r>
    </w:p>
    <w:p>
      <w:pPr>
        <w:pStyle w:val="Dialogue"/>
      </w:pPr>
      <w:r>
        <w:t>ミオ「土曜の夜、修、寝たもんね」</w:t>
      </w:r>
    </w:p>
    <w:p>
      <w:pPr>
        <w:pStyle w:val="Action"/>
      </w:pPr>
      <w:r>
        <w:t>倉田はコップを置く。</w:t>
      </w:r>
    </w:p>
    <w:p>
      <w:pPr>
        <w:pStyle w:val="Dialogue"/>
      </w:pPr>
      <w:r>
        <w:t>倉田「寝ると、消えるんだよ。起きてて三日くらいで、戻る。戻ると、言わなくても寝る人がいる」</w:t>
      </w:r>
    </w:p>
    <w:p>
      <w:pPr>
        <w:pStyle w:val="Dialogue"/>
      </w:pPr>
      <w:r>
        <w:t>ミオ「確かなの？」</w:t>
      </w:r>
    </w:p>
    <w:p>
      <w:pPr>
        <w:pStyle w:val="Dialogue"/>
      </w:pPr>
      <w:r>
        <w:t>倉田「知らないよ。かかる気のない人にも、かかるんだから」</w:t>
      </w:r>
    </w:p>
    <w:p>
      <w:pPr>
        <w:pStyle w:val="Dialogue"/>
      </w:pPr>
      <w:r>
        <w:t>ミオ「それで、起きてるんだ」</w:t>
      </w:r>
    </w:p>
    <w:p>
      <w:pPr>
        <w:pStyle w:val="Dialogue"/>
      </w:pPr>
      <w:r>
        <w:t>倉田「日曜から」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ミオ「今夜、阿部さん、お姉さんが泊まってくれる日なんだって。ここで寝られませんか、って」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画面を開き、短く打つ。</w:t>
      </w:r>
    </w:p>
    <w:p>
      <w:pPr>
        <w:pStyle w:val="Heading1"/>
      </w:pPr>
      <w:r>
        <w:t>28　講座室から事務室　同夜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真壁「今晩は、私がおります。どうぞ」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Dialogue"/>
      </w:pPr>
      <w:r>
        <w:t>真壁「沢井さんの後任を、探しておりましたので」</w:t>
      </w:r>
    </w:p>
    <w:p>
      <w:pPr>
        <w:pStyle w:val="Action"/>
      </w:pPr>
      <w:r>
        <w:t>『夜間受付・休息指導 講師契約』。月額八万円。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倉田「受付、先生が出ればいいのに。夜も」</w:t>
      </w:r>
    </w:p>
    <w:p>
      <w:pPr>
        <w:pStyle w:val="Dialogue"/>
      </w:pPr>
      <w:r>
        <w:t>真壁「毎晩は、参りませんので」</w:t>
      </w:r>
    </w:p>
    <w:p>
      <w:pPr>
        <w:pStyle w:val="Dialogue"/>
      </w:pPr>
      <w:r>
        <w:t>倉田「金曜、電話の途中で、寝てましたよね」</w:t>
      </w:r>
    </w:p>
    <w:p>
      <w:pPr>
        <w:pStyle w:val="Action"/>
      </w:pPr>
      <w:r>
        <w:t>真壁が、紙コップを重ね直す。</w:t>
      </w:r>
    </w:p>
    <w:p>
      <w:pPr>
        <w:pStyle w:val="Dialogue"/>
      </w:pPr>
      <w:r>
        <w:t>真壁「存じております。それで、倉田様に」</w:t>
      </w:r>
    </w:p>
    <w:p>
      <w:pPr>
        <w:pStyle w:val="Dialogue"/>
      </w:pPr>
      <w:r>
        <w:t>倉田「口止め、ですか」</w:t>
      </w:r>
    </w:p>
    <w:p>
      <w:pPr>
        <w:pStyle w:val="Dialogue"/>
      </w:pPr>
      <w:r>
        <w:t>真壁「夜に起きている方が、要るのです。私の他に」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真壁が契約書を自分のほうへ戻す。</w:t>
      </w:r>
    </w:p>
    <w:p>
      <w:pPr>
        <w:pStyle w:val="Dialogue"/>
      </w:pPr>
      <w:r>
        <w:t>真壁「金曜の一晩、拝見してから。残りの受講の回は、講師料と相殺ということで」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</w:t>
      </w:r>
    </w:p>
    <w:p>
      <w:pPr>
        <w:pStyle w:val="Action"/>
      </w:pPr>
      <w:r>
        <w:t>ミオの席は空いている。倉田の丼は、箸を上に渡して置かれたまま。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倉田は冷めたうどんの前に座る。</w:t>
      </w:r>
    </w:p>
    <w:p>
      <w:pPr>
        <w:pStyle w:val="Action"/>
      </w:pPr>
      <w:r>
        <w:t>カウンターに、自分の千円札が残っている。</w:t>
      </w:r>
    </w:p>
    <w:p>
      <w:pPr>
        <w:pStyle w:val="Action"/>
      </w:pPr>
      <w:r>
        <w:t>財布へ戻す。</w:t>
      </w:r>
    </w:p>
    <w:p>
      <w:pPr>
        <w:pStyle w:val="Heading1"/>
      </w:pPr>
      <w:r>
        <w:t>29　講座室 受付　金曜 夜</w:t>
      </w:r>
    </w:p>
    <w:p>
      <w:pPr>
        <w:pStyle w:val="Action"/>
      </w:pPr>
      <w:r>
        <w:t>机の上のノート。表紙に『夜間受付』。ミオの小さな字。</w:t>
      </w:r>
    </w:p>
    <w:p>
      <w:pPr>
        <w:pStyle w:val="Action"/>
      </w:pPr>
      <w:r>
        <w:t>倉田が受付の内側に座っている。</w:t>
      </w:r>
    </w:p>
    <w:p>
      <w:pPr>
        <w:pStyle w:val="Action"/>
      </w:pPr>
      <w:r>
        <w:t>ミオはその横で、勤務表を開く。</w:t>
      </w:r>
    </w:p>
    <w:p>
      <w:pPr>
        <w:pStyle w:val="Dialogue"/>
      </w:pPr>
      <w:r>
        <w:t>倉田「昨日、阿部さん、起こすとき、もう五分って」</w:t>
      </w:r>
    </w:p>
    <w:p>
      <w:pPr>
        <w:pStyle w:val="Dialogue"/>
      </w:pPr>
      <w:r>
        <w:t>ミオ「一昨日ね。夜の日付で書くから」</w:t>
      </w:r>
    </w:p>
    <w:p>
      <w:pPr>
        <w:pStyle w:val="Action"/>
      </w:pPr>
      <w:r>
        <w:t>倉田がノートの日付を見る。</w:t>
      </w:r>
    </w:p>
    <w:p>
      <w:pPr>
        <w:pStyle w:val="Action"/>
      </w:pPr>
      <w:r>
        <w:t>一日、戻して書き直す。</w:t>
      </w:r>
    </w:p>
    <w:p>
      <w:pPr>
        <w:pStyle w:val="Dialogue"/>
      </w:pPr>
      <w:r>
        <w:t>倉田「五分、延ばしたら、もう五分って」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倉田「六時に、起こしたけど」</w:t>
      </w:r>
    </w:p>
    <w:p>
      <w:pPr>
        <w:pStyle w:val="Action"/>
      </w:pPr>
      <w:r>
        <w:t>ミオが笑う。倉田も笑う。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ミオがノートの一行を指す。『名前を聞く』。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倉田は、まだ受話器を持っている。</w:t>
      </w:r>
    </w:p>
    <w:p>
      <w:pPr>
        <w:pStyle w:val="Action"/>
      </w:pPr>
      <w:r>
        <w:t>ミオは印刷した勤務表を三つに折る。</w:t>
      </w:r>
    </w:p>
    <w:p>
      <w:pPr>
        <w:pStyle w:val="Dialogue"/>
      </w:pPr>
      <w:r>
        <w:t>倉田「それは……そうですか」</w:t>
      </w:r>
    </w:p>
    <w:p>
      <w:pPr>
        <w:pStyle w:val="Action"/>
      </w:pPr>
      <w:r>
        <w:t>空いている手でミオを呼ぶ。</w:t>
      </w:r>
    </w:p>
    <w:p>
      <w:pPr>
        <w:pStyle w:val="Action"/>
      </w:pPr>
      <w:r>
        <w:t>ミオが寄る。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受話器から、声。さっきより、間が長い。</w:t>
      </w:r>
    </w:p>
    <w:p>
      <w:pPr>
        <w:pStyle w:val="Dialogue"/>
      </w:pPr>
      <w:r>
        <w:t>倉田「はい。……はい」</w:t>
      </w:r>
    </w:p>
    <w:p>
      <w:pPr>
        <w:pStyle w:val="Action"/>
      </w:pPr>
      <w:r>
        <w:t>倉田があくびをかみ殺す。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受話器の声「それでね、あの人が……」</w:t>
      </w:r>
    </w:p>
    <w:p>
      <w:pPr>
        <w:pStyle w:val="Action"/>
      </w:pPr>
      <w:r>
        <w:t>途切れる。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倉田が受話器を耳から離し、見つめる。</w:t>
      </w:r>
    </w:p>
    <w:p>
      <w:pPr>
        <w:pStyle w:val="Action"/>
      </w:pPr>
      <w:r>
        <w:t>口元が、ゆるむ。</w:t>
      </w:r>
    </w:p>
    <w:p>
      <w:pPr>
        <w:pStyle w:val="Action"/>
      </w:pPr>
      <w:r>
        <w:t>ミオが給湯スペースから戻ってくる。</w:t>
      </w:r>
    </w:p>
    <w:p>
      <w:pPr>
        <w:pStyle w:val="Dialogue"/>
      </w:pPr>
      <w:r>
        <w:t>ミオ「どうしたの」</w:t>
      </w:r>
    </w:p>
    <w:p>
      <w:pPr>
        <w:pStyle w:val="Action"/>
      </w:pPr>
      <w:r>
        <w:t>倉田は唇に指を当て、受話器を差し出す。</w:t>
      </w:r>
    </w:p>
    <w:p>
      <w:pPr>
        <w:pStyle w:val="Action"/>
      </w:pPr>
      <w:r>
        <w:t>ミオが耳を寄せる。</w:t>
      </w:r>
    </w:p>
    <w:p>
      <w:pPr>
        <w:pStyle w:val="Action"/>
      </w:pPr>
      <w:r>
        <w:t>寝息が、聞こえる。</w:t>
      </w:r>
    </w:p>
    <w:p>
      <w:pPr>
        <w:pStyle w:val="Dialogue"/>
      </w:pPr>
      <w:r>
        <w:t>ミオ「……ちゃんと、寝てる」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ミオ「言ってたじゃん。ゆっくりでいいですよって」</w:t>
      </w:r>
    </w:p>
    <w:p>
      <w:pPr>
        <w:pStyle w:val="Dialogue"/>
      </w:pPr>
      <w:r>
        <w:t>倉田「それ、普通じゃない？」</w:t>
      </w:r>
    </w:p>
    <w:p>
      <w:pPr>
        <w:pStyle w:val="Action"/>
      </w:pPr>
      <w:r>
        <w:t>ミオは受話器から、耳を離さない。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ミオは彼の隣へ座る。</w:t>
      </w:r>
    </w:p>
    <w:p>
      <w:pPr>
        <w:pStyle w:val="Heading1"/>
      </w:pPr>
      <w:r>
        <w:t>30　事務室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真壁は椅子の前半分に座り、パソコンの画面を見たまま。</w:t>
      </w:r>
    </w:p>
    <w:p>
      <w:pPr>
        <w:pStyle w:val="Action"/>
      </w:pPr>
      <w:r>
        <w:t>ミオが財布から千円札を出す。三枚ずつ、二つの封筒へ入れる。表に『阿部様』『倉田様』と書く。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ミオ「わたしが、返したいので」</w:t>
      </w:r>
    </w:p>
    <w:p>
      <w:pPr>
        <w:pStyle w:val="Action"/>
      </w:pPr>
      <w:r>
        <w:t>ミオは封筒を取り、鍵を机へ置く。</w:t>
      </w:r>
    </w:p>
    <w:p>
      <w:pPr>
        <w:pStyle w:val="Dialogue"/>
      </w:pPr>
      <w:r>
        <w:t>ミオ「鍵、ここに。今夜、紹介のところまでで」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ミオは彼を見て、手に持った封筒を鞄へ入れる。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倉田「電話、切れた」</w:t>
      </w:r>
    </w:p>
    <w:p>
      <w:pPr>
        <w:pStyle w:val="Dialogue"/>
      </w:pPr>
      <w:r>
        <w:t>ミオ「切った？」</w:t>
      </w:r>
    </w:p>
    <w:p>
      <w:pPr>
        <w:pStyle w:val="Dialogue"/>
      </w:pPr>
      <w:r>
        <w:t>倉田「向こうが。ご主人、帰ってきて、起きたって」</w:t>
      </w:r>
    </w:p>
    <w:p>
      <w:pPr>
        <w:pStyle w:val="Dialogue"/>
      </w:pPr>
      <w:r>
        <w:t>ミオ「何て」</w:t>
      </w:r>
    </w:p>
    <w:p>
      <w:pPr>
        <w:pStyle w:val="Dialogue"/>
      </w:pPr>
      <w:r>
        <w:t>倉田「寝ちゃってたって。久しぶりに、って」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倉田「こっち、切らないまま待ってた。ずっと」</w:t>
      </w:r>
    </w:p>
    <w:p>
      <w:pPr>
        <w:pStyle w:val="Action"/>
      </w:pPr>
      <w:r>
        <w:t>ミオが、少し遅れて笑う。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ミオが流しへ行く。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机の上に、名前の欄が空いた契約書。真壁はその上にペンを置く。</w:t>
      </w:r>
    </w:p>
    <w:p>
      <w:pPr>
        <w:pStyle w:val="Dialogue"/>
      </w:pPr>
      <w:r>
        <w:t>真壁「お電話、長くなりましたね」</w:t>
      </w:r>
    </w:p>
    <w:p>
      <w:pPr>
        <w:pStyle w:val="Dialogue"/>
      </w:pPr>
      <w:r>
        <w:t>倉田「終わったあと、礼、言われました。途中で、寝てたって」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真壁がペンの向きを直す。</w:t>
      </w:r>
    </w:p>
    <w:p>
      <w:pPr>
        <w:pStyle w:val="Dialogue"/>
      </w:pPr>
      <w:r>
        <w:t>真壁「実演のあと、受付は、私が。夜中の電話は、こちらへ回しますので」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真壁「朝まで、お起きでいらっしゃれば、お名前を。……お休みになれば、今夜限りで」</w:t>
      </w:r>
    </w:p>
    <w:p>
      <w:pPr>
        <w:pStyle w:val="Dialogue"/>
      </w:pPr>
      <w:r>
        <w:t>倉田「いま、できるんですけど」</w:t>
      </w:r>
    </w:p>
    <w:p>
      <w:pPr>
        <w:pStyle w:val="Action"/>
      </w:pPr>
      <w:r>
        <w:t>倉田は契約書を見る。</w:t>
      </w:r>
    </w:p>
    <w:p>
      <w:pPr>
        <w:pStyle w:val="Dialogue"/>
      </w:pPr>
      <w:r>
        <w:t>真壁「お顔には、出さないでください」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31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椅子が一重の輪になっている。七人。坂口、若い男、アベさん、見ない顔の受講生が一人。修了生が三人、混じっている。足元に上着、スマホの充電器、コンビニの袋。</w:t>
      </w:r>
    </w:p>
    <w:p>
      <w:pPr>
        <w:pStyle w:val="Action"/>
      </w:pPr>
      <w:r>
        <w:t>入口の用紙に『途中退室自由』。受付に始発の時刻表。角のテープが、一枚浮いている。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アベさん「先週で五回、終わったんですけど。また、来たくなっちゃうね」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アベさん「きのう。帰ってから寝た。気がついたら、夕方で」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32　講座室　続き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アベさん「姉に渡す。来てもらってるから。……返すのは、いいけど。来てよかったのは、ほんとだから」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真壁「そして、新しい講師の、倉田先生でございます」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Dialogue"/>
      </w:pPr>
      <w:r>
        <w:t>倉田、小声で「まだ、書いてないですけど」</w:t>
      </w:r>
    </w:p>
    <w:p>
      <w:pPr>
        <w:pStyle w:val="Dialogue"/>
      </w:pPr>
      <w:r>
        <w:t>真壁「本日、拝見しまして」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真壁「どのようなお変わりがあったか、皆様にも」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倉田「はい。でも、寝てもらってました。寝たふりで」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若い男が、腕を組んだまま顎を落とす。</w:t>
      </w:r>
    </w:p>
    <w:p>
      <w:pPr>
        <w:pStyle w:val="Action"/>
      </w:pPr>
      <w:r>
        <w:t>修了生の一人の頭が、隣の肩へ。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輪の内側を、ゆっくり一周する。影になった背中。誰も、顔を上げない。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33　講座室 受付　しばらく後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受付のノート。欄は、名前／時刻／休息・睡眠／分。</w:t>
      </w:r>
    </w:p>
    <w:p>
      <w:pPr>
        <w:pStyle w:val="Action"/>
      </w:pPr>
      <w:r>
        <w:t>倉田がノートに『全員　睡眠』と書く。</w:t>
      </w:r>
    </w:p>
    <w:p>
      <w:pPr>
        <w:pStyle w:val="Action"/>
      </w:pPr>
      <w:r>
        <w:t>ミオが時刻の欄に、一時五分と入れる。分の欄は空けておく。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倉田「記録、毎回つけてんの？」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ミオ「起きてる人のほう、見てたから」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ミオが鞄から封筒を出す。『倉田様』。</w:t>
      </w:r>
    </w:p>
    <w:p>
      <w:pPr>
        <w:pStyle w:val="Dialogue"/>
      </w:pPr>
      <w:r>
        <w:t>倉田「何」</w:t>
      </w:r>
    </w:p>
    <w:p>
      <w:pPr>
        <w:pStyle w:val="Dialogue"/>
      </w:pPr>
      <w:r>
        <w:t>ミオ「紹介の。わたしが、もらった分」</w:t>
      </w:r>
    </w:p>
    <w:p>
      <w:pPr>
        <w:pStyle w:val="Dialogue"/>
      </w:pPr>
      <w:r>
        <w:t>倉田「くれるの？」</w:t>
      </w:r>
    </w:p>
    <w:p>
      <w:pPr>
        <w:pStyle w:val="Dialogue"/>
      </w:pPr>
      <w:r>
        <w:t>ミオ「返すの」</w:t>
      </w:r>
    </w:p>
    <w:p>
      <w:pPr>
        <w:pStyle w:val="Action"/>
      </w:pPr>
      <w:r>
        <w:t>倉田は封筒を折って、ズボンのポケットへ入れる。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ミオは鞄を閉める。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34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真壁「倉田様。朝まで、お起きでいらっしゃいますか」</w:t>
      </w:r>
    </w:p>
    <w:p>
      <w:pPr>
        <w:pStyle w:val="Dialogue"/>
      </w:pPr>
      <w:r>
        <w:t>倉田「起きてますよ。いつも」</w:t>
      </w:r>
    </w:p>
    <w:p>
      <w:pPr>
        <w:pStyle w:val="Dialogue"/>
      </w:pPr>
      <w:r>
        <w:t>真壁「拝見いたします」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Action"/>
      </w:pPr>
      <w:r>
        <w:t>倉田が手を上げる。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壁の時計。二時。</w:t>
      </w:r>
    </w:p>
    <w:p>
      <w:pPr>
        <w:pStyle w:val="Action"/>
      </w:pPr>
      <w:r>
        <w:t>真壁が立っている。机の前で、背筋を伸ばして。</w:t>
      </w:r>
    </w:p>
    <w:p>
      <w:pPr>
        <w:pStyle w:val="Dialogue"/>
      </w:pPr>
      <w:r>
        <w:t>倉田「座ったら」</w:t>
      </w:r>
    </w:p>
    <w:p>
      <w:pPr>
        <w:pStyle w:val="Dialogue"/>
      </w:pPr>
      <w:r>
        <w:t>真壁「立っております」</w:t>
      </w:r>
    </w:p>
    <w:p>
      <w:pPr>
        <w:pStyle w:val="Action"/>
      </w:pPr>
      <w:r>
        <w:t>倉田は座ったまま、真壁を見ている。</w:t>
      </w:r>
    </w:p>
    <w:p>
      <w:pPr>
        <w:pStyle w:val="Action"/>
      </w:pPr>
      <w:r>
        <w:t>真壁の膝が、一瞬、折れる。伸びる。</w:t>
      </w:r>
    </w:p>
    <w:p>
      <w:pPr>
        <w:pStyle w:val="Dialogue"/>
      </w:pPr>
      <w:r>
        <w:t>倉田「何も、してないですよ」</w:t>
      </w:r>
    </w:p>
    <w:p>
      <w:pPr>
        <w:pStyle w:val="Dialogue"/>
      </w:pPr>
      <w:r>
        <w:t>真壁「存じております」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壁の時計。二時四十分。</w:t>
      </w:r>
    </w:p>
    <w:p>
      <w:pPr>
        <w:pStyle w:val="Action"/>
      </w:pPr>
      <w:r>
        <w:t>真壁が紙コップの水を、頬に当てている。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Dialogue"/>
      </w:pPr>
      <w:r>
        <w:t>真壁「立ちます。歩きます。電話に出ます」</w:t>
      </w:r>
    </w:p>
    <w:p>
      <w:pPr>
        <w:pStyle w:val="Dialogue"/>
      </w:pPr>
      <w:r>
        <w:t>倉田「電話は、鳴らないと」</w:t>
      </w:r>
    </w:p>
    <w:p>
      <w:pPr>
        <w:pStyle w:val="Dialogue"/>
      </w:pPr>
      <w:r>
        <w:t>真壁「鳴らします」</w:t>
      </w:r>
    </w:p>
    <w:p>
      <w:pPr>
        <w:pStyle w:val="Action"/>
      </w:pPr>
      <w:r>
        <w:t>真壁が自分のスマホを出し、事務室の電話へかける。机の電話が鳴る。</w:t>
      </w:r>
    </w:p>
    <w:p>
      <w:pPr>
        <w:pStyle w:val="Action"/>
      </w:pPr>
      <w:r>
        <w:t>真壁は受話器を取る。</w:t>
      </w:r>
    </w:p>
    <w:p>
      <w:pPr>
        <w:pStyle w:val="Dialogue"/>
      </w:pPr>
      <w:r>
        <w:t>真壁「はい。ノンスリーパー・プログラムでございます」</w:t>
      </w:r>
    </w:p>
    <w:p>
      <w:pPr>
        <w:pStyle w:val="Action"/>
      </w:pPr>
      <w:r>
        <w:t>自分に向かって、言っている。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真壁「笑わないでください。効きます」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壁の時計。三時三十分。</w:t>
      </w:r>
    </w:p>
    <w:p>
      <w:pPr>
        <w:pStyle w:val="Action"/>
      </w:pPr>
      <w:r>
        <w:t>真壁が立ったまま、壁に額を預けている。</w:t>
      </w:r>
    </w:p>
    <w:p>
      <w:pPr>
        <w:pStyle w:val="Action"/>
      </w:pPr>
      <w:r>
        <w:t>目が閉じている。</w:t>
      </w:r>
    </w:p>
    <w:p>
      <w:pPr>
        <w:pStyle w:val="Action"/>
      </w:pPr>
      <w:r>
        <w:t>倉田が、そっと椅子を立つ。</w:t>
      </w:r>
    </w:p>
    <w:p>
      <w:pPr>
        <w:pStyle w:val="Dialogue"/>
      </w:pPr>
      <w:r>
        <w:t>倉田「先生」</w:t>
      </w:r>
    </w:p>
    <w:p>
      <w:pPr>
        <w:pStyle w:val="Action"/>
      </w:pPr>
      <w:r>
        <w:t>真壁が目を開ける。</w:t>
      </w:r>
    </w:p>
    <w:p>
      <w:pPr>
        <w:pStyle w:val="Dialogue"/>
      </w:pPr>
      <w:r>
        <w:t>真壁「起きております」</w:t>
      </w:r>
    </w:p>
    <w:p>
      <w:pPr>
        <w:pStyle w:val="Action"/>
      </w:pPr>
      <w:r>
        <w:t>倉田は座る。</w:t>
      </w:r>
    </w:p>
    <w:p>
      <w:pPr>
        <w:pStyle w:val="Dialogue"/>
      </w:pPr>
      <w:r>
        <w:t>真壁「十一年、これの繰り返しです。立って、歩いて、電話に出て」</w:t>
      </w:r>
    </w:p>
    <w:p>
      <w:pPr>
        <w:pStyle w:val="Dialogue"/>
      </w:pPr>
      <w:r>
        <w:t>倉田「眠いんですね」</w:t>
      </w:r>
    </w:p>
    <w:p>
      <w:pPr>
        <w:pStyle w:val="Dialogue"/>
      </w:pPr>
      <w:r>
        <w:t>真壁「……眠く、ございません」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Dialogue"/>
      </w:pPr>
      <w:r>
        <w:t>真壁「眠ると、朝、誰もおりませんので」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真壁「横になって、夜を過ごすことは、しておりません」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倉田「椅子でなら？」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35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事務室の扉から、倉田が出てくる。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倉田「……頼まれてない。俺が、やった」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鞄を肩へ掛ける。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ミオ「修が使うなら」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Action"/>
      </w:pPr>
      <w:r>
        <w:t>開いた扉から、事務室の卓上の明かりが床へ。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ミオ「できなかったら？」</w:t>
      </w:r>
    </w:p>
    <w:p>
      <w:pPr>
        <w:pStyle w:val="Dialogue"/>
      </w:pPr>
      <w:r>
        <w:t>倉田「今夜限り、だって」</w:t>
      </w:r>
    </w:p>
    <w:p>
      <w:pPr>
        <w:pStyle w:val="Dialogue"/>
      </w:pPr>
      <w:r>
        <w:t>ミオ「じゃ、修が寝れば、終わるんだ」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36　同　続き</w:t>
      </w:r>
    </w:p>
    <w:p>
      <w:pPr>
        <w:pStyle w:val="Action"/>
      </w:pPr>
      <w:r>
        <w:t>講座室側のカーテンの端から、倉田の顔に、廊下の細い光。</w:t>
      </w:r>
    </w:p>
    <w:p>
      <w:pPr>
        <w:pStyle w:val="Action"/>
      </w:pPr>
      <w:r>
        <w:t>ミオは丸椅子に座っている。鍵を、掌に握っている。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ミオは短く返事を打ち、膝の上で伏せる。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倉田「それ、あの時も？」</w:t>
      </w:r>
    </w:p>
    <w:p>
      <w:pPr>
        <w:pStyle w:val="Dialogue"/>
      </w:pPr>
      <w:r>
        <w:t>ミオ「あの時は、言ってない」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ミオ「隣で寝てるの、見てた。わたしだけ、まだ起きてた」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ミオは掌の鍵を見る。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Dialogue"/>
      </w:pPr>
      <w:r>
        <w:t>ミオ「修の隣だと、寝られなかった。三年前も、ずっと」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膝のスマホが震える。ミオが裏返す。ユキ。四時五十二分。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握っていた鍵を、倉田の上着へ載せる。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ミオ「……電話」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上着のほうへ、一度振り返りかける。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倉田は、靴を脱いだまま、床へ座る。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37　同　しばらく後</w:t>
      </w:r>
    </w:p>
    <w:p>
      <w:pPr>
        <w:pStyle w:val="Action"/>
      </w:pPr>
      <w:r>
        <w:t>講座室のブラインドの隙間が、白い。</w:t>
      </w:r>
    </w:p>
    <w:p>
      <w:pPr>
        <w:pStyle w:val="Action"/>
      </w:pPr>
      <w:r>
        <w:t>倉田は床に座り、眠るミオを見ている。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真壁「……はい。こちらは、起きております」</w:t>
      </w:r>
    </w:p>
    <w:p>
      <w:pPr>
        <w:pStyle w:val="Action"/>
      </w:pPr>
      <w:r>
        <w:t>真壁の声で、講座室側のカーテンの隙間の向こうの、坂口の目が開く。事務室のほうを見ている。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眠るミオのほうを見る。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講座室側のカーテンの隙間に、時計。五時二十一分。</w:t>
      </w:r>
    </w:p>
    <w:p>
      <w:pPr>
        <w:pStyle w:val="Action"/>
      </w:pPr>
      <w:r>
        <w:t>眠るミオ。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もう一度、揺する。</w:t>
      </w:r>
    </w:p>
    <w:p>
      <w:pPr>
        <w:pStyle w:val="Action"/>
      </w:pPr>
      <w:r>
        <w:t>ミオの目が薄く開く。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倉田「……阿部さんにも、言われてた。次は聞いてって」</w:t>
      </w:r>
    </w:p>
    <w:p>
      <w:pPr>
        <w:pStyle w:val="Dialogue"/>
      </w:pPr>
      <w:r>
        <w:t>ミオ「わたしは、聞かれてない」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Dialogue"/>
      </w:pPr>
      <w:r>
        <w:t>ミオ「……見られるの、嫌なの。寝てるとこ」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倉田「二十八分」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ミオ「……あのね、修。鍵、上着に置いたから」</w:t>
      </w:r>
    </w:p>
    <w:p>
      <w:pPr>
        <w:pStyle w:val="Dialogue"/>
      </w:pPr>
      <w:r>
        <w:t>倉田「さっき、何て言おうとしたの」</w:t>
      </w:r>
    </w:p>
    <w:p>
      <w:pPr>
        <w:pStyle w:val="Dialogue"/>
      </w:pPr>
      <w:r>
        <w:t>ミオ「修のせいじゃないよ、って。……言うのやめた」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38　給湯スペースから講座室、事務室　土曜 朝</w:t>
      </w:r>
    </w:p>
    <w:p>
      <w:pPr>
        <w:pStyle w:val="Action"/>
      </w:pPr>
      <w:r>
        <w:t>講座室のブラインドの隙間から、朝の光。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倉田は床に座り、ベッドのカーテンを見ていた。顔を上げる。</w:t>
      </w:r>
    </w:p>
    <w:p>
      <w:pPr>
        <w:pStyle w:val="Action"/>
      </w:pPr>
      <w:r>
        <w:t>ミオが講座室側のカーテンを開け放して、講座室へ出る。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アベさんが、ミオの髪の寝癖を見る。</w:t>
      </w:r>
    </w:p>
    <w:p>
      <w:pPr>
        <w:pStyle w:val="Action"/>
      </w:pPr>
      <w:r>
        <w:t>アベさんは床のバッグを抱き寄せ、部屋を見る。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鞄を肩へ掛け直す。</w:t>
      </w:r>
    </w:p>
    <w:p>
      <w:pPr>
        <w:pStyle w:val="Action"/>
      </w:pPr>
      <w:r>
        <w:t>ミオが受付のノートを開く。『参加者全員　睡眠』の下の行に、一行書く。分の欄で、ペン先が止まる。書かない。閉じる。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エレベーターの扉が開く。二人が乗る。</w:t>
      </w:r>
    </w:p>
    <w:p>
      <w:pPr>
        <w:pStyle w:val="Action"/>
      </w:pPr>
      <w:r>
        <w:t>扉が閉まりながら、ガラスの向こうに、二人の背中。</w:t>
      </w:r>
    </w:p>
    <w:p>
      <w:pPr>
        <w:pStyle w:val="Action"/>
      </w:pPr>
      <w:r>
        <w:t>ミオの顔は、もう見えない。</w:t>
      </w:r>
    </w:p>
    <w:p>
      <w:pPr>
        <w:pStyle w:val="Action"/>
      </w:pPr>
      <w:r>
        <w:t>扉が閉まる。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アベさん「寝られた？」</w:t>
      </w:r>
    </w:p>
    <w:p>
      <w:pPr>
        <w:pStyle w:val="Dialogue"/>
      </w:pPr>
      <w:r>
        <w:t>ミオ「三年ぶり、かも」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ミオ「頼んでないよ。聞かれてもない」</w:t>
      </w:r>
    </w:p>
    <w:p>
      <w:pPr>
        <w:pStyle w:val="Action"/>
      </w:pPr>
      <w:r>
        <w:t>表示が、一つ下がる。</w:t>
      </w:r>
    </w:p>
    <w:p>
      <w:pPr>
        <w:pStyle w:val="Dialogue"/>
      </w:pPr>
      <w:r>
        <w:t>ミオ「三年ぶりなのに、うれしくないの」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講座室。倉田はガラス戸の内側に立っている。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修了生の一人が目を覚ます。上着を取り、倉田に会釈して出ていく。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倉田が、送る坂口を見る。</w:t>
      </w:r>
    </w:p>
    <w:p>
      <w:pPr>
        <w:pStyle w:val="Action"/>
      </w:pPr>
      <w:r>
        <w:t>坂口はスマホを鞄へ入れ、また目を閉じる。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倉田「……いえ」</w:t>
      </w:r>
    </w:p>
    <w:p>
      <w:pPr>
        <w:pStyle w:val="Action"/>
      </w:pPr>
      <w:r>
        <w:t>真壁がうなずく。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真壁が事務室を出て、受付の空いた椅子の前に立つ。倉田も、受付まで出る。</w:t>
      </w:r>
    </w:p>
    <w:p>
      <w:pPr>
        <w:pStyle w:val="Action"/>
      </w:pPr>
      <w:r>
        <w:t>真壁がノートを開き、倉田へ向ける。『参加者全員　睡眠』の下の行に、ミオの字で『沢井　四時五十二分　睡眠』。分の欄だけが、空いている。</w:t>
      </w:r>
    </w:p>
    <w:p>
      <w:pPr>
        <w:pStyle w:val="Action"/>
      </w:pPr>
      <w:r>
        <w:t>ペンを添える。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</w:t>
      </w:r>
    </w:p>
    <w:p>
      <w:pPr>
        <w:pStyle w:val="Action"/>
      </w:pPr>
      <w:r>
        <w:t>ペン先が『参加者全員　睡眠』の上で、一度止まる。</w:t>
      </w:r>
    </w:p>
    <w:p>
      <w:pPr>
        <w:pStyle w:val="Action"/>
      </w:pPr>
      <w:r>
        <w:t>ミオの『睡眠』に、二重線。横に『休息』。分の欄は、空けたまま。</w:t>
      </w:r>
    </w:p>
    <w:p>
      <w:pPr>
        <w:pStyle w:val="Action"/>
      </w:pPr>
      <w:r>
        <w:t>倉田は、それを見ている。</w:t>
      </w:r>
    </w:p>
    <w:p>
      <w:pPr>
        <w:pStyle w:val="Action"/>
      </w:pPr>
      <w:r>
        <w:t>真壁がノートを閉じる。二人で事務室へ戻る。</w:t>
      </w:r>
    </w:p>
    <w:p>
      <w:pPr>
        <w:pStyle w:val="Action"/>
      </w:pPr>
      <w:r>
        <w:t>真壁が、机の契約書を倉田のほうへ向ける。ペンを、その上へ移す。</w:t>
      </w:r>
    </w:p>
    <w:p>
      <w:pPr>
        <w:pStyle w:val="Dialogue"/>
      </w:pPr>
      <w:r>
        <w:t>倉田「今夜限り、でしたよね。俺、寝てませんけど」</w:t>
      </w:r>
    </w:p>
    <w:p>
      <w:pPr>
        <w:pStyle w:val="Dialogue"/>
      </w:pPr>
      <w:r>
        <w:t>真壁「お休みにならないままで、お願いしております」</w:t>
      </w:r>
    </w:p>
    <w:p>
      <w:pPr>
        <w:pStyle w:val="Dialogue"/>
      </w:pPr>
      <w:r>
        <w:t>倉田「寝たら、効かなくなるんですけど」</w:t>
      </w:r>
    </w:p>
    <w:p>
      <w:pPr>
        <w:pStyle w:val="Dialogue"/>
      </w:pPr>
      <w:r>
        <w:t>真壁「存じております」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Action"/>
      </w:pPr>
      <w:r>
        <w:t>倉田が胸へ手をやる。名札はない。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倉田は戸口を離れる。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真壁は受付で、予定表を書いている。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</w:t>
      </w:r>
    </w:p>
    <w:p>
      <w:pPr>
        <w:pStyle w:val="Action"/>
      </w:pPr>
      <w:r>
        <w:t>事務室の机。名前の欄が空いた契約書の上に、名札を置く。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倉田はガラス戸を開ける。</w:t>
      </w:r>
    </w:p>
    <w:p>
      <w:pPr>
        <w:pStyle w:val="Action"/>
      </w:pPr>
      <w:r>
        <w:t>戸口で、振り返る。</w:t>
      </w:r>
    </w:p>
    <w:p>
      <w:pPr>
        <w:pStyle w:val="Action"/>
      </w:pPr>
      <w:r>
        <w:t>受付の椅子で、真壁が始発の時刻表の角を貼り直している。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39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手のスマホに、ミオとのトーク。『聞かなかった。ごめん』。既読は、ついていない。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Dialogue"/>
      </w:pPr>
      <w:r>
        <w:t>店長「水曜の四階。まだ、文句言われてるぞ」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Dialogue"/>
      </w:pPr>
      <w:r>
        <w:t>妻の声「あ、そちらの方。寝ちゃったら、起こしてもらえます？　十時半」</w:t>
      </w:r>
    </w:p>
    <w:p>
      <w:pPr>
        <w:pStyle w:val="Action"/>
      </w:pPr>
      <w:r>
        <w:t>倉田が目を開ける。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倉田は隣の夫婦を見る。妻の手の脇の、画面を上にしたスマホ。向かいの店長を見る。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腹の上から右手を上げ、自分の額に当てる。</w:t>
      </w:r>
    </w:p>
    <w:p>
      <w:pPr>
        <w:pStyle w:val="Action"/>
      </w:pPr>
      <w:r>
        <w:t>倉田は目を閉じたまま、言う。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倉田の右手が、腹の上へ戻る。組み直す。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レジの上の時計を見る。十時十二分。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夫の手が、妻の袖を探す。つかむ。</w:t>
      </w:r>
    </w:p>
    <w:p>
      <w:pPr>
        <w:pStyle w:val="Action"/>
      </w:pPr>
      <w:r>
        <w:t>妻の手の脇で、スマホが震える。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顔を向ける。頭を少し上げる。夫の向こうの画面に『お母さん』。</w:t>
      </w:r>
    </w:p>
    <w:p>
      <w:pPr>
        <w:pStyle w:val="Action"/>
      </w:pPr>
      <w:r>
        <w:t>夫の指は、妻の袖をつかんだまま。</w:t>
      </w:r>
    </w:p>
    <w:p>
      <w:pPr>
        <w:pStyle w:val="Action"/>
      </w:pPr>
      <w:r>
        <w:t>誰も起きない。</w:t>
      </w:r>
    </w:p>
    <w:p>
      <w:pPr>
        <w:pStyle w:val="Action"/>
      </w:pPr>
      <w:r>
        <w:t>倉田は、震えが止まるまで聞いている。</w:t>
      </w:r>
    </w:p>
    <w:p>
      <w:pPr>
        <w:pStyle w:val="Action"/>
      </w:pPr>
      <w:r>
        <w:t>止まる。</w:t>
      </w:r>
    </w:p>
    <w:p>
      <w:pPr>
        <w:pStyle w:val="Action"/>
      </w:pPr>
      <w:r>
        <w:t>画面に『不在着信　お母さん』。</w:t>
      </w:r>
    </w:p>
    <w:p>
      <w:pPr>
        <w:pStyle w:val="Action"/>
      </w:pPr>
      <w:r>
        <w:t>倉田は、夫婦のほうを向いたまま。手は、腹の上で組んだまま。</w:t>
      </w:r>
    </w:p>
    <w:p>
      <w:pPr>
        <w:pStyle w:val="Action"/>
      </w:pPr>
      <w:r>
        <w:t>目の端で、レジの上の時計。十時二十五分。</w:t>
      </w:r>
    </w:p>
    <w:p>
      <w:pPr>
        <w:pStyle w:val="Action"/>
      </w:pPr>
      <w:r>
        <w:t>倉田の唇が、わずかに動く。数えている。十時半まで、あと五分。</w:t>
      </w:r>
    </w:p>
    <w:p>
      <w:pPr>
        <w:pStyle w:val="Action"/>
      </w:pPr>
      <w:r>
        <w:t>スマホが、もう一度、震え始める。</w:t>
      </w:r>
    </w:p>
    <w:p>
      <w:pPr>
        <w:pStyle w:val="Action"/>
      </w:pPr>
      <w:r>
        <w:t>画面に『お母さん』。</w:t>
      </w:r>
    </w:p>
    <w:p>
      <w:pPr>
        <w:pStyle w:val="Dialogue"/>
      </w:pPr>
      <w:r>
        <w:t>倉田「……電話」</w:t>
      </w:r>
    </w:p>
    <w:p>
      <w:pPr>
        <w:pStyle w:val="Action"/>
      </w:pPr>
      <w:r>
        <w:t>誰も、動かない。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ズボンのポケットから、鍵の輪を出す。店の鍵と、小さな鍵。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夫の手は、妻の袖をつかんだまま。</w:t>
      </w:r>
    </w:p>
    <w:p>
      <w:pPr>
        <w:pStyle w:val="Action"/>
      </w:pPr>
      <w:r>
        <w:t>レジの上の時計。十時三十一分。</w:t>
      </w:r>
    </w:p>
    <w:p>
      <w:pPr>
        <w:pStyle w:val="Action"/>
      </w:pPr>
      <w:r>
        <w:t>倉田は鍵を握りこむ。鳴らない。</w:t>
      </w:r>
    </w:p>
    <w:p>
      <w:pPr>
        <w:pStyle w:val="Action"/>
      </w:pPr>
      <w:r>
        <w:t>スマホの震えが止まる。画面に『不在着信　お母さん　二件』。</w:t>
      </w:r>
    </w:p>
    <w:p>
      <w:pPr>
        <w:pStyle w:val="Action"/>
      </w:pPr>
      <w:r>
        <w:t>続けて、メッセージ。『お母さん：着いたよ。待ってるからね』。</w:t>
      </w:r>
    </w:p>
    <w:p>
      <w:pPr>
        <w:pStyle w:val="Action"/>
      </w:pPr>
      <w:r>
        <w:t>スマホが、また震える。『お母さん』。</w:t>
      </w:r>
    </w:p>
    <w:p>
      <w:pPr>
        <w:pStyle w:val="Action"/>
      </w:pPr>
      <w:r>
        <w:t>倉田は鍵の輪を、腹の上へ置く。</w:t>
      </w:r>
    </w:p>
    <w:p>
      <w:pPr>
        <w:pStyle w:val="Action"/>
      </w:pPr>
      <w:r>
        <w:t>夫の体越しに、腕を伸ばす。夫の手は、妻の袖をつかんだまま。</w:t>
      </w:r>
    </w:p>
    <w:p>
      <w:pPr>
        <w:pStyle w:val="Action"/>
      </w:pPr>
      <w:r>
        <w:t>倉田は指一本で、画面をなぞる。</w:t>
      </w:r>
    </w:p>
    <w:p>
      <w:pPr>
        <w:pStyle w:val="Action"/>
      </w:pPr>
      <w:r>
        <w:t>耳に当てる。</w:t>
      </w:r>
    </w:p>
    <w:p>
      <w:pPr>
        <w:pStyle w:val="Dialogue"/>
      </w:pPr>
      <w:r>
        <w:t>母の声「もしもし？　あれ、そちら」</w:t>
      </w:r>
    </w:p>
    <w:p>
      <w:pPr>
        <w:pStyle w:val="Dialogue"/>
      </w:pPr>
      <w:r>
        <w:t>倉田「寝具のたちばなです。奥様は、いま、寝てます」</w:t>
      </w:r>
    </w:p>
    <w:p>
      <w:pPr>
        <w:pStyle w:val="Dialogue"/>
      </w:pPr>
      <w:r>
        <w:t>母の声「あら。寝てるの。……あの子が」</w:t>
      </w:r>
    </w:p>
    <w:p>
      <w:pPr>
        <w:pStyle w:val="Action"/>
      </w:pPr>
      <w:r>
        <w:t>間。</w:t>
      </w:r>
    </w:p>
    <w:p>
      <w:pPr>
        <w:pStyle w:val="Dialogue"/>
      </w:pPr>
      <w:r>
        <w:t>母の声「そちらは、起きてらっしゃるの？」</w:t>
      </w:r>
    </w:p>
    <w:p>
      <w:pPr>
        <w:pStyle w:val="Dialogue"/>
      </w:pPr>
      <w:r>
        <w:t>倉田「起きてます。奥様が、起きるまで」</w:t>
      </w:r>
    </w:p>
    <w:p>
      <w:pPr>
        <w:pStyle w:val="Action"/>
      </w:pPr>
      <w:r>
        <w:t>倉田は通話をつないだまま、天井を見る。</w:t>
      </w:r>
    </w:p>
    <w:p>
      <w:pPr>
        <w:pStyle w:val="Action"/>
      </w:pPr>
      <w:r>
        <w:t>店長の、短いいびき。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