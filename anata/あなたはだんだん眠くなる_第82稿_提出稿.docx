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第82稿（東京篇）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ミオ「鍵、ここに。今夜は、紹介まで、います」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真壁「お起こしにならなかったのですね」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真壁「休息と、直しておきます。睡眠のままですと、倉田様が眠らせたことになりますので」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横になる。目を閉じる。息を、隣の夫の寝息に合わせる。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