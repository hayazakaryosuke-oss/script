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第70稿（東京篇）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の暗い青から、朝の橙へ。光の移り変わりが、気持ちの変化。眠りは青、起きている時間は蛍光灯の白、人の部屋（倉田の部屋、ミオの部屋、布団屋）は暖色の灯り、朝は白から黄、橙へ。ミオは紺と白。去った人は、光の残像として残る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扉が閉まる。倉田のグラスの縁に残った光の輪が、消える。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倉田はその顔を拡大する。ミオの頬に、レンズの光の輪が一つ、重なっている。手は、画の外へ消える。画が粗くなる。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床で、スマホの画面が光り、消える。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倉田「寝ると、消えるんだよ。起きてて三日くらいで、戻る。あくびが出ると、近くの人が寝る。言えば、言った相手が寝る」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ガラスの内側に、廊下の光の輪が一つ、残っている。ゆっくり、消える。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作業着の男「置いてくのかよ」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ポケットの底で、折った紙に指が触れる。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開く。蛍光灯は、白い。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