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第32稿（東京篇）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ミオ「土曜、寝てたもんね」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アベさん「辞めて、どこ行くの」</w:t>
      </w:r>
    </w:p>
    <w:p>
      <w:pPr>
        <w:pStyle w:val="Dialogue"/>
      </w:pPr>
      <w:r>
        <w:t>ミオ「クリーニング屋さん。火曜から、朝の」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ミオは丸椅子に座っている。鍵を机の端へ置く。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机の鍵を取り、倉田の上着へ載せる。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彼女の肩から鞄を外し、床のマグの袋と一緒に、ベッドの下へ置く。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講座室の窓が、明るくなっている。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ミオがベッドの下から鞄とマグの袋を引き寄せ、胸に抱える。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ミオが講座室側のカーテンを開けたまま、講座室へ出る。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Dialogue"/>
      </w:pPr>
      <w:r>
        <w:t>真壁「お休みでしたね。沢井さんも」</w:t>
      </w:r>
    </w:p>
    <w:p>
      <w:pPr>
        <w:pStyle w:val="Action"/>
      </w:pPr>
      <w:r>
        <w:t>真壁が、受付の空いた椅子を見る。</w:t>
      </w:r>
    </w:p>
    <w:p>
      <w:pPr>
        <w:pStyle w:val="Action"/>
      </w:pPr>
      <w:r>
        <w:t>真壁が事務室を出て、受付の空いた椅子の前に立つ。ノートを取り、倉田へ向ける。ミオの字。ペンを添える。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真壁が自分でペンを取る。ミオの行に「休息」とだけ書く。分の欄は、空けたまま。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真壁がノートを閉じる。事務室へ戻り、机の契約書を倉田のほうへ向ける。ペンを、その上へ移す。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倉田が乗る。開くボタンを押したまま、受付を見る。</w:t>
      </w:r>
    </w:p>
    <w:p>
      <w:pPr>
        <w:pStyle w:val="Action"/>
      </w:pPr>
      <w:r>
        <w:t>真壁が契約書と名札を持って、受付へ出る。</w:t>
      </w:r>
    </w:p>
    <w:p>
      <w:pPr>
        <w:pStyle w:val="Action"/>
      </w:pPr>
      <w:r>
        <w:t>空いた椅子に座り、名札を紙の端へ寄せる。</w:t>
      </w:r>
    </w:p>
    <w:p>
      <w:pPr>
        <w:pStyle w:val="Action"/>
      </w:pPr>
      <w:r>
        <w:t>受付の始発の時刻表を、貼り直す。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隣の夫婦を見る。向かいの店長を見る。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</w:t>
      </w:r>
    </w:p>
    <w:p>
      <w:pPr>
        <w:pStyle w:val="Action"/>
      </w:pPr>
      <w:r>
        <w:t>レジの上の時計。十時二十五分。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