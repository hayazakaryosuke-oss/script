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第十稿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彼女のスマホが鳴る。友人からのメッセージ。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倉田はカーテンの奥を見る。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女の声が、かすかに続く。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Dialogue"/>
      </w:pPr>
      <w:r>
        <w:t>倉田「何て」</w:t>
      </w:r>
    </w:p>
    <w:p>
      <w:pPr>
        <w:pStyle w:val="Action"/>
      </w:pPr>
      <w:r>
        <w:t>ミオは急須の蓋を取る。中の茶葉を見ている。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同日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倉田「起きてない」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ミオ「うん。もう一回、寝た」</w:t>
      </w:r>
    </w:p>
    <w:p>
      <w:pPr>
        <w:pStyle w:val="Dialogue"/>
      </w:pPr>
      <w:r>
        <w:t>倉田「そこ、起こしてよ」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倉田「……そうじゃなくて」</w:t>
      </w:r>
    </w:p>
    <w:p>
      <w:pPr>
        <w:pStyle w:val="Action"/>
      </w:pPr>
      <w:r>
        <w:t>ミオは段ボールを床へ立てる。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倉田「もう一回、やれば」</w:t>
      </w:r>
    </w:p>
    <w:p>
      <w:pPr>
        <w:pStyle w:val="Dialogue"/>
      </w:pPr>
      <w:r>
        <w:t>ミオ「持ってて」</w:t>
      </w:r>
    </w:p>
    <w:p>
      <w:pPr>
        <w:pStyle w:val="Action"/>
      </w:pPr>
      <w:r>
        <w:t>倉田は黙る。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二〇四号室　昼</w:t>
      </w:r>
    </w:p>
    <w:p>
      <w:pPr>
        <w:pStyle w:val="Action"/>
      </w:pPr>
      <w:r>
        <w:t>倉田がロフトの枕を、二つとも下ろす。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倉田が画面を見つめる。着信が切れてから、指を滑らせる。</w:t>
      </w:r>
    </w:p>
    <w:p>
      <w:pPr>
        <w:pStyle w:val="Action"/>
      </w:pPr>
      <w:r>
        <w:t>接続しない。</w:t>
      </w:r>
    </w:p>
    <w:p>
      <w:pPr>
        <w:pStyle w:val="Action"/>
      </w:pPr>
      <w:r>
        <w:t>留守番電話を再生する。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ミオからの文章。『ご飯、食べてる？』</w:t>
      </w:r>
    </w:p>
    <w:p>
      <w:pPr>
        <w:pStyle w:val="Action"/>
      </w:pPr>
      <w:r>
        <w:t>『食べてる』と返す。脇に、箸を割っていない弁当。</w:t>
      </w:r>
    </w:p>
    <w:p>
      <w:pPr>
        <w:pStyle w:val="Heading1"/>
      </w:pPr>
      <w:r>
        <w:t>26　講座室　数日後 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バーの客が投稿した動画の一コマ。眠っている客と、マイクを持つ倉田。</w:t>
      </w:r>
    </w:p>
    <w:p>
      <w:pPr>
        <w:pStyle w:val="Action"/>
      </w:pPr>
      <w:r>
        <w:t>『修了前に、変化を実感。受講者 倉田様』。</w:t>
      </w:r>
    </w:p>
    <w:p>
      <w:pPr>
        <w:pStyle w:val="Action"/>
      </w:pPr>
      <w:r>
        <w:t>倉田が受付へ振り返る。ミオは新しい受講生に用紙を渡している。</w:t>
      </w:r>
    </w:p>
    <w:p>
      <w:pPr>
        <w:pStyle w:val="Dialogue"/>
      </w:pPr>
      <w:r>
        <w:t>倉田「俺、まだできないって、言ったよね」</w:t>
      </w:r>
    </w:p>
    <w:p>
      <w:pPr>
        <w:pStyle w:val="Action"/>
      </w:pPr>
      <w:r>
        <w:t>ミオは倉田の視線を追い、壁を見る。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真壁「お名前、芸名のほうがよかったですか」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Dialogue"/>
      </w:pPr>
      <w:r>
        <w:t>真壁「お客様がお出しになっていた映像で」</w:t>
      </w:r>
    </w:p>
    <w:p>
      <w:pPr>
        <w:pStyle w:val="Dialogue"/>
      </w:pPr>
      <w:r>
        <w:t>倉田「だから、俺には聞かなくていいってこと？」</w:t>
      </w:r>
    </w:p>
    <w:p>
      <w:pPr>
        <w:pStyle w:val="Action"/>
      </w:pPr>
      <w:r>
        <w:t>真壁が紙を取ろうとする。倉田は放さない。</w:t>
      </w:r>
    </w:p>
    <w:p>
      <w:pPr>
        <w:pStyle w:val="Dialogue"/>
      </w:pPr>
      <w:r>
        <w:t>真壁「いったん、お下げいたします」</w:t>
      </w:r>
    </w:p>
    <w:p>
      <w:pPr>
        <w:pStyle w:val="Dialogue"/>
      </w:pPr>
      <w:r>
        <w:t>倉田「もう下げてます」</w:t>
      </w:r>
    </w:p>
    <w:p>
      <w:pPr>
        <w:pStyle w:val="Action"/>
      </w:pPr>
      <w:r>
        <w:t>丸めた紙を、自分の上着へ押し込む。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真壁「先ほど、おっしゃっていましたので」</w:t>
      </w:r>
    </w:p>
    <w:p>
      <w:pPr>
        <w:pStyle w:val="Dialogue"/>
      </w:pPr>
      <w:r>
        <w:t>倉田「誰が」</w:t>
      </w:r>
    </w:p>
    <w:p>
      <w:pPr>
        <w:pStyle w:val="Dialogue"/>
      </w:pPr>
      <w:r>
        <w:t>真壁「倉田様が。受付で」</w:t>
      </w:r>
    </w:p>
    <w:p>
      <w:pPr>
        <w:pStyle w:val="Action"/>
      </w:pPr>
      <w:r>
        <w:t>倉田は受付のミオを見る。</w:t>
      </w:r>
    </w:p>
    <w:p>
      <w:pPr>
        <w:pStyle w:val="Dialogue"/>
      </w:pPr>
      <w:r>
        <w:t>真壁「こちらまで、聞こえておりました」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27　講座室の事務室　同夜</w:t>
      </w:r>
    </w:p>
    <w:p>
      <w:pPr>
        <w:pStyle w:val="Action"/>
      </w:pPr>
      <w:r>
        <w:t>倉田が、丸めた写真を机へ置く。</w:t>
      </w:r>
    </w:p>
    <w:p>
      <w:pPr>
        <w:pStyle w:val="Action"/>
      </w:pPr>
      <w:r>
        <w:t>真壁がその横へ、別の紙を出す。</w:t>
      </w:r>
    </w:p>
    <w:p>
      <w:pPr>
        <w:pStyle w:val="Action"/>
      </w:pPr>
      <w:r>
        <w:t>『休息指導 講師契約』。</w:t>
      </w:r>
    </w:p>
    <w:p>
      <w:pPr>
        <w:pStyle w:val="Dialogue"/>
      </w:pPr>
      <w:r>
        <w:t>倉田「話が違うでしょ。あの写真、下げに来たんですけど」</w:t>
      </w:r>
    </w:p>
    <w:p>
      <w:pPr>
        <w:pStyle w:val="Dialogue"/>
      </w:pPr>
      <w:r>
        <w:t>真壁「はい。お下げいたします。こちらは、別のお話で」</w:t>
      </w:r>
    </w:p>
    <w:p>
      <w:pPr>
        <w:pStyle w:val="Dialogue"/>
      </w:pPr>
      <w:r>
        <w:t>倉田「俺、まだ、できないですよ」</w:t>
      </w:r>
    </w:p>
    <w:p>
      <w:pPr>
        <w:pStyle w:val="Dialogue"/>
      </w:pPr>
      <w:r>
        <w:t>真壁「最初は、お話だけでも」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真壁「今のお話です。眠った翌日、何が変わったか」</w:t>
      </w:r>
    </w:p>
    <w:p>
      <w:pPr>
        <w:pStyle w:val="Action"/>
      </w:pPr>
      <w:r>
        <w:t>倉田が契約書を押し返す。真壁の手に当たる。</w:t>
      </w:r>
    </w:p>
    <w:p>
      <w:pPr>
        <w:pStyle w:val="Action"/>
      </w:pPr>
      <w:r>
        <w:t>真壁は動かさない。</w:t>
      </w:r>
    </w:p>
    <w:p>
      <w:pPr>
        <w:pStyle w:val="Dialogue"/>
      </w:pPr>
      <w:r>
        <w:t>真壁「土曜の映像をご覧になって、申し込まれた方もおります」</w:t>
      </w:r>
    </w:p>
    <w:p>
      <w:pPr>
        <w:pStyle w:val="Dialogue"/>
      </w:pPr>
      <w:r>
        <w:t>倉田「失敗した日は、撮ってないから」</w:t>
      </w:r>
    </w:p>
    <w:p>
      <w:pPr>
        <w:pStyle w:val="Dialogue"/>
      </w:pPr>
      <w:r>
        <w:t>真壁「ですから、直接お聞きになれれば」</w:t>
      </w:r>
    </w:p>
    <w:p>
      <w:pPr>
        <w:pStyle w:val="Action"/>
      </w:pPr>
      <w:r>
        <w:t>倉田は壁の『夜の時間を取り戻す』を見る。</w:t>
      </w:r>
    </w:p>
    <w:p>
      <w:pPr>
        <w:pStyle w:val="Dialogue"/>
      </w:pPr>
      <w:r>
        <w:t>倉田「ここで、寝かせてもいいんですか」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倉田「寝たら、失敗なんじゃ」</w:t>
      </w:r>
    </w:p>
    <w:p>
      <w:pPr>
        <w:pStyle w:val="Dialogue"/>
      </w:pPr>
      <w:r>
        <w:t>真壁「倉田様のお時間は、休息の時間ですので」</w:t>
      </w:r>
    </w:p>
    <w:p>
      <w:pPr>
        <w:pStyle w:val="Action"/>
      </w:pPr>
      <w:r>
        <w:t>倉田が紙を、自分のほうへ戻す。</w:t>
      </w:r>
    </w:p>
    <w:p>
      <w:pPr>
        <w:pStyle w:val="Action"/>
      </w:pPr>
      <w:r>
        <w:t>名前を書く欄。月額二十五万円。</w:t>
      </w:r>
    </w:p>
    <w:p>
      <w:pPr>
        <w:pStyle w:val="Dialogue"/>
      </w:pPr>
      <w:r>
        <w:t>倉田「毎月？」</w:t>
      </w:r>
    </w:p>
    <w:p>
      <w:pPr>
        <w:pStyle w:val="Dialogue"/>
      </w:pPr>
      <w:r>
        <w:t>真壁「四回の夜間実践会と、会員様からのお問い合わせへの対応を」</w:t>
      </w:r>
    </w:p>
    <w:p>
      <w:pPr>
        <w:pStyle w:val="Dialogue"/>
      </w:pPr>
      <w:r>
        <w:t>倉田「問い合わせって、電話ですか」</w:t>
      </w:r>
    </w:p>
    <w:p>
      <w:pPr>
        <w:pStyle w:val="Dialogue"/>
      </w:pPr>
      <w:r>
        <w:t>真壁「電話と、メッセージ。お出来になる範囲で」</w:t>
      </w:r>
    </w:p>
    <w:p>
      <w:pPr>
        <w:pStyle w:val="Action"/>
      </w:pPr>
      <w:r>
        <w:t>倉田は机の電話を見る。</w:t>
      </w:r>
    </w:p>
    <w:p>
      <w:pPr>
        <w:pStyle w:val="Dialogue"/>
      </w:pPr>
      <w:r>
        <w:t>真壁「バーのお仕事は、そのままで」</w:t>
      </w:r>
    </w:p>
    <w:p>
      <w:pPr>
        <w:pStyle w:val="Dialogue"/>
      </w:pPr>
      <w:r>
        <w:t>倉田「ミオも、ここにいるんですよね」</w:t>
      </w:r>
    </w:p>
    <w:p>
      <w:pPr>
        <w:pStyle w:val="Dialogue"/>
      </w:pPr>
      <w:r>
        <w:t>真壁「お辞めになるそうです」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真壁「後の時間を、お願いできれば」</w:t>
      </w:r>
    </w:p>
    <w:p>
      <w:pPr>
        <w:pStyle w:val="Action"/>
      </w:pPr>
      <w:r>
        <w:t>倉田は戸口を見る。給湯スペースで、水が流れている。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水の音が止まる。</w:t>
      </w:r>
    </w:p>
    <w:p>
      <w:pPr>
        <w:pStyle w:val="Action"/>
      </w:pPr>
      <w:r>
        <w:t>倉田がペンを取る。キャップを外す。</w:t>
      </w:r>
    </w:p>
    <w:p>
      <w:pPr>
        <w:pStyle w:val="Dialogue"/>
      </w:pPr>
      <w:r>
        <w:t>倉田「ここで眠れた人は、もう来なくていいんですよね」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倉田が署名する。最後の字で、ペン先が紙を突く。</w:t>
      </w:r>
    </w:p>
    <w:p>
      <w:pPr>
        <w:pStyle w:val="Action"/>
      </w:pPr>
      <w:r>
        <w:t>真壁が一枚を抜き、倉田へ返す。</w:t>
      </w:r>
    </w:p>
    <w:p>
      <w:pPr>
        <w:pStyle w:val="Dialogue"/>
      </w:pPr>
      <w:r>
        <w:t>真壁「控えです」</w:t>
      </w:r>
    </w:p>
    <w:p>
      <w:pPr>
        <w:pStyle w:val="Action"/>
      </w:pPr>
      <w:r>
        <w:t>倉田は折って、鞄へ入れる。</w:t>
      </w:r>
    </w:p>
    <w:p>
      <w:pPr>
        <w:pStyle w:val="Action"/>
      </w:pPr>
      <w:r>
        <w:t>机に、丸まったままの写真。</w:t>
      </w:r>
    </w:p>
    <w:p>
      <w:pPr>
        <w:pStyle w:val="Action"/>
      </w:pPr>
      <w:r>
        <w:t>倉田が広げる。</w:t>
      </w:r>
    </w:p>
    <w:p>
      <w:pPr>
        <w:pStyle w:val="Action"/>
      </w:pPr>
      <w:r>
        <w:t>客の寝顔に入った折り目を、指の腹で伸ばす。</w:t>
      </w:r>
    </w:p>
    <w:p>
      <w:pPr>
        <w:pStyle w:val="Dialogue"/>
      </w:pPr>
      <w:r>
        <w:t>倉田「名前、こっちにしてください」</w:t>
      </w:r>
    </w:p>
    <w:p>
      <w:pPr>
        <w:pStyle w:val="Action"/>
      </w:pPr>
      <w:r>
        <w:t>『倉田様』の横へ、ドクター・スリープ倉田、と書く。</w:t>
      </w:r>
    </w:p>
    <w:p>
      <w:pPr>
        <w:pStyle w:val="Dialogue"/>
      </w:pPr>
      <w:r>
        <w:t>真壁「こちら、掲示してもよろしいですか」</w:t>
      </w:r>
    </w:p>
    <w:p>
      <w:pPr>
        <w:pStyle w:val="Dialogue"/>
      </w:pPr>
      <w:r>
        <w:t>倉田「その名前なら」</w:t>
      </w:r>
    </w:p>
    <w:p>
      <w:pPr>
        <w:pStyle w:val="Action"/>
      </w:pPr>
      <w:r>
        <w:t>真壁が写真を取る。</w:t>
      </w:r>
    </w:p>
    <w:p>
      <w:pPr>
        <w:pStyle w:val="Dialogue"/>
      </w:pPr>
      <w:r>
        <w:t>倉田「戻しますから。金曜までに」</w:t>
      </w:r>
    </w:p>
    <w:p>
      <w:pPr>
        <w:pStyle w:val="Action"/>
      </w:pPr>
      <w:r>
        <w:t>倉田がペンを机へ戻す。キャップは持ったまま。</w:t>
      </w:r>
    </w:p>
    <w:p>
      <w:pPr>
        <w:pStyle w:val="Action"/>
      </w:pPr>
      <w:r>
        <w:t>真壁が手を出す。</w:t>
      </w:r>
    </w:p>
    <w:p>
      <w:pPr>
        <w:pStyle w:val="Action"/>
      </w:pPr>
      <w:r>
        <w:t>倉田は、それも渡す。</w:t>
      </w:r>
    </w:p>
    <w:p>
      <w:pPr>
        <w:pStyle w:val="Heading1"/>
      </w:pPr>
      <w:r>
        <w:t>28　給湯スペース〜一階のうどん店　同夜</w:t>
      </w:r>
    </w:p>
    <w:p>
      <w:pPr>
        <w:pStyle w:val="Action"/>
      </w:pPr>
      <w:r>
        <w:t>ミオがスマホを耳に当て、マグカップを洗っている。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水を止める。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倉田が戸口で待っている。</w:t>
      </w:r>
    </w:p>
    <w:p>
      <w:pPr>
        <w:pStyle w:val="Dialogue"/>
      </w:pPr>
      <w:r>
        <w:t>ミオ「はい。ありがとうございます」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机に「紹介謝礼」の明細。幾つかの名前に線を引いてある。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ミオ「来週、研修行くとこ」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ミオ「クリーニングの受付。友達に、空くよって教えてもらって」</w:t>
      </w:r>
    </w:p>
    <w:p>
      <w:pPr>
        <w:pStyle w:val="Dialogue"/>
      </w:pPr>
      <w:r>
        <w:t>倉田「夜？」</w:t>
      </w:r>
    </w:p>
    <w:p>
      <w:pPr>
        <w:pStyle w:val="Dialogue"/>
      </w:pPr>
      <w:r>
        <w:t>ミオ「朝から」</w:t>
      </w:r>
    </w:p>
    <w:p>
      <w:pPr>
        <w:pStyle w:val="Dialogue"/>
      </w:pPr>
      <w:r>
        <w:t>倉田「起きられる？」</w:t>
      </w:r>
    </w:p>
    <w:p>
      <w:pPr>
        <w:pStyle w:val="Action"/>
      </w:pPr>
      <w:r>
        <w:t>ミオは濡れた手を拭く。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ミオ「うどん、食べに行かない？」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ミオ「わたし、お昼から何も食べてない」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ミオは壁の時計を見る。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Action"/>
      </w:pPr>
      <w:r>
        <w:t>ミオは、倉田を見る。</w:t>
      </w:r>
    </w:p>
    <w:p>
      <w:pPr>
        <w:pStyle w:val="Action"/>
      </w:pPr>
      <w:r>
        <w:t>倉田は、目を合わせない。</w:t>
      </w:r>
    </w:p>
    <w:p>
      <w:pPr>
        <w:pStyle w:val="Dialogue"/>
      </w:pPr>
      <w:r>
        <w:t>倉田「もう、あの人に頼まなくていい」</w:t>
      </w:r>
    </w:p>
    <w:p>
      <w:pPr>
        <w:pStyle w:val="Dialogue"/>
      </w:pPr>
      <w:r>
        <w:t>ミオ「それ、火曜までに？」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倉田「できるよ」</w:t>
      </w:r>
    </w:p>
    <w:p>
      <w:pPr>
        <w:pStyle w:val="Dialogue"/>
      </w:pPr>
      <w:r>
        <w:t>ミオ「わたし、金曜で辞める」</w:t>
      </w:r>
    </w:p>
    <w:p>
      <w:pPr>
        <w:pStyle w:val="Dialogue"/>
      </w:pPr>
      <w:r>
        <w:t>倉田「聞いた」</w:t>
      </w:r>
    </w:p>
    <w:p>
      <w:pPr>
        <w:pStyle w:val="Dialogue"/>
      </w:pPr>
      <w:r>
        <w:t>ミオ「先生から？」</w:t>
      </w:r>
    </w:p>
    <w:p>
      <w:pPr>
        <w:pStyle w:val="Dialogue"/>
      </w:pPr>
      <w:r>
        <w:t>倉田「俺、ここでやることになった」</w:t>
      </w:r>
    </w:p>
    <w:p>
      <w:pPr>
        <w:pStyle w:val="Action"/>
      </w:pPr>
      <w:r>
        <w:t>ミオが動かなくなる。</w:t>
      </w:r>
    </w:p>
    <w:p>
      <w:pPr>
        <w:pStyle w:val="Dialogue"/>
      </w:pPr>
      <w:r>
        <w:t>倉田「一緒に。前みたいに」</w:t>
      </w:r>
    </w:p>
    <w:p>
      <w:pPr>
        <w:pStyle w:val="Dialogue"/>
      </w:pPr>
      <w:r>
        <w:t>ミオ「金曜で辞めるよ」</w:t>
      </w:r>
    </w:p>
    <w:p>
      <w:pPr>
        <w:pStyle w:val="Action"/>
      </w:pPr>
      <w:r>
        <w:t>倉田は床を見ている。</w:t>
      </w:r>
    </w:p>
    <w:p>
      <w:pPr>
        <w:pStyle w:val="Dialogue"/>
      </w:pPr>
      <w:r>
        <w:t>倉田「俺がやっても？」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講座室から、真壁に呼ばれる。</w:t>
      </w:r>
    </w:p>
    <w:p>
      <w:pPr>
        <w:pStyle w:val="Dialogue"/>
      </w:pPr>
      <w:r>
        <w:t>倉田「金曜は、見てて」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鞄を肩に掛ける。</w:t>
      </w:r>
    </w:p>
    <w:p>
      <w:pPr>
        <w:pStyle w:val="Transition"/>
      </w:pPr>
      <w:r>
        <w:t>＊</w:t>
      </w:r>
    </w:p>
    <w:p>
      <w:pPr>
        <w:pStyle w:val="Action"/>
      </w:pPr>
      <w:r>
        <w:t>一階のうどん店。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見る。伏せる。</w:t>
      </w:r>
    </w:p>
    <w:p>
      <w:pPr>
        <w:pStyle w:val="Action"/>
      </w:pPr>
      <w:r>
        <w:t>長い一本をすすりきり、丼へ顔を戻す。</w:t>
      </w:r>
    </w:p>
    <w:p>
      <w:pPr>
        <w:pStyle w:val="Heading1"/>
      </w:pPr>
      <w:r>
        <w:t>29　イベントバー 開店前　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30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原田「一人ずつ、五分以内。立たせない。そういうの、決められる？」</w:t>
      </w:r>
    </w:p>
    <w:p>
      <w:pPr>
        <w:pStyle w:val="Dialogue"/>
      </w:pPr>
      <w:r>
        <w:t>倉田「やってみないと」</w:t>
      </w:r>
    </w:p>
    <w:p>
      <w:pPr>
        <w:pStyle w:val="Dialogue"/>
      </w:pPr>
      <w:r>
        <w:t>原田「じゃ、決まってから」</w:t>
      </w:r>
    </w:p>
    <w:p>
      <w:pPr>
        <w:pStyle w:val="Action"/>
      </w:pPr>
      <w:r>
        <w:t>倉田が店の隅を見る。</w:t>
      </w:r>
    </w:p>
    <w:p>
      <w:pPr>
        <w:pStyle w:val="Dialogue"/>
      </w:pPr>
      <w:r>
        <w:t>倉田「ここ、少し借りていいですか」</w:t>
      </w:r>
    </w:p>
    <w:p>
      <w:pPr>
        <w:pStyle w:val="Dialogue"/>
      </w:pPr>
      <w:r>
        <w:t>原田「七時には開けるよ」</w:t>
      </w:r>
    </w:p>
    <w:p>
      <w:pPr>
        <w:pStyle w:val="Action"/>
      </w:pPr>
      <w:r>
        <w:t>スマホが震える。</w:t>
      </w:r>
    </w:p>
    <w:p>
      <w:pPr>
        <w:pStyle w:val="Action"/>
      </w:pPr>
      <w:r>
        <w:t>真壁から、掲示物の画像。</w:t>
      </w:r>
    </w:p>
    <w:p>
      <w:pPr>
        <w:pStyle w:val="Action"/>
      </w:pPr>
      <w:r>
        <w:t>『金曜 夜間実践会　休息指導　ドクター・スリープ倉田』。</w:t>
      </w:r>
    </w:p>
    <w:p>
      <w:pPr>
        <w:pStyle w:val="Action"/>
      </w:pPr>
      <w:r>
        <w:t>客の眠った写真の下に、日時と申込先。</w:t>
      </w:r>
    </w:p>
    <w:p>
      <w:pPr>
        <w:pStyle w:val="Action"/>
      </w:pPr>
      <w:r>
        <w:t>『こちらでよろしゅうございますか』。</w:t>
      </w:r>
    </w:p>
    <w:p>
      <w:pPr>
        <w:pStyle w:val="Action"/>
      </w:pPr>
      <w:r>
        <w:t>倉田は画像を開く。</w:t>
      </w:r>
    </w:p>
    <w:p>
      <w:pPr>
        <w:pStyle w:val="Action"/>
      </w:pPr>
      <w:r>
        <w:t>自分の顔を大きくする。</w:t>
      </w:r>
    </w:p>
    <w:p>
      <w:pPr>
        <w:pStyle w:val="Action"/>
      </w:pPr>
      <w:r>
        <w:t>『お願いします』と返す。</w:t>
      </w:r>
    </w:p>
    <w:p>
      <w:pPr>
        <w:pStyle w:val="Action"/>
      </w:pPr>
      <w:r>
        <w:t>原田が棚へグラスを戻す。</w:t>
      </w:r>
    </w:p>
    <w:p>
      <w:pPr>
        <w:pStyle w:val="Action"/>
      </w:pPr>
      <w:r>
        <w:t>倉田はスマホを伏せる。</w:t>
      </w:r>
    </w:p>
    <w:p>
      <w:pPr>
        <w:pStyle w:val="Heading1"/>
      </w:pPr>
      <w:r>
        <w:t>31　講座室　金曜 深夜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その上に、倉田が確認した講師紹介の紙。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アベさん「今日で、五回終わりなんです」</w:t>
      </w:r>
    </w:p>
    <w:p>
      <w:pPr>
        <w:pStyle w:val="Dialogue"/>
      </w:pPr>
      <w:r>
        <w:t>倉田「まだ、眠れないですか」</w:t>
      </w:r>
    </w:p>
    <w:p>
      <w:pPr>
        <w:pStyle w:val="Dialogue"/>
      </w:pPr>
      <w:r>
        <w:t>アベさん「家だとね。ここだと、誰か起きてるから」</w:t>
      </w:r>
    </w:p>
    <w:p>
      <w:pPr>
        <w:pStyle w:val="Dialogue"/>
      </w:pPr>
      <w:r>
        <w:t>倉田「ここ、眠るための」</w:t>
      </w:r>
    </w:p>
    <w:p>
      <w:pPr>
        <w:pStyle w:val="Dialogue"/>
      </w:pPr>
      <w:r>
        <w:t>アベさん「分かってるんですよ。だから、今日で終わり」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アベさん「まだ。坂口さんと、連絡先、交換したくて」</w:t>
      </w:r>
    </w:p>
    <w:p>
      <w:pPr>
        <w:pStyle w:val="Action"/>
      </w:pPr>
      <w:r>
        <w:t>少し離れた席を見る。</w:t>
      </w:r>
    </w:p>
    <w:p>
      <w:pPr>
        <w:pStyle w:val="Action"/>
      </w:pPr>
      <w:r>
        <w:t>坂口は膝の紙に何か書いている。</w:t>
      </w:r>
    </w:p>
    <w:p>
      <w:pPr>
        <w:pStyle w:val="Dialogue"/>
      </w:pPr>
      <w:r>
        <w:t>倉田「聞けばいいじゃないですか」</w:t>
      </w:r>
    </w:p>
    <w:p>
      <w:pPr>
        <w:pStyle w:val="Dialogue"/>
      </w:pPr>
      <w:r>
        <w:t>アベさん「ずっと、ああなんだもん」</w:t>
      </w:r>
    </w:p>
    <w:p>
      <w:pPr>
        <w:pStyle w:val="Action"/>
      </w:pPr>
      <w:r>
        <w:t>スマホをバッグへ戻す。</w:t>
      </w:r>
    </w:p>
    <w:p>
      <w:pPr>
        <w:pStyle w:val="Action"/>
      </w:pPr>
      <w:r>
        <w:t>代わりに、自宅の鍵を出す。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32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真壁が引き出しを開ける。</w:t>
      </w:r>
    </w:p>
    <w:p>
      <w:pPr>
        <w:pStyle w:val="Action"/>
      </w:pPr>
      <w:r>
        <w:t>紹介謝礼の明細と現金。ミオが置いた二つの封筒へ、分けて入れる。</w:t>
      </w:r>
    </w:p>
    <w:p>
      <w:pPr>
        <w:pStyle w:val="Dialogue"/>
      </w:pPr>
      <w:r>
        <w:t>ミオ「三千円ずつで、お願いします」</w:t>
      </w:r>
    </w:p>
    <w:p>
      <w:pPr>
        <w:pStyle w:val="Dialogue"/>
      </w:pPr>
      <w:r>
        <w:t>真壁「ご本人は、返してほしいと」</w:t>
      </w:r>
    </w:p>
    <w:p>
      <w:pPr>
        <w:pStyle w:val="Dialogue"/>
      </w:pPr>
      <w:r>
        <w:t>ミオ「まだ、聞いてません」</w:t>
      </w:r>
    </w:p>
    <w:p>
      <w:pPr>
        <w:pStyle w:val="Action"/>
      </w:pPr>
      <w:r>
        <w:t>真壁が入れる。</w:t>
      </w:r>
    </w:p>
    <w:p>
      <w:pPr>
        <w:pStyle w:val="Action"/>
      </w:pPr>
      <w:r>
        <w:t>ミオは封筒を取る。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Dialogue"/>
      </w:pPr>
      <w:r>
        <w:t>倉田「俺からも、ミオには言いました」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倉田「一緒にって」</w:t>
      </w:r>
    </w:p>
    <w:p>
      <w:pPr>
        <w:pStyle w:val="Dialogue"/>
      </w:pPr>
      <w:r>
        <w:t>真壁「お辞めになるお手続きは、済みました」</w:t>
      </w:r>
    </w:p>
    <w:p>
      <w:pPr>
        <w:pStyle w:val="Action"/>
      </w:pPr>
      <w:r>
        <w:t>倉田はミオが返した鍵を見る。</w:t>
      </w:r>
    </w:p>
    <w:p>
      <w:pPr>
        <w:pStyle w:val="Dialogue"/>
      </w:pPr>
      <w:r>
        <w:t>真壁「少し、お休みになりますか。本日のご挨拶まで」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倉田は扉の前から動かない。</w:t>
      </w:r>
    </w:p>
    <w:p>
      <w:pPr>
        <w:pStyle w:val="Action"/>
      </w:pPr>
      <w:r>
        <w:t>二人は狭い隙間で、すれ違う。</w:t>
      </w:r>
    </w:p>
    <w:p>
      <w:pPr>
        <w:pStyle w:val="Action"/>
      </w:pPr>
      <w:r>
        <w:t>真壁が講座室へ出る。</w:t>
      </w:r>
    </w:p>
    <w:p>
      <w:pPr>
        <w:pStyle w:val="Action"/>
      </w:pPr>
      <w:r>
        <w:t>倉田は鞄から、自分の控えを出す。</w:t>
      </w:r>
    </w:p>
    <w:p>
      <w:pPr>
        <w:pStyle w:val="Action"/>
      </w:pPr>
      <w:r>
        <w:t>開く。折り目を伸ばさず、机へ置く。</w:t>
      </w:r>
    </w:p>
    <w:p>
      <w:pPr>
        <w:pStyle w:val="Heading1"/>
      </w:pPr>
      <w:r>
        <w:t>33　講座室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ミオは給湯スペースの戸口。鞄を肩に掛けている。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Dialogue"/>
      </w:pPr>
      <w:r>
        <w:t>ミオ「わたしは、今日までだから」</w:t>
      </w:r>
    </w:p>
    <w:p>
      <w:pPr>
        <w:pStyle w:val="Dialogue"/>
      </w:pPr>
      <w:r>
        <w:t>倉田「分かってる」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倉田「分かってるよ」</w:t>
      </w:r>
    </w:p>
    <w:p>
      <w:pPr>
        <w:pStyle w:val="Action"/>
      </w:pPr>
      <w:r>
        <w:t>ミオは鞄を持ち直す。帰りかけ、アベさんに気づく。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Action"/>
      </w:pPr>
      <w:r>
        <w:t>ミオの肩の鞄を見ている。</w:t>
      </w:r>
    </w:p>
    <w:p>
      <w:pPr>
        <w:pStyle w:val="Action"/>
      </w:pPr>
      <w:r>
        <w:t>真壁が横へよけ、輪の中央を空ける。</w:t>
      </w:r>
    </w:p>
    <w:p>
      <w:pPr>
        <w:pStyle w:val="Action"/>
      </w:pPr>
      <w:r>
        <w:t>倉田はそこへ行かない。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アベさん「じゃあ、今日は、帰っていいんですか」</w:t>
      </w:r>
    </w:p>
    <w:p>
      <w:pPr>
        <w:pStyle w:val="Dialogue"/>
      </w:pPr>
      <w:r>
        <w:t>真壁「終電は、もう終わっておりますので。始発までは、こちらで」</w:t>
      </w:r>
    </w:p>
    <w:p>
      <w:pPr>
        <w:pStyle w:val="Action"/>
      </w:pPr>
      <w:r>
        <w:t>アベさんが受付の時刻表を見る。</w:t>
      </w:r>
    </w:p>
    <w:p>
      <w:pPr>
        <w:pStyle w:val="Dialogue"/>
      </w:pPr>
      <w:r>
        <w:t>倉田「寝て、待っててください」</w:t>
      </w:r>
    </w:p>
    <w:p>
      <w:pPr>
        <w:pStyle w:val="Dialogue"/>
      </w:pPr>
      <w:r>
        <w:t>真壁「短い休息ですね」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真壁「それでは、倉田先生にお願いしましょう」</w:t>
      </w:r>
    </w:p>
    <w:p>
      <w:pPr>
        <w:pStyle w:val="Dialogue"/>
      </w:pPr>
      <w:r>
        <w:t>倉田「先生って、呼ばないでください」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講座室に、いくつもの寝息。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倉田は机に置かれた、自分の控えの講師契約を取る。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真壁「先生のご紹介は、こちらで続けてもよろしいですか」</w:t>
      </w:r>
    </w:p>
    <w:p>
      <w:pPr>
        <w:pStyle w:val="Dialogue"/>
      </w:pPr>
      <w:r>
        <w:t>倉田「だめです」</w:t>
      </w:r>
    </w:p>
    <w:p>
      <w:pPr>
        <w:pStyle w:val="Dialogue"/>
      </w:pPr>
      <w:r>
        <w:t>真壁「では、掲示を外していただけますか。入口にも、ございます」</w:t>
      </w:r>
    </w:p>
    <w:p>
      <w:pPr>
        <w:pStyle w:val="Action"/>
      </w:pPr>
      <w:r>
        <w:t>倉田は戸口を見る。</w:t>
      </w:r>
    </w:p>
    <w:p>
      <w:pPr>
        <w:pStyle w:val="Action"/>
      </w:pPr>
      <w:r>
        <w:t>動かない。</w:t>
      </w:r>
    </w:p>
    <w:p>
      <w:pPr>
        <w:pStyle w:val="Action"/>
      </w:pPr>
      <w:r>
        <w:t>真壁が椅子を引く。</w:t>
      </w:r>
    </w:p>
    <w:p>
      <w:pPr>
        <w:pStyle w:val="Dialogue"/>
      </w:pPr>
      <w:r>
        <w:t>倉田「いい。あとで」</w:t>
      </w:r>
    </w:p>
    <w:p>
      <w:pPr>
        <w:pStyle w:val="Action"/>
      </w:pPr>
      <w:r>
        <w:t>真壁は腰を浮かせたまま、倉田を見る。</w:t>
      </w:r>
    </w:p>
    <w:p>
      <w:pPr>
        <w:pStyle w:val="Dialogue"/>
      </w:pPr>
      <w:r>
        <w:t>倉田「座ってて」</w:t>
      </w:r>
    </w:p>
    <w:p>
      <w:pPr>
        <w:pStyle w:val="Action"/>
      </w:pPr>
      <w:r>
        <w:t>真壁が座り直す。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倉田「最初の日。あの椅子で」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受話器から、かすかな女の声。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電話の女の声「先生も、休むんですね」</w:t>
      </w:r>
    </w:p>
    <w:p>
      <w:pPr>
        <w:pStyle w:val="Action"/>
      </w:pPr>
      <w:r>
        <w:t>倉田は真壁の顔を見たまま。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倉田は受話器を、ゆっくり戻す。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35　講座室から給湯スペース　明け方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ミオは給湯スペースの小さな机に、封筒を並べている。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倉田が講座室を見る。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倉田が、床の鞄へ手を伸ばす。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倉田「荷物、多いね」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ミオ「わたし、西荻に帰る」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ミオは鞄を膝に置いたまま、ベッドの端へ腰を下ろす。</w:t>
      </w:r>
    </w:p>
    <w:p>
      <w:pPr>
        <w:pStyle w:val="Heading1"/>
      </w:pPr>
      <w:r>
        <w:t>36　給湯スペース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講座室の寝息が、戸口から入ってくる。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ミオ「最初の晩の電話。来てくれて、助かった」</w:t>
      </w:r>
    </w:p>
    <w:p>
      <w:pPr>
        <w:pStyle w:val="Dialogue"/>
      </w:pPr>
      <w:r>
        <w:t>倉田「また、呼んでよ」</w:t>
      </w:r>
    </w:p>
    <w:p>
      <w:pPr>
        <w:pStyle w:val="Action"/>
      </w:pPr>
      <w:r>
        <w:t>ミオは膝の鞄を見る。</w:t>
      </w:r>
    </w:p>
    <w:p>
      <w:pPr>
        <w:pStyle w:val="Dialogue"/>
      </w:pPr>
      <w:r>
        <w:t>倉田「ミオも、もう寝られるよ」</w:t>
      </w:r>
    </w:p>
    <w:p>
      <w:pPr>
        <w:pStyle w:val="Action"/>
      </w:pPr>
      <w:r>
        <w:t>ミオは鞄の紐を揃える。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倉田「来てって、言ったじゃん」</w:t>
      </w:r>
    </w:p>
    <w:p>
      <w:pPr>
        <w:pStyle w:val="Dialogue"/>
      </w:pPr>
      <w:r>
        <w:t>ミオ「来てほしかった」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ミオは鞄の紐を持ち直す。</w:t>
      </w:r>
    </w:p>
    <w:p>
      <w:pPr>
        <w:pStyle w:val="Dialogue"/>
      </w:pPr>
      <w:r>
        <w:t>ミオ「……あの晩、泊まったの、よくなかった」</w:t>
      </w:r>
    </w:p>
    <w:p>
      <w:pPr>
        <w:pStyle w:val="Dialogue"/>
      </w:pPr>
      <w:r>
        <w:t>倉田「よかったよ」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倉田「俺は」</w:t>
      </w:r>
    </w:p>
    <w:p>
      <w:pPr>
        <w:pStyle w:val="Dialogue"/>
      </w:pPr>
      <w:r>
        <w:t>ミオ「わたしも」</w:t>
      </w:r>
    </w:p>
    <w:p>
      <w:pPr>
        <w:pStyle w:val="Dialogue"/>
      </w:pPr>
      <w:r>
        <w:t>倉田「だったら」</w:t>
      </w:r>
    </w:p>
    <w:p>
      <w:pPr>
        <w:pStyle w:val="Action"/>
      </w:pPr>
      <w:r>
        <w:t>ミオは口を開く。息を吸って、吐く。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倉田はミオの鞄を見る。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ミオ「修。わたし、帰るね」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ミオが鞄を持ち、立ち上がろうとする。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手が鞄から離れる。</w:t>
      </w:r>
    </w:p>
    <w:p>
      <w:pPr>
        <w:pStyle w:val="Action"/>
      </w:pPr>
      <w:r>
        <w:t>倉田が落ちる鞄を受け止める。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ミオの肩が、一定の間隔で上下する。</w:t>
      </w:r>
    </w:p>
    <w:p>
      <w:pPr>
        <w:pStyle w:val="Action"/>
      </w:pPr>
      <w:r>
        <w:t>倉田は受け止めた鞄を持っている。</w:t>
      </w:r>
    </w:p>
    <w:p>
      <w:pPr>
        <w:pStyle w:val="Action"/>
      </w:pPr>
      <w:r>
        <w:t>どこへ置くか、周囲を見る。</w:t>
      </w:r>
    </w:p>
    <w:p>
      <w:pPr>
        <w:pStyle w:val="Action"/>
      </w:pPr>
      <w:r>
        <w:t>床へ下ろす。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倉田の鞄の中でスマホが震える。取り出す。原田からの着信。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軽く揺する。</w:t>
      </w:r>
    </w:p>
    <w:p>
      <w:pPr>
        <w:pStyle w:val="Action"/>
      </w:pPr>
      <w:r>
        <w:t>ミオの眉が動く。</w:t>
      </w:r>
    </w:p>
    <w:p>
      <w:pPr>
        <w:pStyle w:val="Action"/>
      </w:pPr>
      <w:r>
        <w:t>もう一度、揺する。</w:t>
      </w:r>
    </w:p>
    <w:p>
      <w:pPr>
        <w:pStyle w:val="Dialogue"/>
      </w:pPr>
      <w:r>
        <w:t>倉田「ミオ。起きて」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ミオの目が、倉田へ向く。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ミオが、床の鞄を引き寄せる。胸に抱えて、壁のほうへ体を向ける。</w:t>
      </w:r>
    </w:p>
    <w:p>
      <w:pPr>
        <w:pStyle w:val="Action"/>
      </w:pPr>
      <w:r>
        <w:t>倉田は腰を下ろす。ベッドの縁で、彼女の目が見えなくなる。</w:t>
      </w:r>
    </w:p>
    <w:p>
      <w:pPr>
        <w:pStyle w:val="Action"/>
      </w:pPr>
      <w:r>
        <w:t>ミオの足が動く。スニーカーが一つ、床へ落ちる音。</w:t>
      </w:r>
    </w:p>
    <w:p>
      <w:pPr>
        <w:pStyle w:val="Action"/>
      </w:pPr>
      <w:r>
        <w:t>倉田は立ち上がらない。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ミオの片方のスニーカーが、ベッドの縁へ引っかかっている。</w:t>
      </w:r>
    </w:p>
    <w:p>
      <w:pPr>
        <w:pStyle w:val="Action"/>
      </w:pPr>
      <w:r>
        <w:t>倉田がそれだけを脱がせる。落ちていた片方を、揃えて置く。</w:t>
      </w:r>
    </w:p>
    <w:p>
      <w:pPr>
        <w:pStyle w:val="Action"/>
      </w:pPr>
      <w:r>
        <w:t>倉田は壁際の床へ座る。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ベッドのほうから、音はしない。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38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アベさん「先生、起こさなくていいの？」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</w:t>
      </w:r>
    </w:p>
    <w:p>
      <w:pPr>
        <w:pStyle w:val="Action"/>
      </w:pPr>
      <w:r>
        <w:t>バッグからスマホを出す。</w:t>
      </w:r>
    </w:p>
    <w:p>
      <w:pPr>
        <w:pStyle w:val="Dialogue"/>
      </w:pPr>
      <w:r>
        <w:t>アベさん「来月の引き落とし、止まってるか見とかなきゃ」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アベさんが、坂口の席を見る。</w:t>
      </w:r>
    </w:p>
    <w:p>
      <w:pPr>
        <w:pStyle w:val="Action"/>
      </w:pPr>
      <w:r>
        <w:t>椅子の背に頬を預けて眠っている。</w:t>
      </w:r>
    </w:p>
    <w:p>
      <w:pPr>
        <w:pStyle w:val="Dialogue"/>
      </w:pPr>
      <w:r>
        <w:t>アベさん「あ、連絡先」</w:t>
      </w:r>
    </w:p>
    <w:p>
      <w:pPr>
        <w:pStyle w:val="Dialogue"/>
      </w:pPr>
      <w:r>
        <w:t>倉田「起こしますか」</w:t>
      </w:r>
    </w:p>
    <w:p>
      <w:pPr>
        <w:pStyle w:val="Action"/>
      </w:pPr>
      <w:r>
        <w:t>アベさんが一歩、近づく。</w:t>
      </w:r>
    </w:p>
    <w:p>
      <w:pPr>
        <w:pStyle w:val="Action"/>
      </w:pPr>
      <w:r>
        <w:t>坂口の膝から、ペンが落ちている。</w:t>
      </w:r>
    </w:p>
    <w:p>
      <w:pPr>
        <w:pStyle w:val="Action"/>
      </w:pPr>
      <w:r>
        <w:t>アベさんはそれを拾う。スマホで時刻を見る。</w:t>
      </w:r>
    </w:p>
    <w:p>
      <w:pPr>
        <w:pStyle w:val="Dialogue"/>
      </w:pPr>
      <w:r>
        <w:t>アベさん「書いとく。紙、ある？」</w:t>
      </w:r>
    </w:p>
    <w:p>
      <w:pPr>
        <w:pStyle w:val="Action"/>
      </w:pPr>
      <w:r>
        <w:t>倉田が受付から、付箋を取ってくる。</w:t>
      </w:r>
    </w:p>
    <w:p>
      <w:pPr>
        <w:pStyle w:val="Action"/>
      </w:pPr>
      <w:r>
        <w:t>アベさんは電話番号と名前を書き、坂口のスマホへ貼る。</w:t>
      </w:r>
    </w:p>
    <w:p>
      <w:pPr>
        <w:pStyle w:val="Action"/>
      </w:pPr>
      <w:r>
        <w:t>ペンをその隣へ置く。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給湯スペースへ戻る。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中を確かめる。</w:t>
      </w:r>
    </w:p>
    <w:p>
      <w:pPr>
        <w:pStyle w:val="Dialogue"/>
      </w:pPr>
      <w:r>
        <w:t>アベさん「返されたら、わたしが損したみたいじゃない」</w:t>
      </w:r>
    </w:p>
    <w:p>
      <w:pPr>
        <w:pStyle w:val="Dialogue"/>
      </w:pPr>
      <w:r>
        <w:t>倉田「じゃ、返しますか」</w:t>
      </w:r>
    </w:p>
    <w:p>
      <w:pPr>
        <w:pStyle w:val="Dialogue"/>
      </w:pPr>
      <w:r>
        <w:t>アベさん「ううん、もらう。姉にも借りてるから」</w:t>
      </w:r>
    </w:p>
    <w:p>
      <w:pPr>
        <w:pStyle w:val="Action"/>
      </w:pPr>
      <w:r>
        <w:t>封筒を、バッグの奥へ入れる。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倉田は給湯スペースを見る。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Dialogue"/>
      </w:pPr>
      <w:r>
        <w:t>アベさん「ミオちゃんが？」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アベさんは給湯スペースをのぞく。腕時計を見る。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坂口が目を開け、自分で止める。</w:t>
      </w:r>
    </w:p>
    <w:p>
      <w:pPr>
        <w:pStyle w:val="Action"/>
      </w:pPr>
      <w:r>
        <w:t>画面に貼られた付箋を剥がす。</w:t>
      </w:r>
    </w:p>
    <w:p>
      <w:pPr>
        <w:pStyle w:val="Action"/>
      </w:pPr>
      <w:r>
        <w:t>名前を読む。アベさんの空いた椅子を見る。</w:t>
      </w:r>
    </w:p>
    <w:p>
      <w:pPr>
        <w:pStyle w:val="Action"/>
      </w:pPr>
      <w:r>
        <w:t>スマホのケースへ、付箋を挟む。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ミオの背中。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ボタンの横に、入口の紙。客の寝顔と、芸名。</w:t>
      </w:r>
    </w:p>
    <w:p>
      <w:pPr>
        <w:pStyle w:val="Action"/>
      </w:pPr>
      <w:r>
        <w:t>倉田は手を伸ばさない。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</w:t>
      </w:r>
    </w:p>
    <w:p>
      <w:pPr>
        <w:pStyle w:val="Action"/>
      </w:pPr>
      <w:r>
        <w:t>ミオの腕の中で、鞄が震えている。</w:t>
      </w:r>
    </w:p>
    <w:p>
      <w:pPr>
        <w:pStyle w:val="Action"/>
      </w:pPr>
      <w:r>
        <w:t>手が、鞄の中を探る。</w:t>
      </w:r>
    </w:p>
    <w:p>
      <w:pPr>
        <w:pStyle w:val="Action"/>
      </w:pPr>
      <w:r>
        <w:t>震えが止まる。</w:t>
      </w:r>
    </w:p>
    <w:p>
      <w:pPr>
        <w:pStyle w:val="Dialogue"/>
      </w:pPr>
      <w:r>
        <w:t>ミオの声「……うん。起きてる」</w:t>
      </w:r>
    </w:p>
    <w:p>
      <w:pPr>
        <w:pStyle w:val="Heading1"/>
      </w:pPr>
      <w:r>
        <w:t>39　高円寺 商店街の横断歩道　朝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Heading1"/>
      </w:pPr>
      <w:r>
        <w:t>40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店長が、その向かいの展示用ベッドの端へ腰を掛ける。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第七改訂稿 東京篇 客席での再会と全編会話改稿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