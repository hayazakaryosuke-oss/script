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第三改訂稿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倉田の元恋人。かつてショーのサクラをしていた。三年前、同居していた倉田の部屋を出た。以後、会っていない。短眠講座の夜間受付と会員対応をしている。眠っても休まった感じがしない。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小さなスピーカーと、ビールケースを重ねた機材台。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倉田「指が鳴ったら、あなたは深い眠りに入ります」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客の一人が拍手する。隣はスマホを見ている。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原田がカウンターの向こうで笑う。</w:t>
      </w:r>
    </w:p>
    <w:p>
      <w:pPr>
        <w:pStyle w:val="Transition"/>
      </w:pPr>
      <w:r>
        <w:t>＊</w:t>
      </w:r>
    </w:p>
    <w:p>
      <w:pPr>
        <w:pStyle w:val="Action"/>
      </w:pPr>
      <w:r>
        <w:t>終演後。壁際の棚に、加奈が折り畳み椅子を戻す。</w:t>
      </w:r>
    </w:p>
    <w:p>
      <w:pPr>
        <w:pStyle w:val="Dialogue"/>
      </w:pPr>
      <w:r>
        <w:t>加奈「右手って言ってました？」</w:t>
      </w:r>
    </w:p>
    <w:p>
      <w:pPr>
        <w:pStyle w:val="Dialogue"/>
      </w:pPr>
      <w:r>
        <w:t>倉田「右手って言ったら、そっちの右手でいい」</w:t>
      </w:r>
    </w:p>
    <w:p>
      <w:pPr>
        <w:pStyle w:val="Dialogue"/>
      </w:pPr>
      <w:r>
        <w:t>加奈「いまは大丈夫って」</w:t>
      </w:r>
    </w:p>
    <w:p>
      <w:pPr>
        <w:pStyle w:val="Dialogue"/>
      </w:pPr>
      <w:r>
        <w:t>倉田「お客さんいるから」</w:t>
      </w:r>
    </w:p>
    <w:p>
      <w:pPr>
        <w:pStyle w:val="Dialogue"/>
      </w:pPr>
      <w:r>
        <w:t>加奈「わたしも、お客さんですよね。設定」</w:t>
      </w:r>
    </w:p>
    <w:p>
      <w:pPr>
        <w:pStyle w:val="Action"/>
      </w:pPr>
      <w:r>
        <w:t>倉田が財布から紙幣を出す。</w:t>
      </w:r>
    </w:p>
    <w:p>
      <w:pPr>
        <w:pStyle w:val="Dialogue"/>
      </w:pPr>
      <w:r>
        <w:t>加奈「交通費、別です」</w:t>
      </w:r>
    </w:p>
    <w:p>
      <w:pPr>
        <w:pStyle w:val="Action"/>
      </w:pPr>
      <w:r>
        <w:t>倉田は財布をもう一度開く。</w:t>
      </w:r>
    </w:p>
    <w:p>
      <w:pPr>
        <w:pStyle w:val="Dialogue"/>
      </w:pPr>
      <w:r>
        <w:t>加奈「寝るだけにしてもらえません？　覚えられないんで」</w:t>
      </w:r>
    </w:p>
    <w:p>
      <w:pPr>
        <w:pStyle w:val="Dialogue"/>
      </w:pPr>
      <w:r>
        <w:t>倉田「催眠術だから、覚えてなくていい」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原田が、倉田の名前を書いた封筒を置く。</w:t>
      </w:r>
    </w:p>
    <w:p>
      <w:pPr>
        <w:pStyle w:val="Dialogue"/>
      </w:pPr>
      <w:r>
        <w:t>原田「来週、貸切。制作会社の打ち上げ。十五分くらいやれる？」</w:t>
      </w:r>
    </w:p>
    <w:p>
      <w:pPr>
        <w:pStyle w:val="Dialogue"/>
      </w:pPr>
      <w:r>
        <w:t>倉田「二十分は」</w:t>
      </w:r>
    </w:p>
    <w:p>
      <w:pPr>
        <w:pStyle w:val="Dialogue"/>
      </w:pPr>
      <w:r>
        <w:t>原田「十五分、頼める？」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原田「二人の分、これに入ってるから」</w:t>
      </w:r>
    </w:p>
    <w:p>
      <w:pPr>
        <w:pStyle w:val="Action"/>
      </w:pPr>
      <w:r>
        <w:t>倉田が加奈を見る。</w:t>
      </w:r>
    </w:p>
    <w:p>
      <w:pPr>
        <w:pStyle w:val="Action"/>
      </w:pPr>
      <w:r>
        <w:t>加奈は、受け取った紙幣を鞄へしまう。</w:t>
      </w:r>
    </w:p>
    <w:p>
      <w:pPr>
        <w:pStyle w:val="Heading1"/>
      </w:pPr>
      <w:r>
        <w:t>4　東中野 倉田のアパート 二〇四号室　夜</w:t>
      </w:r>
    </w:p>
    <w:p>
      <w:pPr>
        <w:pStyle w:val="Action"/>
      </w:pPr>
      <w:r>
        <w:t>六畳のワンルーム。ロフト。小さな流し。窓の外を、総武線の明かりが横切る。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倉田がカップ焼きそばの湯を切っている。</w:t>
      </w:r>
    </w:p>
    <w:p>
      <w:pPr>
        <w:pStyle w:val="Action"/>
      </w:pPr>
      <w:r>
        <w:t>スマホが振動する。</w:t>
      </w:r>
    </w:p>
    <w:p>
      <w:pPr>
        <w:pStyle w:val="Action"/>
      </w:pPr>
      <w:r>
        <w:t>『沢井ミオ　今、近くにいる。少し寄ってもいい？』</w:t>
      </w:r>
    </w:p>
    <w:p>
      <w:pPr>
        <w:pStyle w:val="Action"/>
      </w:pPr>
      <w:r>
        <w:t>その上の倉田の文章。『荷物どうする』。日付は三年前。</w:t>
      </w:r>
    </w:p>
    <w:p>
      <w:pPr>
        <w:pStyle w:val="Action"/>
      </w:pPr>
      <w:r>
        <w:t>倉田は指を止める。</w:t>
      </w:r>
    </w:p>
    <w:p>
      <w:pPr>
        <w:pStyle w:val="Action"/>
      </w:pPr>
      <w:r>
        <w:t>『いいよ』</w:t>
      </w:r>
    </w:p>
    <w:p>
      <w:pPr>
        <w:pStyle w:val="Action"/>
      </w:pPr>
      <w:r>
        <w:t>すぐにインターホン。</w:t>
      </w:r>
    </w:p>
    <w:p>
      <w:pPr>
        <w:pStyle w:val="Action"/>
      </w:pPr>
      <w:r>
        <w:t>開ける。</w:t>
      </w:r>
    </w:p>
    <w:p>
      <w:pPr>
        <w:pStyle w:val="Action"/>
      </w:pPr>
      <w:r>
        <w:t>ミオ。白いスニーカー。短くなった髪。肩に大きな布の鞄。</w:t>
      </w:r>
    </w:p>
    <w:p>
      <w:pPr>
        <w:pStyle w:val="Dialogue"/>
      </w:pPr>
      <w:r>
        <w:t>ミオ「ソース、まだだよね」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ミオ「もうちょっと、切ったほうがいい」</w:t>
      </w:r>
    </w:p>
    <w:p>
      <w:pPr>
        <w:pStyle w:val="Action"/>
      </w:pPr>
      <w:r>
        <w:t>倉田が容器を傾ける。外廊下へ湯が落ちる。</w:t>
      </w:r>
    </w:p>
    <w:p>
      <w:pPr>
        <w:pStyle w:val="Dialogue"/>
      </w:pPr>
      <w:r>
        <w:t>ミオ「そこじゃなくて」</w:t>
      </w:r>
    </w:p>
    <w:p>
      <w:pPr>
        <w:pStyle w:val="Action"/>
      </w:pPr>
      <w:r>
        <w:t>ミオの後ろに男がいる。灰色のジャケット。小さな機材ケース。</w:t>
      </w:r>
    </w:p>
    <w:p>
      <w:pPr>
        <w:pStyle w:val="Dialogue"/>
      </w:pPr>
      <w:r>
        <w:t>真壁「こんばんは」</w:t>
      </w:r>
    </w:p>
    <w:p>
      <w:pPr>
        <w:pStyle w:val="Action"/>
      </w:pPr>
      <w:r>
        <w:t>倉田は容器を水平に戻す。</w:t>
      </w:r>
    </w:p>
    <w:p>
      <w:pPr>
        <w:pStyle w:val="Dialogue"/>
      </w:pPr>
      <w:r>
        <w:t>ミオ「ごめん。一人、いる」</w:t>
      </w:r>
    </w:p>
    <w:p>
      <w:pPr>
        <w:pStyle w:val="Dialogue"/>
      </w:pPr>
      <w:r>
        <w:t>倉田「見れば、わかる」</w:t>
      </w:r>
    </w:p>
    <w:p>
      <w:pPr>
        <w:pStyle w:val="Dialogue"/>
      </w:pPr>
      <w:r>
        <w:t>真壁「真壁と申します」</w:t>
      </w:r>
    </w:p>
    <w:p>
      <w:pPr>
        <w:pStyle w:val="Dialogue"/>
      </w:pPr>
      <w:r>
        <w:t>名刺。「ノンスリーパー・プログラム」。</w:t>
      </w:r>
    </w:p>
    <w:p>
      <w:pPr>
        <w:pStyle w:val="Dialogue"/>
      </w:pPr>
      <w:r>
        <w:t>ミオ「仕事で、近くに来てて」</w:t>
      </w:r>
    </w:p>
    <w:p>
      <w:pPr>
        <w:pStyle w:val="Action"/>
      </w:pPr>
      <w:r>
        <w:t>倉田が二人を入れる。</w:t>
      </w:r>
    </w:p>
    <w:p>
      <w:pPr>
        <w:pStyle w:val="Action"/>
      </w:pPr>
      <w:r>
        <w:t>ミオは鞄を玄関へ置く。持ち手は肩から外した形のまま。</w:t>
      </w:r>
    </w:p>
    <w:p>
      <w:pPr>
        <w:pStyle w:val="Transition"/>
      </w:pPr>
      <w:r>
        <w:t>＊</w:t>
      </w:r>
    </w:p>
    <w:p>
      <w:pPr>
        <w:pStyle w:val="Action"/>
      </w:pPr>
      <w:r>
        <w:t>座卓。真壁がタブレットを置く。</w:t>
      </w:r>
    </w:p>
    <w:p>
      <w:pPr>
        <w:pStyle w:val="Action"/>
      </w:pPr>
      <w:r>
        <w:t>講座の紹介ページ。『夜の時間を取り戻す』『全五回　五万九千八百円』。</w:t>
      </w:r>
    </w:p>
    <w:p>
      <w:pPr>
        <w:pStyle w:val="Action"/>
      </w:pPr>
      <w:r>
        <w:t>下に『修了後の会員サポートは月額制』。</w:t>
      </w:r>
    </w:p>
    <w:p>
      <w:pPr>
        <w:pStyle w:val="Action"/>
      </w:pPr>
      <w:r>
        <w:t>真壁の顔写真の横に、小さく『十一年、睡眠ゼロ』。</w:t>
      </w:r>
    </w:p>
    <w:p>
      <w:pPr>
        <w:pStyle w:val="Dialogue"/>
      </w:pPr>
      <w:r>
        <w:t>倉田「ゼロ？」</w:t>
      </w:r>
    </w:p>
    <w:p>
      <w:pPr>
        <w:pStyle w:val="Dialogue"/>
      </w:pPr>
      <w:r>
        <w:t>真壁「必要としておりません」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ミオ「わたしは眠れないほう」</w:t>
      </w:r>
    </w:p>
    <w:p>
      <w:pPr>
        <w:pStyle w:val="Dialogue"/>
      </w:pPr>
      <w:r>
        <w:t>真壁「眠り方の違う方の記録を、集めております」</w:t>
      </w:r>
    </w:p>
    <w:p>
      <w:pPr>
        <w:pStyle w:val="Dialogue"/>
      </w:pPr>
      <w:r>
        <w:t>ミオ「よく寝る人、知ってますって話して」</w:t>
      </w:r>
    </w:p>
    <w:p>
      <w:pPr>
        <w:pStyle w:val="Dialogue"/>
      </w:pPr>
      <w:r>
        <w:t>倉田「俺」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真壁「二晩、撮らせていただけませんか。謝礼は二万円です」</w:t>
      </w:r>
    </w:p>
    <w:p>
      <w:pPr>
        <w:pStyle w:val="Dialogue"/>
      </w:pPr>
      <w:r>
        <w:t>倉田「寝てるところを？」</w:t>
      </w:r>
    </w:p>
    <w:p>
      <w:pPr>
        <w:pStyle w:val="Dialogue"/>
      </w:pPr>
      <w:r>
        <w:t>真壁「お顔の公開は、ご確認いただいてから」</w:t>
      </w:r>
    </w:p>
    <w:p>
      <w:pPr>
        <w:pStyle w:val="Dialogue"/>
      </w:pPr>
      <w:r>
        <w:t>倉田「二晩って、ミオも？」</w:t>
      </w:r>
    </w:p>
    <w:p>
      <w:pPr>
        <w:pStyle w:val="Dialogue"/>
      </w:pPr>
      <w:r>
        <w:t>ミオ「わたし、撮るほうだから」</w:t>
      </w:r>
    </w:p>
    <w:p>
      <w:pPr>
        <w:pStyle w:val="Dialogue"/>
      </w:pPr>
      <w:r>
        <w:t>倉田「いや、帰らないってこと？」</w:t>
      </w:r>
    </w:p>
    <w:p>
      <w:pPr>
        <w:pStyle w:val="Dialogue"/>
      </w:pPr>
      <w:r>
        <w:t>ミオ「朝まで、いたら困る？」</w:t>
      </w:r>
    </w:p>
    <w:p>
      <w:pPr>
        <w:pStyle w:val="Dialogue"/>
      </w:pPr>
      <w:r>
        <w:t>倉田「困るとは言ってない」</w:t>
      </w:r>
    </w:p>
    <w:p>
      <w:pPr>
        <w:pStyle w:val="Dialogue"/>
      </w:pPr>
      <w:r>
        <w:t>真壁「今晩でなくても、結構です。まず、ご予定を」</w:t>
      </w:r>
    </w:p>
    <w:p>
      <w:pPr>
        <w:pStyle w:val="Dialogue"/>
      </w:pPr>
      <w:r>
        <w:t>倉田「今日、寝ますけど」</w:t>
      </w:r>
    </w:p>
    <w:p>
      <w:pPr>
        <w:pStyle w:val="Action"/>
      </w:pPr>
      <w:r>
        <w:t>ミオが少し笑う。</w:t>
      </w:r>
    </w:p>
    <w:p>
      <w:pPr>
        <w:pStyle w:val="Action"/>
      </w:pPr>
      <w:r>
        <w:t>倉田も笑い、やめる。</w:t>
      </w:r>
    </w:p>
    <w:p>
      <w:pPr>
        <w:pStyle w:val="Dialogue"/>
      </w:pPr>
      <w:r>
        <w:t>ミオ「撮影のときだけ。泊まりに来たわけじゃないから」</w:t>
      </w:r>
    </w:p>
    <w:p>
      <w:pPr>
        <w:pStyle w:val="Dialogue"/>
      </w:pPr>
      <w:r>
        <w:t>倉田「それは、わかってるよ」</w:t>
      </w:r>
    </w:p>
    <w:p>
      <w:pPr>
        <w:pStyle w:val="Action"/>
      </w:pPr>
      <w:r>
        <w:t>真壁が二晩の日付を書いた用紙を置く。</w:t>
      </w:r>
    </w:p>
    <w:p>
      <w:pPr>
        <w:pStyle w:val="Dialogue"/>
      </w:pPr>
      <w:r>
        <w:t>ミオ「この名前、いまも使ってるの」</w:t>
      </w:r>
    </w:p>
    <w:p>
      <w:pPr>
        <w:pStyle w:val="Dialogue"/>
      </w:pPr>
      <w:r>
        <w:t>倉田「どれ」</w:t>
      </w:r>
    </w:p>
    <w:p>
      <w:pPr>
        <w:pStyle w:val="Dialogue"/>
      </w:pPr>
      <w:r>
        <w:t>ミオ「ドクター・スリープ」</w:t>
      </w:r>
    </w:p>
    <w:p>
      <w:pPr>
        <w:pStyle w:val="Dialogue"/>
      </w:pPr>
      <w:r>
        <w:t>倉田「仕事のときは」</w:t>
      </w:r>
    </w:p>
    <w:p>
      <w:pPr>
        <w:pStyle w:val="Dialogue"/>
      </w:pPr>
      <w:r>
        <w:t>ミオ「わたしが書く？」</w:t>
      </w:r>
    </w:p>
    <w:p>
      <w:pPr>
        <w:pStyle w:val="Action"/>
      </w:pPr>
      <w:r>
        <w:t>倉田はペンを取る。</w:t>
      </w:r>
    </w:p>
    <w:p>
      <w:pPr>
        <w:pStyle w:val="Dialogue"/>
      </w:pPr>
      <w:r>
        <w:t>倉田「書けるよ、自分の名前は」</w:t>
      </w:r>
    </w:p>
    <w:p>
      <w:pPr>
        <w:pStyle w:val="Action"/>
      </w:pPr>
      <w:r>
        <w:t>署名する。</w:t>
      </w:r>
    </w:p>
    <w:p>
      <w:pPr>
        <w:pStyle w:val="Action"/>
      </w:pPr>
      <w:r>
        <w:t>ロフトへ上がり、隣の枕の服をどける。</w:t>
      </w:r>
    </w:p>
    <w:p>
      <w:pPr>
        <w:pStyle w:val="Action"/>
      </w:pPr>
      <w:r>
        <w:t>下でミオが、真壁に延長コードを渡す。</w:t>
      </w:r>
    </w:p>
    <w:p>
      <w:pPr>
        <w:pStyle w:val="Action"/>
      </w:pPr>
      <w:r>
        <w:t>倉田はどけた服を持ったまま、顔を出す。</w:t>
      </w:r>
    </w:p>
    <w:p>
      <w:pPr>
        <w:pStyle w:val="Heading1"/>
      </w:pPr>
      <w:r>
        <w:t>5　同 ロフト　深夜</w:t>
      </w:r>
    </w:p>
    <w:p>
      <w:pPr>
        <w:pStyle w:val="Action"/>
      </w:pPr>
      <w:r>
        <w:t>カメラを載せた小さな三脚。ミオが床から高さを直す。</w:t>
      </w:r>
    </w:p>
    <w:p>
      <w:pPr>
        <w:pStyle w:val="Action"/>
      </w:pPr>
      <w:r>
        <w:t>真壁は椅子に座り、タブレットを膝へ置く。</w:t>
      </w:r>
    </w:p>
    <w:p>
      <w:pPr>
        <w:pStyle w:val="Action"/>
      </w:pPr>
      <w:r>
        <w:t>倉田の枕元に、マイクのコード。</w:t>
      </w:r>
    </w:p>
    <w:p>
      <w:pPr>
        <w:pStyle w:val="Dialogue"/>
      </w:pPr>
      <w:r>
        <w:t>倉田「これ、寝返りしていいんですよね」</w:t>
      </w:r>
    </w:p>
    <w:p>
      <w:pPr>
        <w:pStyle w:val="Dialogue"/>
      </w:pPr>
      <w:r>
        <w:t>ミオ「そのために長くした」</w:t>
      </w:r>
    </w:p>
    <w:p>
      <w:pPr>
        <w:pStyle w:val="Dialogue"/>
      </w:pPr>
      <w:r>
        <w:t>倉田「撮り終わったら、起こして」</w:t>
      </w:r>
    </w:p>
    <w:p>
      <w:pPr>
        <w:pStyle w:val="Dialogue"/>
      </w:pPr>
      <w:r>
        <w:t>ミオ「朝になったらね」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窓の向こうで、電車の音が近づき、離れる。</w:t>
      </w:r>
    </w:p>
    <w:p>
      <w:pPr>
        <w:pStyle w:val="Dialogue"/>
      </w:pPr>
      <w:r>
        <w:t>倉田「先生、いまも眠くないんですか」</w:t>
      </w:r>
    </w:p>
    <w:p>
      <w:pPr>
        <w:pStyle w:val="Dialogue"/>
      </w:pPr>
      <w:r>
        <w:t>真壁「ええ」</w:t>
      </w:r>
    </w:p>
    <w:p>
      <w:pPr>
        <w:pStyle w:val="Dialogue"/>
      </w:pPr>
      <w:r>
        <w:t>倉田「何してるんですか、普段。みんな寝ちゃったあと」</w:t>
      </w:r>
    </w:p>
    <w:p>
      <w:pPr>
        <w:pStyle w:val="Dialogue"/>
      </w:pPr>
      <w:r>
        <w:t>真壁「お仕事の続きを」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真壁「お返事をお待ちの方が、いらっしゃいますので」</w:t>
      </w:r>
    </w:p>
    <w:p>
      <w:pPr>
        <w:pStyle w:val="Action"/>
      </w:pPr>
      <w:r>
        <w:t>ミオのスマホに通知。彼女が短く入力する。</w:t>
      </w:r>
    </w:p>
    <w:p>
      <w:pPr>
        <w:pStyle w:val="Action"/>
      </w:pPr>
      <w:r>
        <w:t>倉田は、その手元を見ようとする。</w:t>
      </w:r>
    </w:p>
    <w:p>
      <w:pPr>
        <w:pStyle w:val="Dialogue"/>
      </w:pPr>
      <w:r>
        <w:t>ミオ「仕事」</w:t>
      </w:r>
    </w:p>
    <w:p>
      <w:pPr>
        <w:pStyle w:val="Dialogue"/>
      </w:pPr>
      <w:r>
        <w:t>倉田「聞いてないけど」</w:t>
      </w:r>
    </w:p>
    <w:p>
      <w:pPr>
        <w:pStyle w:val="Dialogue"/>
      </w:pPr>
      <w:r>
        <w:t>ミオ「顔が」</w:t>
      </w:r>
    </w:p>
    <w:p>
      <w:pPr>
        <w:pStyle w:val="Action"/>
      </w:pPr>
      <w:r>
        <w:t>倉田は仰向けに戻る。</w:t>
      </w:r>
    </w:p>
    <w:p>
      <w:pPr>
        <w:pStyle w:val="Dialogue"/>
      </w:pPr>
      <w:r>
        <w:t>倉田「俺が寝たら、何するの」</w:t>
      </w:r>
    </w:p>
    <w:p>
      <w:pPr>
        <w:pStyle w:val="Dialogue"/>
      </w:pPr>
      <w:r>
        <w:t>真壁「撮影を」</w:t>
      </w:r>
    </w:p>
    <w:p>
      <w:pPr>
        <w:pStyle w:val="Dialogue"/>
      </w:pPr>
      <w:r>
        <w:t>倉田「じゃあ俺、見れないじゃないですか」</w:t>
      </w:r>
    </w:p>
    <w:p>
      <w:pPr>
        <w:pStyle w:val="Dialogue"/>
      </w:pPr>
      <w:r>
        <w:t>真壁「お眠りになっているので」</w:t>
      </w:r>
    </w:p>
    <w:p>
      <w:pPr>
        <w:pStyle w:val="Dialogue"/>
      </w:pPr>
      <w:r>
        <w:t>倉田「それは、わかってます」</w:t>
      </w:r>
    </w:p>
    <w:p>
      <w:pPr>
        <w:pStyle w:val="Action"/>
      </w:pPr>
      <w:r>
        <w:t>ミオが笑いかける。声にはしない。</w:t>
      </w:r>
    </w:p>
    <w:p>
      <w:pPr>
        <w:pStyle w:val="Dialogue"/>
      </w:pPr>
      <w:r>
        <w:t>倉田「ミオ、三年ぶりなんだけど」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倉田「何か、言うことあるんじゃない」</w:t>
      </w:r>
    </w:p>
    <w:p>
      <w:pPr>
        <w:pStyle w:val="Action"/>
      </w:pPr>
      <w:r>
        <w:t>ミオはカメラから手を離す。</w:t>
      </w:r>
    </w:p>
    <w:p>
      <w:pPr>
        <w:pStyle w:val="Dialogue"/>
      </w:pPr>
      <w:r>
        <w:t>ミオ「修、いまなら」</w:t>
      </w:r>
    </w:p>
    <w:p>
      <w:pPr>
        <w:pStyle w:val="Action"/>
      </w:pPr>
      <w:r>
        <w:t>倉田のスマホが鳴る。催眠ショーのグループの通知。</w:t>
      </w:r>
    </w:p>
    <w:p>
      <w:pPr>
        <w:pStyle w:val="Action"/>
      </w:pPr>
      <w:r>
        <w:t>倉田が音を消す。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ミオは倉田を見上げる。</w:t>
      </w:r>
    </w:p>
    <w:p>
      <w:pPr>
        <w:pStyle w:val="Action"/>
      </w:pPr>
      <w:r>
        <w:t>倉田の目が、ゆっくり閉じる。</w:t>
      </w:r>
    </w:p>
    <w:p>
      <w:pPr>
        <w:pStyle w:val="Action"/>
      </w:pPr>
      <w:r>
        <w:t>息が深くなる。</w:t>
      </w:r>
    </w:p>
    <w:p>
      <w:pPr>
        <w:pStyle w:val="Action"/>
      </w:pPr>
      <w:r>
        <w:t>ミオは口を閉じる。</w:t>
      </w:r>
    </w:p>
    <w:p>
      <w:pPr>
        <w:pStyle w:val="Action"/>
      </w:pPr>
      <w:r>
        <w:t>真壁が記録の開始ボタンを押す。</w:t>
      </w:r>
    </w:p>
    <w:p>
      <w:pPr>
        <w:pStyle w:val="Heading1"/>
      </w:pPr>
      <w:r>
        <w:t>6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カーテンの外に、電車の窓が続く。</w:t>
      </w:r>
    </w:p>
    <w:p>
      <w:pPr>
        <w:pStyle w:val="Action"/>
      </w:pPr>
      <w:r>
        <w:t>隣の枕がへこんでいる。</w:t>
      </w:r>
    </w:p>
    <w:p>
      <w:pPr>
        <w:pStyle w:val="Action"/>
      </w:pPr>
      <w:r>
        <w:t>手で触れる。冷たい。</w:t>
      </w:r>
    </w:p>
    <w:p>
      <w:pPr>
        <w:pStyle w:val="Action"/>
      </w:pPr>
      <w:r>
        <w:t>下で卵の焼ける音。</w:t>
      </w:r>
    </w:p>
    <w:p>
      <w:pPr>
        <w:pStyle w:val="Dialogue"/>
      </w:pPr>
      <w:r>
        <w:t>ミオ「食べる？」</w:t>
      </w:r>
    </w:p>
    <w:p>
      <w:pPr>
        <w:pStyle w:val="Action"/>
      </w:pPr>
      <w:r>
        <w:t>倉田がはしごを下りる。</w:t>
      </w:r>
    </w:p>
    <w:p>
      <w:pPr>
        <w:pStyle w:val="Action"/>
      </w:pPr>
      <w:r>
        <w:t>真壁は椅子で、コードを巻いている。</w:t>
      </w:r>
    </w:p>
    <w:p>
      <w:pPr>
        <w:pStyle w:val="Action"/>
      </w:pPr>
      <w:r>
        <w:t>倉田が冷蔵庫を開ける。</w:t>
      </w:r>
    </w:p>
    <w:p>
      <w:pPr>
        <w:pStyle w:val="Dialogue"/>
      </w:pPr>
      <w:r>
        <w:t>倉田「四個も使った？」</w:t>
      </w:r>
    </w:p>
    <w:p>
      <w:pPr>
        <w:pStyle w:val="Dialogue"/>
      </w:pPr>
      <w:r>
        <w:t>ミオ「二個、割れてた」</w:t>
      </w:r>
    </w:p>
    <w:p>
      <w:pPr>
        <w:pStyle w:val="Dialogue"/>
      </w:pPr>
      <w:r>
        <w:t>倉田「いつ」</w:t>
      </w:r>
    </w:p>
    <w:p>
      <w:pPr>
        <w:pStyle w:val="Dialogue"/>
      </w:pPr>
      <w:r>
        <w:t>ミオ「わたしが開けたときは」</w:t>
      </w:r>
    </w:p>
    <w:p>
      <w:pPr>
        <w:pStyle w:val="Action"/>
      </w:pPr>
      <w:r>
        <w:t>倉田は冷蔵庫を見たまま。</w:t>
      </w:r>
    </w:p>
    <w:p>
      <w:pPr>
        <w:pStyle w:val="Dialogue"/>
      </w:pPr>
      <w:r>
        <w:t>ミオ「割ったと思ってる？」</w:t>
      </w:r>
    </w:p>
    <w:p>
      <w:pPr>
        <w:pStyle w:val="Dialogue"/>
      </w:pPr>
      <w:r>
        <w:t>倉田「いや、先生も食べたのかと」</w:t>
      </w:r>
    </w:p>
    <w:p>
      <w:pPr>
        <w:pStyle w:val="Dialogue"/>
      </w:pPr>
      <w:r>
        <w:t>真壁「いただいておりません」</w:t>
      </w:r>
    </w:p>
    <w:p>
      <w:pPr>
        <w:pStyle w:val="Action"/>
      </w:pPr>
      <w:r>
        <w:t>ミオが二人分の皿を置く。</w:t>
      </w:r>
    </w:p>
    <w:p>
      <w:pPr>
        <w:pStyle w:val="Dialogue"/>
      </w:pPr>
      <w:r>
        <w:t>倉田「枕、使った？」</w:t>
      </w:r>
    </w:p>
    <w:p>
      <w:pPr>
        <w:pStyle w:val="Dialogue"/>
      </w:pPr>
      <w:r>
        <w:t>ミオ「借りた」</w:t>
      </w:r>
    </w:p>
    <w:p>
      <w:pPr>
        <w:pStyle w:val="Dialogue"/>
      </w:pPr>
      <w:r>
        <w:t>倉田「寝れた？」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真壁のケースの留め金が閉まる。</w:t>
      </w:r>
    </w:p>
    <w:p>
      <w:pPr>
        <w:pStyle w:val="Action"/>
      </w:pPr>
      <w:r>
        <w:t>ミオが自分の皿を持って立つ。</w:t>
      </w:r>
    </w:p>
    <w:p>
      <w:pPr>
        <w:pStyle w:val="Dialogue"/>
      </w:pPr>
      <w:r>
        <w:t>ミオ「お湯、出るようになったんだね」</w:t>
      </w:r>
    </w:p>
    <w:p>
      <w:pPr>
        <w:pStyle w:val="Dialogue"/>
      </w:pPr>
      <w:r>
        <w:t>倉田「前も出てたよ」</w:t>
      </w:r>
    </w:p>
    <w:p>
      <w:pPr>
        <w:pStyle w:val="Action"/>
      </w:pPr>
      <w:r>
        <w:t>ミオが蛇口を少し戻す。水が細くなる。</w:t>
      </w:r>
    </w:p>
    <w:p>
      <w:pPr>
        <w:pStyle w:val="Action"/>
      </w:pPr>
      <w:r>
        <w:t>倉田は、その手を見ている。</w:t>
      </w:r>
    </w:p>
    <w:p>
      <w:pPr>
        <w:pStyle w:val="Heading1"/>
      </w:pPr>
      <w:r>
        <w:t>7　アパート近くのコインランドリー　翌夜</w:t>
      </w:r>
    </w:p>
    <w:p>
      <w:pPr>
        <w:pStyle w:val="Action"/>
      </w:pPr>
      <w:r>
        <w:t>回っている乾燥機。ミオは膝に洗濯ネットを載せている。</w:t>
      </w:r>
    </w:p>
    <w:p>
      <w:pPr>
        <w:pStyle w:val="Action"/>
      </w:pPr>
      <w:r>
        <w:t>倉田が入ってくる。缶コーヒーを二本持っている。</w:t>
      </w:r>
    </w:p>
    <w:p>
      <w:pPr>
        <w:pStyle w:val="Dialogue"/>
      </w:pPr>
      <w:r>
        <w:t>倉田「いた」</w:t>
      </w:r>
    </w:p>
    <w:p>
      <w:pPr>
        <w:pStyle w:val="Dialogue"/>
      </w:pPr>
      <w:r>
        <w:t>ミオ「あと六分」</w:t>
      </w:r>
    </w:p>
    <w:p>
      <w:pPr>
        <w:pStyle w:val="Action"/>
      </w:pPr>
      <w:r>
        <w:t>倉田が一本渡す。</w:t>
      </w:r>
    </w:p>
    <w:p>
      <w:pPr>
        <w:pStyle w:val="Dialogue"/>
      </w:pPr>
      <w:r>
        <w:t>ミオ「わたし、もう、それ飲まない」</w:t>
      </w:r>
    </w:p>
    <w:p>
      <w:pPr>
        <w:pStyle w:val="Dialogue"/>
      </w:pPr>
      <w:r>
        <w:t>倉田「前、飲んでたじゃん」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倉田は二本とも、自分の横へ置く。</w:t>
      </w:r>
    </w:p>
    <w:p>
      <w:pPr>
        <w:pStyle w:val="Action"/>
      </w:pPr>
      <w:r>
        <w:t>ミオが一本取り、温かい缶を両手で包む。</w:t>
      </w:r>
    </w:p>
    <w:p>
      <w:pPr>
        <w:pStyle w:val="Dialogue"/>
      </w:pPr>
      <w:r>
        <w:t>倉田「家、どこなの」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ミオ「電車なら」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ミオ「部屋は二回、変わった」</w:t>
      </w:r>
    </w:p>
    <w:p>
      <w:pPr>
        <w:pStyle w:val="Action"/>
      </w:pPr>
      <w:r>
        <w:t>倉田は膝のコーヒーを見る。</w:t>
      </w:r>
    </w:p>
    <w:p>
      <w:pPr>
        <w:pStyle w:val="Dialogue"/>
      </w:pPr>
      <w:r>
        <w:t>ミオ「修は、変わってないね」</w:t>
      </w:r>
    </w:p>
    <w:p>
      <w:pPr>
        <w:pStyle w:val="Dialogue"/>
      </w:pPr>
      <w:r>
        <w:t>倉田「仕事は増えたよ」</w:t>
      </w:r>
    </w:p>
    <w:p>
      <w:pPr>
        <w:pStyle w:val="Dialogue"/>
      </w:pPr>
      <w:r>
        <w:t>ミオ「部屋の話」</w:t>
      </w:r>
    </w:p>
    <w:p>
      <w:pPr>
        <w:pStyle w:val="Action"/>
      </w:pPr>
      <w:r>
        <w:t>乾燥機の中を、白いシャツが回る。</w:t>
      </w:r>
    </w:p>
    <w:p>
      <w:pPr>
        <w:pStyle w:val="Dialogue"/>
      </w:pPr>
      <w:r>
        <w:t>倉田「先生と、付き合ってるの」</w:t>
      </w:r>
    </w:p>
    <w:p>
      <w:pPr>
        <w:pStyle w:val="Dialogue"/>
      </w:pPr>
      <w:r>
        <w:t>ミオ「働いてるの」</w:t>
      </w:r>
    </w:p>
    <w:p>
      <w:pPr>
        <w:pStyle w:val="Dialogue"/>
      </w:pPr>
      <w:r>
        <w:t>倉田「それは知ってる」</w:t>
      </w:r>
    </w:p>
    <w:p>
      <w:pPr>
        <w:pStyle w:val="Dialogue"/>
      </w:pPr>
      <w:r>
        <w:t>ミオ「じゃあ、どっちを聞いたの」</w:t>
      </w:r>
    </w:p>
    <w:p>
      <w:pPr>
        <w:pStyle w:val="Action"/>
      </w:pPr>
      <w:r>
        <w:t>倉田は缶を開ける。</w:t>
      </w:r>
    </w:p>
    <w:p>
      <w:pPr>
        <w:pStyle w:val="Dialogue"/>
      </w:pPr>
      <w:r>
        <w:t>ミオ「付き合ってないよ」</w:t>
      </w:r>
    </w:p>
    <w:p>
      <w:pPr>
        <w:pStyle w:val="Action"/>
      </w:pPr>
      <w:r>
        <w:t>倉田は飲む。熱くて、すぐ離す。</w:t>
      </w:r>
    </w:p>
    <w:p>
      <w:pPr>
        <w:pStyle w:val="Dialogue"/>
      </w:pPr>
      <w:r>
        <w:t>ミオ「工場のあと。夜に起きてるなら、受付できるって」</w:t>
      </w:r>
    </w:p>
    <w:p>
      <w:pPr>
        <w:pStyle w:val="Dialogue"/>
      </w:pPr>
      <w:r>
        <w:t>倉田「起きてるだけで？」</w:t>
      </w:r>
    </w:p>
    <w:p>
      <w:pPr>
        <w:pStyle w:val="Dialogue"/>
      </w:pPr>
      <w:r>
        <w:t>ミオ「起きてるだけじゃ、お金にならないよ」</w:t>
      </w:r>
    </w:p>
    <w:p>
      <w:pPr>
        <w:pStyle w:val="Action"/>
      </w:pPr>
      <w:r>
        <w:t>膝のスマホが光る。ミオが片手で短く返信する。</w:t>
      </w:r>
    </w:p>
    <w:p>
      <w:pPr>
        <w:pStyle w:val="Dialogue"/>
      </w:pPr>
      <w:r>
        <w:t>ミオ「返信して、動画の時間、入れて。朝に片付ける」</w:t>
      </w:r>
    </w:p>
    <w:p>
      <w:pPr>
        <w:pStyle w:val="Dialogue"/>
      </w:pPr>
      <w:r>
        <w:t>倉田「それで眠れるようになった？」</w:t>
      </w:r>
    </w:p>
    <w:p>
      <w:pPr>
        <w:pStyle w:val="Dialogue"/>
      </w:pPr>
      <w:r>
        <w:t>ミオ「そこは、変わってない」</w:t>
      </w:r>
    </w:p>
    <w:p>
      <w:pPr>
        <w:pStyle w:val="Dialogue"/>
      </w:pPr>
      <w:r>
        <w:t>倉田「じゃ、辞めれば」</w:t>
      </w:r>
    </w:p>
    <w:p>
      <w:pPr>
        <w:pStyle w:val="Dialogue"/>
      </w:pPr>
      <w:r>
        <w:t>ミオ「辞めても、家賃は変わらないから」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乾燥機が止まる。ミオが洗濯物を出す。</w:t>
      </w:r>
    </w:p>
    <w:p>
      <w:pPr>
        <w:pStyle w:val="Action"/>
      </w:pPr>
      <w:r>
        <w:t>知らない会社のロゴの入ったＴシャツ。</w:t>
      </w:r>
    </w:p>
    <w:p>
      <w:pPr>
        <w:pStyle w:val="Action"/>
      </w:pPr>
      <w:r>
        <w:t>倉田が一枚取ろうとすると、ミオは先に畳む。</w:t>
      </w:r>
    </w:p>
    <w:p>
      <w:pPr>
        <w:pStyle w:val="Dialogue"/>
      </w:pPr>
      <w:r>
        <w:t>倉田「なんで俺だったの。撮影」</w:t>
      </w:r>
    </w:p>
    <w:p>
      <w:pPr>
        <w:pStyle w:val="Dialogue"/>
      </w:pPr>
      <w:r>
        <w:t>ミオ「修なら寝るかなって」</w:t>
      </w:r>
    </w:p>
    <w:p>
      <w:pPr>
        <w:pStyle w:val="Dialogue"/>
      </w:pPr>
      <w:r>
        <w:t>倉田「他にも寝る人いるでしょ」</w:t>
      </w:r>
    </w:p>
    <w:p>
      <w:pPr>
        <w:pStyle w:val="Dialogue"/>
      </w:pPr>
      <w:r>
        <w:t>ミオ「いるね」</w:t>
      </w:r>
    </w:p>
    <w:p>
      <w:pPr>
        <w:pStyle w:val="Action"/>
      </w:pPr>
      <w:r>
        <w:t>靴下の片方を探している。</w:t>
      </w:r>
    </w:p>
    <w:p>
      <w:pPr>
        <w:pStyle w:val="Action"/>
      </w:pPr>
      <w:r>
        <w:t>倉田が乾燥機へ手を入れ、奥から取る。</w:t>
      </w:r>
    </w:p>
    <w:p>
      <w:pPr>
        <w:pStyle w:val="Dialogue"/>
      </w:pPr>
      <w:r>
        <w:t>ミオ「ありがとう」</w:t>
      </w:r>
    </w:p>
    <w:p>
      <w:pPr>
        <w:pStyle w:val="Dialogue"/>
      </w:pPr>
      <w:r>
        <w:t>倉田「ぱちんってやつ、覚えてる？」</w:t>
      </w:r>
    </w:p>
    <w:p>
      <w:pPr>
        <w:pStyle w:val="Dialogue"/>
      </w:pPr>
      <w:r>
        <w:t>ミオ「自分から聞くんだ」</w:t>
      </w:r>
    </w:p>
    <w:p>
      <w:pPr>
        <w:pStyle w:val="Dialogue"/>
      </w:pPr>
      <w:r>
        <w:t>倉田「いや、見に来れば」</w:t>
      </w:r>
    </w:p>
    <w:p>
      <w:pPr>
        <w:pStyle w:val="Dialogue"/>
      </w:pPr>
      <w:r>
        <w:t>ミオ「寝たふり、楽しかったよ」</w:t>
      </w:r>
    </w:p>
    <w:p>
      <w:pPr>
        <w:pStyle w:val="Dialogue"/>
      </w:pPr>
      <w:r>
        <w:t>倉田「ほんとに？」</w:t>
      </w:r>
    </w:p>
    <w:p>
      <w:pPr>
        <w:pStyle w:val="Dialogue"/>
      </w:pPr>
      <w:r>
        <w:t>ミオ「起きるまで、何もしなくてよかったし」</w:t>
      </w:r>
    </w:p>
    <w:p>
      <w:pPr>
        <w:pStyle w:val="Action"/>
      </w:pPr>
      <w:r>
        <w:t>倉田が少し笑う。ミオは畳み終わった洗濯物を鞄へ入れる。</w:t>
      </w:r>
    </w:p>
    <w:p>
      <w:pPr>
        <w:pStyle w:val="Dialogue"/>
      </w:pPr>
      <w:r>
        <w:t>ミオ「今日、終わったら帰るね」</w:t>
      </w:r>
    </w:p>
    <w:p>
      <w:pPr>
        <w:pStyle w:val="Dialogue"/>
      </w:pPr>
      <w:r>
        <w:t>倉田「朝？」</w:t>
      </w:r>
    </w:p>
    <w:p>
      <w:pPr>
        <w:pStyle w:val="Dialogue"/>
      </w:pPr>
      <w:r>
        <w:t>ミオ「撮影が終わったら」</w:t>
      </w:r>
    </w:p>
    <w:p>
      <w:pPr>
        <w:pStyle w:val="Action"/>
      </w:pPr>
      <w:r>
        <w:t>倉田は缶を持って立つ。もう一本がベンチに残る。</w:t>
      </w:r>
    </w:p>
    <w:p>
      <w:pPr>
        <w:pStyle w:val="Action"/>
      </w:pPr>
      <w:r>
        <w:t>ミオがそれを取って、倉田へ渡す。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倉田が読みかけの雑誌を積み、スマホを立てる。</w:t>
      </w:r>
    </w:p>
    <w:p>
      <w:pPr>
        <w:pStyle w:val="Action"/>
      </w:pPr>
      <w:r>
        <w:t>画面にロフト、椅子の真壁。画面の端で、ミオがノートパソコンを開く。</w:t>
      </w:r>
    </w:p>
    <w:p>
      <w:pPr>
        <w:pStyle w:val="Dialogue"/>
      </w:pPr>
      <w:r>
        <w:t>倉田「録画、しますんで」</w:t>
      </w:r>
    </w:p>
    <w:p>
      <w:pPr>
        <w:pStyle w:val="Dialogue"/>
      </w:pPr>
      <w:r>
        <w:t>真壁「どうぞ」</w:t>
      </w:r>
    </w:p>
    <w:p>
      <w:pPr>
        <w:pStyle w:val="Action"/>
      </w:pPr>
      <w:r>
        <w:t>ミオはイヤホンを片方だけ着けている。</w:t>
      </w:r>
    </w:p>
    <w:p>
      <w:pPr>
        <w:pStyle w:val="Dialogue"/>
      </w:pPr>
      <w:r>
        <w:t>倉田「一応ね。記録」</w:t>
      </w:r>
    </w:p>
    <w:p>
      <w:pPr>
        <w:pStyle w:val="Dialogue"/>
      </w:pPr>
      <w:r>
        <w:t>真壁「たいへん、結構でございます」</w:t>
      </w:r>
    </w:p>
    <w:p>
      <w:pPr>
        <w:pStyle w:val="Action"/>
      </w:pPr>
      <w:r>
        <w:t>倉田は録画を始める。</w:t>
      </w:r>
    </w:p>
    <w:p>
      <w:pPr>
        <w:pStyle w:val="Action"/>
      </w:pPr>
      <w:r>
        <w:t>ロフトに上がり、座る。背中を壁につけ、まぶたを押し上げる。</w:t>
      </w:r>
    </w:p>
    <w:p>
      <w:pPr>
        <w:pStyle w:val="Dialogue"/>
      </w:pPr>
      <w:r>
        <w:t>倉田「先生、どうやって起きてるんですか」</w:t>
      </w:r>
    </w:p>
    <w:p>
      <w:pPr>
        <w:pStyle w:val="Dialogue"/>
      </w:pPr>
      <w:r>
        <w:t>真壁「いま、でございますか」</w:t>
      </w:r>
    </w:p>
    <w:p>
      <w:pPr>
        <w:pStyle w:val="Dialogue"/>
      </w:pPr>
      <w:r>
        <w:t>倉田「いまじゃなくても」</w:t>
      </w:r>
    </w:p>
    <w:p>
      <w:pPr>
        <w:pStyle w:val="Dialogue"/>
      </w:pPr>
      <w:r>
        <w:t>真壁「お話を伺っております」</w:t>
      </w:r>
    </w:p>
    <w:p>
      <w:pPr>
        <w:pStyle w:val="Dialogue"/>
      </w:pPr>
      <w:r>
        <w:t>倉田「話す人がいなかったら」</w:t>
      </w:r>
    </w:p>
    <w:p>
      <w:pPr>
        <w:pStyle w:val="Dialogue"/>
      </w:pPr>
      <w:r>
        <w:t>真壁「お待ちします」</w:t>
      </w:r>
    </w:p>
    <w:p>
      <w:pPr>
        <w:pStyle w:val="Dialogue"/>
      </w:pPr>
      <w:r>
        <w:t>倉田「誰を」</w:t>
      </w:r>
    </w:p>
    <w:p>
      <w:pPr>
        <w:pStyle w:val="Action"/>
      </w:pPr>
      <w:r>
        <w:t>真壁がペンを置く。</w:t>
      </w:r>
    </w:p>
    <w:p>
      <w:pPr>
        <w:pStyle w:val="Action"/>
      </w:pPr>
      <w:r>
        <w:t>倉田の首が傾く。戻る。</w:t>
      </w:r>
    </w:p>
    <w:p>
      <w:pPr>
        <w:pStyle w:val="Action"/>
      </w:pPr>
      <w:r>
        <w:t>ミオがイヤホンを外して、倉田を見上げる。</w:t>
      </w:r>
    </w:p>
    <w:p>
      <w:pPr>
        <w:pStyle w:val="Dialogue"/>
      </w:pPr>
      <w:r>
        <w:t>倉田「大丈夫。今日は、寝ない」</w:t>
      </w:r>
    </w:p>
    <w:p>
      <w:pPr>
        <w:pStyle w:val="Action"/>
      </w:pPr>
      <w:r>
        <w:t>カーテンの隙間を、最後の電車の明かりが通る。</w:t>
      </w:r>
    </w:p>
    <w:p>
      <w:pPr>
        <w:pStyle w:val="Action"/>
      </w:pPr>
      <w:r>
        <w:t>天井が暗く戻る。</w:t>
      </w:r>
    </w:p>
    <w:p>
      <w:pPr>
        <w:pStyle w:val="Action"/>
      </w:pPr>
      <w:r>
        <w:t>倉田の目が閉じる。</w:t>
      </w:r>
    </w:p>
    <w:p>
      <w:pPr>
        <w:pStyle w:val="Heading1"/>
      </w:pPr>
      <w:r>
        <w:t>9　二〇四号室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三脚がない。床の椅子も畳まれている。</w:t>
      </w:r>
    </w:p>
    <w:p>
      <w:pPr>
        <w:pStyle w:val="Action"/>
      </w:pPr>
      <w:r>
        <w:t>玄関にミオの鞄がない。</w:t>
      </w:r>
    </w:p>
    <w:p>
      <w:pPr>
        <w:pStyle w:val="Dialogue"/>
      </w:pPr>
      <w:r>
        <w:t>座卓に封筒。「観察謝礼」。その下に、白いカード。</w:t>
      </w:r>
    </w:p>
    <w:p>
      <w:pPr>
        <w:pStyle w:val="Action"/>
      </w:pPr>
      <w:r>
        <w:t>『二晩、ありがとうございました。真壁』</w:t>
      </w:r>
    </w:p>
    <w:p>
      <w:pPr>
        <w:pStyle w:val="Action"/>
      </w:pPr>
      <w:r>
        <w:t>裏に大久保のビルの住所。四階。</w:t>
      </w:r>
    </w:p>
    <w:p>
      <w:pPr>
        <w:pStyle w:val="Action"/>
      </w:pPr>
      <w:r>
        <w:t>倉田が玄関を開ける。外廊下には誰もいない。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録画を再生する。</w:t>
      </w:r>
    </w:p>
    <w:p>
      <w:pPr>
        <w:pStyle w:val="Action"/>
      </w:pPr>
      <w:r>
        <w:t>画面の倉田が眠っている。</w:t>
      </w:r>
    </w:p>
    <w:p>
      <w:pPr>
        <w:pStyle w:val="Action"/>
      </w:pPr>
      <w:r>
        <w:t>早送り。</w:t>
      </w:r>
    </w:p>
    <w:p>
      <w:pPr>
        <w:pStyle w:val="Action"/>
      </w:pPr>
      <w:r>
        <w:t>ミオが立ち上がる。ロフトの縁へ手を伸ばす。隣の枕を下へ引き抜く。</w:t>
      </w:r>
    </w:p>
    <w:p>
      <w:pPr>
        <w:pStyle w:val="Action"/>
      </w:pPr>
      <w:r>
        <w:t>画面の端に、座卓へ枕を置く手。ミオの顔は映らない。</w:t>
      </w:r>
    </w:p>
    <w:p>
      <w:pPr>
        <w:pStyle w:val="Action"/>
      </w:pPr>
      <w:r>
        <w:t>しばらくして、枕が戻される。</w:t>
      </w:r>
    </w:p>
    <w:p>
      <w:pPr>
        <w:pStyle w:val="Action"/>
      </w:pPr>
      <w:r>
        <w:t>真壁は椅子で、タブレットを見ている。</w:t>
      </w:r>
    </w:p>
    <w:p>
      <w:pPr>
        <w:pStyle w:val="Action"/>
      </w:pPr>
      <w:r>
        <w:t>再び早送り。</w:t>
      </w:r>
    </w:p>
    <w:p>
      <w:pPr>
        <w:pStyle w:val="Action"/>
      </w:pPr>
      <w:r>
        <w:t>ミオがはしごへ近づく。真壁が椅子を引く。</w:t>
      </w:r>
    </w:p>
    <w:p>
      <w:pPr>
        <w:pStyle w:val="Action"/>
      </w:pPr>
      <w:r>
        <w:t>眠る倉田の顔へ、ミオの顔が近づく。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倉田が音量を上げる。</w:t>
      </w:r>
    </w:p>
    <w:p>
      <w:pPr>
        <w:pStyle w:val="Action"/>
      </w:pPr>
      <w:r>
        <w:t>自分のいびきが、部屋いっぱいに響く。</w:t>
      </w:r>
    </w:p>
    <w:p>
      <w:pPr>
        <w:pStyle w:val="Action"/>
      </w:pPr>
      <w:r>
        <w:t>巻き戻す。もう一度。</w:t>
      </w:r>
    </w:p>
    <w:p>
      <w:pPr>
        <w:pStyle w:val="Action"/>
      </w:pPr>
      <w:r>
        <w:t>ミオの口が動く。</w:t>
      </w:r>
    </w:p>
    <w:p>
      <w:pPr>
        <w:pStyle w:val="Action"/>
      </w:pPr>
      <w:r>
        <w:t>倉田が同じ形に唇を動かす。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スマホの写真を、三年前まで戻す。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倉田は、その寝顔を指で拡大する。</w:t>
      </w:r>
    </w:p>
    <w:p>
      <w:pPr>
        <w:pStyle w:val="Action"/>
      </w:pPr>
      <w:r>
        <w:t>画が粗くなる。</w:t>
      </w:r>
    </w:p>
    <w:p>
      <w:pPr>
        <w:pStyle w:val="Heading1"/>
      </w:pPr>
      <w:r>
        <w:t>10　寝具のたちばな　昼</w:t>
      </w:r>
    </w:p>
    <w:p>
      <w:pPr>
        <w:pStyle w:val="Action"/>
      </w:pPr>
      <w:r>
        <w:t>店長が伝票を確認している。</w:t>
      </w:r>
    </w:p>
    <w:p>
      <w:pPr>
        <w:pStyle w:val="Action"/>
      </w:pPr>
      <w:r>
        <w:t>倉田は展示用マットレスに腰かけ、スマホを見ている。</w:t>
      </w:r>
    </w:p>
    <w:p>
      <w:pPr>
        <w:pStyle w:val="Dialogue"/>
      </w:pPr>
      <w:r>
        <w:t>店長「今日は寝ねえの？」</w:t>
      </w:r>
    </w:p>
    <w:p>
      <w:pPr>
        <w:pStyle w:val="Dialogue"/>
      </w:pPr>
      <w:r>
        <w:t>倉田「今、ちょっと」</w:t>
      </w:r>
    </w:p>
    <w:p>
      <w:pPr>
        <w:pStyle w:val="Action"/>
      </w:pPr>
      <w:r>
        <w:t>動画の中のいびき。</w:t>
      </w:r>
    </w:p>
    <w:p>
      <w:pPr>
        <w:pStyle w:val="Dialogue"/>
      </w:pPr>
      <w:r>
        <w:t>店長「寝てるじゃねえか」</w:t>
      </w:r>
    </w:p>
    <w:p>
      <w:pPr>
        <w:pStyle w:val="Dialogue"/>
      </w:pPr>
      <w:r>
        <w:t>倉田「これ、昨日です」</w:t>
      </w:r>
    </w:p>
    <w:p>
      <w:pPr>
        <w:pStyle w:val="Action"/>
      </w:pPr>
      <w:r>
        <w:t>店長が横からのぞく。画面の真壁。</w:t>
      </w:r>
    </w:p>
    <w:p>
      <w:pPr>
        <w:pStyle w:val="Dialogue"/>
      </w:pPr>
      <w:r>
        <w:t>店長「誰」</w:t>
      </w:r>
    </w:p>
    <w:p>
      <w:pPr>
        <w:pStyle w:val="Dialogue"/>
      </w:pPr>
      <w:r>
        <w:t>倉田「知らないです」</w:t>
      </w:r>
    </w:p>
    <w:p>
      <w:pPr>
        <w:pStyle w:val="Dialogue"/>
      </w:pPr>
      <w:r>
        <w:t>店長「知らねえ人に見られて、よく寝られるな」</w:t>
      </w:r>
    </w:p>
    <w:p>
      <w:pPr>
        <w:pStyle w:val="Action"/>
      </w:pPr>
      <w:r>
        <w:t>倉田は画面を消す。</w:t>
      </w:r>
    </w:p>
    <w:p>
      <w:pPr>
        <w:pStyle w:val="Action"/>
      </w:pPr>
      <w:r>
        <w:t>店長が客に呼ばれ、行く。</w:t>
      </w:r>
    </w:p>
    <w:p>
      <w:pPr>
        <w:pStyle w:val="Action"/>
      </w:pPr>
      <w:r>
        <w:t>倉田は横になる。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電話が鳴る。原田の名前。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倉田「すいません、今日、体調が」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倉田「熱は、ないんですけど」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画面を伏せる。横になる。</w:t>
      </w:r>
    </w:p>
    <w:p>
      <w:pPr>
        <w:pStyle w:val="Action"/>
      </w:pPr>
      <w:r>
        <w:t>すぐに起き上がり、もう一度動画を開く。</w:t>
      </w:r>
    </w:p>
    <w:p>
      <w:pPr>
        <w:pStyle w:val="Action"/>
      </w:pPr>
      <w:r>
        <w:t>ミオの口が動く。</w:t>
      </w:r>
    </w:p>
    <w:p>
      <w:pPr>
        <w:pStyle w:val="Transition"/>
      </w:pPr>
      <w:r>
        <w:t>＊</w:t>
      </w:r>
    </w:p>
    <w:p>
      <w:pPr>
        <w:pStyle w:val="Action"/>
      </w:pPr>
      <w:r>
        <w:t>店のシャッターが下りている。</w:t>
      </w:r>
    </w:p>
    <w:p>
      <w:pPr>
        <w:pStyle w:val="Action"/>
      </w:pPr>
      <w:r>
        <w:t>倉田は倉庫で、注文の枕を数える。何度数えても、一つずれる。</w:t>
      </w:r>
    </w:p>
    <w:p>
      <w:pPr>
        <w:pStyle w:val="Action"/>
      </w:pPr>
      <w:r>
        <w:t>スマホにはミオからの返信。『今日は仕事』。</w:t>
      </w:r>
    </w:p>
    <w:p>
      <w:pPr>
        <w:pStyle w:val="Action"/>
      </w:pPr>
      <w:r>
        <w:t>時刻は午前二時十七分。</w:t>
      </w:r>
    </w:p>
    <w:p>
      <w:pPr>
        <w:pStyle w:val="Action"/>
      </w:pPr>
      <w:r>
        <w:t>倉田は画面を消し、また点ける。</w:t>
      </w:r>
    </w:p>
    <w:p>
      <w:pPr>
        <w:pStyle w:val="Heading1"/>
      </w:pPr>
      <w:r>
        <w:t>11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倉田「住所、カードにあったから」</w:t>
      </w:r>
    </w:p>
    <w:p>
      <w:pPr>
        <w:pStyle w:val="Dialogue"/>
      </w:pPr>
      <w:r>
        <w:t>ミオ「今日は来なくていいって送った」</w:t>
      </w:r>
    </w:p>
    <w:p>
      <w:pPr>
        <w:pStyle w:val="Dialogue"/>
      </w:pPr>
      <w:r>
        <w:t>倉田「寝てる間、何言った？」</w:t>
      </w:r>
    </w:p>
    <w:p>
      <w:pPr>
        <w:pStyle w:val="Dialogue"/>
      </w:pPr>
      <w:r>
        <w:t>ミオ「何の話」</w:t>
      </w:r>
    </w:p>
    <w:p>
      <w:pPr>
        <w:pStyle w:val="Dialogue"/>
      </w:pPr>
      <w:r>
        <w:t>倉田「三時過ぎ。顔、近づけて」</w:t>
      </w:r>
    </w:p>
    <w:p>
      <w:pPr>
        <w:pStyle w:val="Action"/>
      </w:pPr>
      <w:r>
        <w:t>ミオは階数表示を見る。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倉田「録画したんだけど、声が入ってなくて」</w:t>
      </w:r>
    </w:p>
    <w:p>
      <w:pPr>
        <w:pStyle w:val="Dialogue"/>
      </w:pPr>
      <w:r>
        <w:t>ミオ「じゃあ、覚えてないよ」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ミオ「そう言わせるために話したんじゃない」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ミオの手が下がる。</w:t>
      </w:r>
    </w:p>
    <w:p>
      <w:pPr>
        <w:pStyle w:val="Action"/>
      </w:pPr>
      <w:r>
        <w:t>受付に申込用のタブレット。全五回、夜八時から十時。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12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真壁がプロジェクターを点ける。</w:t>
      </w:r>
    </w:p>
    <w:p>
      <w:pPr>
        <w:pStyle w:val="Dialogue"/>
      </w:pPr>
      <w:r>
        <w:t>真壁「睡眠を一時間短くできると、毎日一時間、ご自分のお時間が増えます」</w:t>
      </w:r>
    </w:p>
    <w:p>
      <w:pPr>
        <w:pStyle w:val="Dialogue"/>
      </w:pPr>
      <w:r>
        <w:t>アベさん「その一時間も、働いたら」</w:t>
      </w:r>
    </w:p>
    <w:p>
      <w:pPr>
        <w:pStyle w:val="Dialogue"/>
      </w:pPr>
      <w:r>
        <w:t>真壁「収入になりますね」</w:t>
      </w:r>
    </w:p>
    <w:p>
      <w:pPr>
        <w:pStyle w:val="Dialogue"/>
      </w:pPr>
      <w:r>
        <w:t>坂口「仕事が増えるだけじゃないですか」</w:t>
      </w:r>
    </w:p>
    <w:p>
      <w:pPr>
        <w:pStyle w:val="Dialogue"/>
      </w:pPr>
      <w:r>
        <w:t>真壁「何にお使いになるかは、ご本人次第です」</w:t>
      </w:r>
    </w:p>
    <w:p>
      <w:pPr>
        <w:pStyle w:val="Action"/>
      </w:pPr>
      <w:r>
        <w:t>若い男はノートに、何か書いている。</w:t>
      </w:r>
    </w:p>
    <w:p>
      <w:pPr>
        <w:pStyle w:val="Action"/>
      </w:pPr>
      <w:r>
        <w:t>倉田は受付のミオを見る。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13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Dialogue"/>
      </w:pPr>
      <w:r>
        <w:t>若い男「明日の仕事、普通に行けます？」</w:t>
      </w:r>
    </w:p>
    <w:p>
      <w:pPr>
        <w:pStyle w:val="Dialogue"/>
      </w:pPr>
      <w:r>
        <w:t>真壁「翌日にご予定のない日に、まずお試しください」</w:t>
      </w:r>
    </w:p>
    <w:p>
      <w:pPr>
        <w:pStyle w:val="Action"/>
      </w:pPr>
      <w:r>
        <w:t>ミオが机に案内を置く。『会員の夜間交流会　参加は任意』。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14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倉田「先生、ずっと見てるよね。ミオのこと」</w:t>
      </w:r>
    </w:p>
    <w:p>
      <w:pPr>
        <w:pStyle w:val="Dialogue"/>
      </w:pPr>
      <w:r>
        <w:t>ミオ「仕事中だから」</w:t>
      </w:r>
    </w:p>
    <w:p>
      <w:pPr>
        <w:pStyle w:val="Dialogue"/>
      </w:pPr>
      <w:r>
        <w:t>倉田「先生が寝たら、何する？」</w:t>
      </w:r>
    </w:p>
    <w:p>
      <w:pPr>
        <w:pStyle w:val="Dialogue"/>
      </w:pPr>
      <w:r>
        <w:t>ミオ「戸締まりして帰る」</w:t>
      </w:r>
    </w:p>
    <w:p>
      <w:pPr>
        <w:pStyle w:val="Dialogue"/>
      </w:pPr>
      <w:r>
        <w:t>倉田「どこに」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倉田「西荻の、どっち側？」</w:t>
      </w:r>
    </w:p>
    <w:p>
      <w:pPr>
        <w:pStyle w:val="Dialogue"/>
      </w:pPr>
      <w:r>
        <w:t>ミオ「駅から歩くよ」</w:t>
      </w:r>
    </w:p>
    <w:p>
      <w:pPr>
        <w:pStyle w:val="Dialogue"/>
      </w:pPr>
      <w:r>
        <w:t>倉田「何分」</w:t>
      </w:r>
    </w:p>
    <w:p>
      <w:pPr>
        <w:pStyle w:val="Dialogue"/>
      </w:pPr>
      <w:r>
        <w:t>ミオ「修」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真壁はスピーカーに切り替える。手元で返送用の封筒を閉じている。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真壁は卓上の電話へ向かい、紙コップを重ねている。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女の声が、かすかに続く。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15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16　給湯スペース　明け方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ミオ「わたしが書いたから」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17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ミオ「友達と、約束ある」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18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加奈「先に言ってくださいね。急に笑われても、分かんないんで」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19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客「俺も。俺、そういうの、かからへんから」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男が空いた椅子へ座る。</w:t>
      </w:r>
    </w:p>
    <w:p>
      <w:pPr>
        <w:pStyle w:val="Action"/>
      </w:pPr>
      <w:r>
        <w:t>加奈はカウンターの脇へ下がる。腕時計を見ている。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男「マイク使えよ。後ろ、聞こえへん」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男「何したらええの」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原田がトレーを受け取り、肩を叩く。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原田と加奈が、客を起こして回っている。</w:t>
      </w:r>
    </w:p>
    <w:p>
      <w:pPr>
        <w:pStyle w:val="Dialogue"/>
      </w:pPr>
      <w:r>
        <w:t>加奈「聞こえますか。大丈夫ですか」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加奈は笑っていない。自分の腕時計を、また見ている。</w:t>
      </w:r>
    </w:p>
    <w:p>
      <w:pPr>
        <w:pStyle w:val="Heading1"/>
      </w:pPr>
      <w:r>
        <w:t>20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加奈「わたし、椅子から立ったの、覚えてない」</w:t>
      </w:r>
    </w:p>
    <w:p>
      <w:pPr>
        <w:pStyle w:val="Dialogue"/>
      </w:pPr>
      <w:r>
        <w:t>倉田「普通に。歩いて」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21　電車　夜</w:t>
      </w:r>
    </w:p>
    <w:p>
      <w:pPr>
        <w:pStyle w:val="Action"/>
      </w:pPr>
      <w:r>
        <w:t>新宿を出た、夜の総武線各駅停車。</w:t>
      </w:r>
    </w:p>
    <w:p>
      <w:pPr>
        <w:pStyle w:val="Action"/>
      </w:pPr>
      <w:r>
        <w:t>部活帰りの高校生。キャリーケースを押さえる男。</w:t>
      </w:r>
    </w:p>
    <w:p>
      <w:pPr>
        <w:pStyle w:val="Action"/>
      </w:pPr>
      <w:r>
        <w:t>倉田とミオが並んで座る。</w:t>
      </w:r>
    </w:p>
    <w:p>
      <w:pPr>
        <w:pStyle w:val="Action"/>
      </w:pPr>
      <w:r>
        <w:t>倉田の膝に、蝶ネクタイと黒い上着。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隣の車両で、男が寝ている。</w:t>
      </w:r>
    </w:p>
    <w:p>
      <w:pPr>
        <w:pStyle w:val="Action"/>
      </w:pPr>
      <w:r>
        <w:t>倉田は、その寝顔を見る。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倉田が封筒の口を開ける。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倉田は封筒を閉じる。</w:t>
      </w:r>
    </w:p>
    <w:p>
      <w:pPr>
        <w:pStyle w:val="Action"/>
      </w:pPr>
      <w:r>
        <w:t>窓に映る二人。間に、小さな隙間がある。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倉田「俺んち」</w:t>
      </w:r>
    </w:p>
    <w:p>
      <w:pPr>
        <w:pStyle w:val="Action"/>
      </w:pPr>
      <w:r>
        <w:t>ミオが窓から目を離す。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ミオは膝の上の鞄を抱え直す。</w:t>
      </w:r>
    </w:p>
    <w:p>
      <w:pPr>
        <w:pStyle w:val="Action"/>
      </w:pPr>
      <w:r>
        <w:t>車内放送。大久保。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倉田は隣から見ようとして、やめる。</w:t>
      </w:r>
    </w:p>
    <w:p>
      <w:pPr>
        <w:pStyle w:val="Dialogue"/>
      </w:pPr>
      <w:r>
        <w:t>ミオ「卵、まだある？」</w:t>
      </w:r>
    </w:p>
    <w:p>
      <w:pPr>
        <w:pStyle w:val="Action"/>
      </w:pPr>
      <w:r>
        <w:t>倉田がうなずく。</w:t>
      </w:r>
    </w:p>
    <w:p>
      <w:pPr>
        <w:pStyle w:val="Heading1"/>
      </w:pPr>
      <w:r>
        <w:t>22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倉田が箸の先で黄身を押そうとする。</w:t>
      </w:r>
    </w:p>
    <w:p>
      <w:pPr>
        <w:pStyle w:val="Dialogue"/>
      </w:pPr>
      <w:r>
        <w:t>ミオ「つぶさなくていい」</w:t>
      </w:r>
    </w:p>
    <w:p>
      <w:pPr>
        <w:pStyle w:val="Dialogue"/>
      </w:pPr>
      <w:r>
        <w:t>倉田「それにしてって」</w:t>
      </w:r>
    </w:p>
    <w:p>
      <w:pPr>
        <w:pStyle w:val="Dialogue"/>
      </w:pPr>
      <w:r>
        <w:t>ミオ「裏も焼いてって言ったの」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ミオ「言ってなかったね」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Dialogue"/>
      </w:pPr>
      <w:r>
        <w:t>ミオ「これ、自分で作れるんだね」</w:t>
      </w:r>
    </w:p>
    <w:p>
      <w:pPr>
        <w:pStyle w:val="Dialogue"/>
      </w:pPr>
      <w:r>
        <w:t>倉田「できるよ。毎日、食べてる」</w:t>
      </w:r>
    </w:p>
    <w:p>
      <w:pPr>
        <w:pStyle w:val="Dialogue"/>
      </w:pPr>
      <w:r>
        <w:t>ミオ「焼きそばかと思った」</w:t>
      </w:r>
    </w:p>
    <w:p>
      <w:pPr>
        <w:pStyle w:val="Dialogue"/>
      </w:pPr>
      <w:r>
        <w:t>倉田「焼きそばにも、入れる」</w:t>
      </w:r>
    </w:p>
    <w:p>
      <w:pPr>
        <w:pStyle w:val="Dialogue"/>
      </w:pPr>
      <w:r>
        <w:t>ミオ「どうやって」</w:t>
      </w:r>
    </w:p>
    <w:p>
      <w:pPr>
        <w:pStyle w:val="Dialogue"/>
      </w:pPr>
      <w:r>
        <w:t>倉田「お湯と一緒に」</w:t>
      </w:r>
    </w:p>
    <w:p>
      <w:pPr>
        <w:pStyle w:val="Dialogue"/>
      </w:pPr>
      <w:r>
        <w:t>ミオ「流れない？」</w:t>
      </w:r>
    </w:p>
    <w:p>
      <w:pPr>
        <w:pStyle w:val="Dialogue"/>
      </w:pPr>
      <w:r>
        <w:t>倉田「だいたい残る」</w:t>
      </w:r>
    </w:p>
    <w:p>
      <w:pPr>
        <w:pStyle w:val="Dialogue"/>
      </w:pPr>
      <w:r>
        <w:t>ミオ「だいたい」</w:t>
      </w:r>
    </w:p>
    <w:p>
      <w:pPr>
        <w:pStyle w:val="Action"/>
      </w:pPr>
      <w:r>
        <w:t>倉田は殻を捨てる。端が指に貼りつく。</w:t>
      </w:r>
    </w:p>
    <w:p>
      <w:pPr>
        <w:pStyle w:val="Action"/>
      </w:pPr>
      <w:r>
        <w:t>ミオが流しの縁を指す。</w:t>
      </w:r>
    </w:p>
    <w:p>
      <w:pPr>
        <w:pStyle w:val="Action"/>
      </w:pPr>
      <w:r>
        <w:t>倉田はそこで殻を落とす。</w:t>
      </w:r>
    </w:p>
    <w:p>
      <w:pPr>
        <w:pStyle w:val="Action"/>
      </w:pPr>
      <w:r>
        <w:t>座卓に皿を並べる。真壁のパンフレットが邪魔になる。</w:t>
      </w:r>
    </w:p>
    <w:p>
      <w:pPr>
        <w:pStyle w:val="Action"/>
      </w:pPr>
      <w:r>
        <w:t>倉田が裏返して、その上に醤油を置く。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Dialogue"/>
      </w:pPr>
      <w:r>
        <w:t>倉田「枕、何に使ったの」</w:t>
      </w:r>
    </w:p>
    <w:p>
      <w:pPr>
        <w:pStyle w:val="Dialogue"/>
      </w:pPr>
      <w:r>
        <w:t>ミオ「この前？」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ミオは皿の黄身を箸で集める。</w:t>
      </w:r>
    </w:p>
    <w:p>
      <w:pPr>
        <w:pStyle w:val="Dialogue"/>
      </w:pPr>
      <w:r>
        <w:t>ミオ「頭、置いた」</w:t>
      </w:r>
    </w:p>
    <w:p>
      <w:pPr>
        <w:pStyle w:val="Dialogue"/>
      </w:pPr>
      <w:r>
        <w:t>倉田「机に？」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倉田「録画、半分しか映ってなくて」</w:t>
      </w:r>
    </w:p>
    <w:p>
      <w:pPr>
        <w:pStyle w:val="Dialogue"/>
      </w:pPr>
      <w:r>
        <w:t>ミオ「見てたんだ」</w:t>
      </w:r>
    </w:p>
    <w:p>
      <w:pPr>
        <w:pStyle w:val="Dialogue"/>
      </w:pPr>
      <w:r>
        <w:t>倉田「俺が寝てる間、二人で」</w:t>
      </w:r>
    </w:p>
    <w:p>
      <w:pPr>
        <w:pStyle w:val="Dialogue"/>
      </w:pPr>
      <w:r>
        <w:t>ミオ「先生は、修の寝返り、数えてた」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ミオ「聞いてた。いびき」</w:t>
      </w:r>
    </w:p>
    <w:p>
      <w:pPr>
        <w:pStyle w:val="Action"/>
      </w:pPr>
      <w:r>
        <w:t>倉田が箸を止める。</w:t>
      </w:r>
    </w:p>
    <w:p>
      <w:pPr>
        <w:pStyle w:val="Dialogue"/>
      </w:pPr>
      <w:r>
        <w:t>ミオ「途中で止まるの、変わってないね」</w:t>
      </w:r>
    </w:p>
    <w:p>
      <w:pPr>
        <w:pStyle w:val="Dialogue"/>
      </w:pPr>
      <w:r>
        <w:t>倉田「言ってよ。そういうの」</w:t>
      </w:r>
    </w:p>
    <w:p>
      <w:pPr>
        <w:pStyle w:val="Dialogue"/>
      </w:pPr>
      <w:r>
        <w:t>ミオ「言ったこと、ある」</w:t>
      </w:r>
    </w:p>
    <w:p>
      <w:pPr>
        <w:pStyle w:val="Action"/>
      </w:pPr>
      <w:r>
        <w:t>倉田は醤油を持つ。かけるものがなく、置く。</w:t>
      </w:r>
    </w:p>
    <w:p>
      <w:pPr>
        <w:pStyle w:val="Dialogue"/>
      </w:pPr>
      <w:r>
        <w:t>ミオ「眠れるかなと思った。あの音、あったら」</w:t>
      </w:r>
    </w:p>
    <w:p>
      <w:pPr>
        <w:pStyle w:val="Action"/>
      </w:pPr>
      <w:r>
        <w:t>冷蔵庫が鳴り、止まる。</w:t>
      </w:r>
    </w:p>
    <w:p>
      <w:pPr>
        <w:pStyle w:val="Dialogue"/>
      </w:pPr>
      <w:r>
        <w:t>倉田「それで、来たの」</w:t>
      </w:r>
    </w:p>
    <w:p>
      <w:pPr>
        <w:pStyle w:val="Dialogue"/>
      </w:pPr>
      <w:r>
        <w:t>ミオ「それも」</w:t>
      </w:r>
    </w:p>
    <w:p>
      <w:pPr>
        <w:pStyle w:val="Dialogue"/>
      </w:pPr>
      <w:r>
        <w:t>倉田「言えばいいのに」</w:t>
      </w:r>
    </w:p>
    <w:p>
      <w:pPr>
        <w:pStyle w:val="Action"/>
      </w:pPr>
      <w:r>
        <w:t>ミオは皿を見る。</w:t>
      </w:r>
    </w:p>
    <w:p>
      <w:pPr>
        <w:pStyle w:val="Dialogue"/>
      </w:pPr>
      <w:r>
        <w:t>倉田「いつから、寝てないの」</w:t>
      </w:r>
    </w:p>
    <w:p>
      <w:pPr>
        <w:pStyle w:val="Dialogue"/>
      </w:pPr>
      <w:r>
        <w:t>ミオ「あの頃から」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倉田「それ、寝てるじゃん」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Action"/>
      </w:pPr>
      <w:r>
        <w:t>ミオが卵の端を箸で切る。切れず、口へ運ぶ。</w:t>
      </w:r>
    </w:p>
    <w:p>
      <w:pPr>
        <w:pStyle w:val="Dialogue"/>
      </w:pPr>
      <w:r>
        <w:t>ミオ「今日も寝れなかったなって思って、次の日になる」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Dialogue"/>
      </w:pPr>
      <w:r>
        <w:t>倉田「何て」</w:t>
      </w:r>
    </w:p>
    <w:p>
      <w:pPr>
        <w:pStyle w:val="Action"/>
      </w:pPr>
      <w:r>
        <w:t>ミオは箸を置く。</w:t>
      </w:r>
    </w:p>
    <w:p>
      <w:pPr>
        <w:pStyle w:val="Dialogue"/>
      </w:pPr>
      <w:r>
        <w:t>倉田「いや、いいや」</w:t>
      </w:r>
    </w:p>
    <w:p>
      <w:pPr>
        <w:pStyle w:val="Action"/>
      </w:pPr>
      <w:r>
        <w:t>倉田がロフトを見る。枕が二つ。</w:t>
      </w:r>
    </w:p>
    <w:p>
      <w:pPr>
        <w:pStyle w:val="Action"/>
      </w:pPr>
      <w:r>
        <w:t>ミオは座卓の下から、足を伸ばす。</w:t>
      </w:r>
    </w:p>
    <w:p>
      <w:pPr>
        <w:pStyle w:val="Dialogue"/>
      </w:pPr>
      <w:r>
        <w:t>ミオ「お醤油、取って」</w:t>
      </w:r>
    </w:p>
    <w:p>
      <w:pPr>
        <w:pStyle w:val="Action"/>
      </w:pPr>
      <w:r>
        <w:t>倉田は自分の手の横の醤油に気づく。渡す。</w:t>
      </w:r>
    </w:p>
    <w:p>
      <w:pPr>
        <w:pStyle w:val="Action"/>
      </w:pPr>
      <w:r>
        <w:t>ミオは卵に少し足す。</w:t>
      </w:r>
    </w:p>
    <w:p>
      <w:pPr>
        <w:pStyle w:val="Dialogue"/>
      </w:pPr>
      <w:r>
        <w:t>倉田「あの日も、こうやって起きてたの」</w:t>
      </w:r>
    </w:p>
    <w:p>
      <w:pPr>
        <w:pStyle w:val="Dialogue"/>
      </w:pPr>
      <w:r>
        <w:t>ミオ「途中まで」</w:t>
      </w:r>
    </w:p>
    <w:p>
      <w:pPr>
        <w:pStyle w:val="Dialogue"/>
      </w:pPr>
      <w:r>
        <w:t>倉田「出てった日」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倉田は箸を揃える。</w:t>
      </w:r>
    </w:p>
    <w:p>
      <w:pPr>
        <w:pStyle w:val="Dialogue"/>
      </w:pPr>
      <w:r>
        <w:t>ミオ「修、起きたんだよ。一回」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ミオ「枕、半分、空けてくれた。目、閉じたまま」</w:t>
      </w:r>
    </w:p>
    <w:p>
      <w:pPr>
        <w:pStyle w:val="Action"/>
      </w:pPr>
      <w:r>
        <w:t>倉田がロフトを見る。</w:t>
      </w:r>
    </w:p>
    <w:p>
      <w:pPr>
        <w:pStyle w:val="Dialogue"/>
      </w:pPr>
      <w:r>
        <w:t>ミオ「もうここに住まないって、言ったのに」</w:t>
      </w:r>
    </w:p>
    <w:p>
      <w:pPr>
        <w:pStyle w:val="Dialogue"/>
      </w:pPr>
      <w:r>
        <w:t>倉田「寝ぼけてたんだよ」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隣室で、水が流れる。</w:t>
      </w:r>
    </w:p>
    <w:p>
      <w:pPr>
        <w:pStyle w:val="Action"/>
      </w:pPr>
      <w:r>
        <w:t>ミオが皿を重ねる。黄身の残った皿は重ねず、箸で集める。</w:t>
      </w:r>
    </w:p>
    <w:p>
      <w:pPr>
        <w:pStyle w:val="Dialogue"/>
      </w:pPr>
      <w:r>
        <w:t>倉田「待っててくれたら」</w:t>
      </w:r>
    </w:p>
    <w:p>
      <w:pPr>
        <w:pStyle w:val="Dialogue"/>
      </w:pPr>
      <w:r>
        <w:t>ミオ「待ってたよ」</w:t>
      </w:r>
    </w:p>
    <w:p>
      <w:pPr>
        <w:pStyle w:val="Action"/>
      </w:pPr>
      <w:r>
        <w:t>ミオは最後の一口を食べる。</w:t>
      </w:r>
    </w:p>
    <w:p>
      <w:pPr>
        <w:pStyle w:val="Action"/>
      </w:pPr>
      <w:r>
        <w:t>倉田は空になった彼女の皿を見る。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ミオ「また、だめだったら、今日もそういう日になる」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ミオ「今日くらい、よかったね、で終わりたい」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23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倉田は隣の枕を差し出している。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倉田「ちょっと、困ってた」</w:t>
      </w:r>
    </w:p>
    <w:p>
      <w:pPr>
        <w:pStyle w:val="Dialogue"/>
      </w:pPr>
      <w:r>
        <w:t>ミオ「寝ながら」</w:t>
      </w:r>
    </w:p>
    <w:p>
      <w:pPr>
        <w:pStyle w:val="Action"/>
      </w:pPr>
      <w:r>
        <w:t>倉田が小さく笑う。</w:t>
      </w:r>
    </w:p>
    <w:p>
      <w:pPr>
        <w:pStyle w:val="Action"/>
      </w:pPr>
      <w:r>
        <w:t>返事が遅くなる。</w:t>
      </w:r>
    </w:p>
    <w:p>
      <w:pPr>
        <w:pStyle w:val="Action"/>
      </w:pPr>
      <w:r>
        <w:t>ミオは座卓の枕に頬をつける。目を閉じる。</w:t>
      </w:r>
    </w:p>
    <w:p>
      <w:pPr>
        <w:pStyle w:val="Action"/>
      </w:pPr>
      <w:r>
        <w:t>倉田の指が、マットレスの上で開く。</w:t>
      </w:r>
    </w:p>
    <w:p>
      <w:pPr>
        <w:pStyle w:val="Action"/>
      </w:pPr>
      <w:r>
        <w:t>いびき。</w:t>
      </w:r>
    </w:p>
    <w:p>
      <w:pPr>
        <w:pStyle w:val="Action"/>
      </w:pPr>
      <w:r>
        <w:t>ミオの目が開く。</w:t>
      </w:r>
    </w:p>
    <w:p>
      <w:pPr>
        <w:pStyle w:val="Action"/>
      </w:pPr>
      <w:r>
        <w:t>少しして、また閉じる。</w:t>
      </w:r>
    </w:p>
    <w:p>
      <w:pPr>
        <w:pStyle w:val="Action"/>
      </w:pPr>
      <w:r>
        <w:t>いびきだけが続く。</w:t>
      </w:r>
    </w:p>
    <w:p>
      <w:pPr>
        <w:pStyle w:val="Heading1"/>
      </w:pPr>
      <w:r>
        <w:t>24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寝返りを打つ。隣に枕。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25　新宿 イベントバー　翌夜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倉庫兼控室。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26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ミオ「寝てたから」</w:t>
      </w:r>
    </w:p>
    <w:p>
      <w:pPr>
        <w:pStyle w:val="Dialogue"/>
      </w:pPr>
      <w:r>
        <w:t>倉田「寝てるから、起こすんでしょ」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ミオ「朝、帰るって言った」</w:t>
      </w:r>
    </w:p>
    <w:p>
      <w:pPr>
        <w:pStyle w:val="Dialogue"/>
      </w:pPr>
      <w:r>
        <w:t>倉田「そうじゃなくて」</w:t>
      </w:r>
    </w:p>
    <w:p>
      <w:pPr>
        <w:pStyle w:val="Action"/>
      </w:pPr>
      <w:r>
        <w:t>段ボールの角が揃う。</w:t>
      </w:r>
    </w:p>
    <w:p>
      <w:pPr>
        <w:pStyle w:val="Dialogue"/>
      </w:pPr>
      <w:r>
        <w:t>ミオ「修、帰って寝たほうがいい」</w:t>
      </w:r>
    </w:p>
    <w:p>
      <w:pPr>
        <w:pStyle w:val="Action"/>
      </w:pPr>
      <w:r>
        <w:t>倉田は、彼女から一歩離れる。</w:t>
      </w:r>
    </w:p>
    <w:p>
      <w:pPr>
        <w:pStyle w:val="Heading1"/>
      </w:pPr>
      <w:r>
        <w:t>27　寝具のたちばな　翌昼</w:t>
      </w:r>
    </w:p>
    <w:p>
      <w:pPr>
        <w:pStyle w:val="Action"/>
      </w:pPr>
      <w:r>
        <w:t>店長が展示用マットレスから商品見本をどける。</w:t>
      </w:r>
    </w:p>
    <w:p>
      <w:pPr>
        <w:pStyle w:val="Action"/>
      </w:pPr>
      <w:r>
        <w:t>倉田は店の前に立っている。</w:t>
      </w:r>
    </w:p>
    <w:p>
      <w:pPr>
        <w:pStyle w:val="Dialogue"/>
      </w:pPr>
      <w:r>
        <w:t>店長「顔、どうした」</w:t>
      </w:r>
    </w:p>
    <w:p>
      <w:pPr>
        <w:pStyle w:val="Dialogue"/>
      </w:pPr>
      <w:r>
        <w:t>倉田「顔は、元からです」</w:t>
      </w:r>
    </w:p>
    <w:p>
      <w:pPr>
        <w:pStyle w:val="Dialogue"/>
      </w:pPr>
      <w:r>
        <w:t>店長「そこまで悪くなかったよ」</w:t>
      </w:r>
    </w:p>
    <w:p>
      <w:pPr>
        <w:pStyle w:val="Action"/>
      </w:pPr>
      <w:r>
        <w:t>倉田が笑う。</w:t>
      </w:r>
    </w:p>
    <w:p>
      <w:pPr>
        <w:pStyle w:val="Action"/>
      </w:pPr>
      <w:r>
        <w:t>店長は枕の上に、新しいタオルを敷く。</w:t>
      </w:r>
    </w:p>
    <w:p>
      <w:pPr>
        <w:pStyle w:val="Dialogue"/>
      </w:pPr>
      <w:r>
        <w:t>店長「寝ろ。今日、暇だから」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店長「お前が寝てるほうが、売れる」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マットレスに腰を下ろす。掌で押す。</w:t>
      </w:r>
    </w:p>
    <w:p>
      <w:pPr>
        <w:pStyle w:val="Action"/>
      </w:pPr>
      <w:r>
        <w:t>体が、沈む。</w:t>
      </w:r>
    </w:p>
    <w:p>
      <w:pPr>
        <w:pStyle w:val="Action"/>
      </w:pPr>
      <w:r>
        <w:t>横になりかける。</w:t>
      </w:r>
    </w:p>
    <w:p>
      <w:pPr>
        <w:pStyle w:val="Action"/>
      </w:pPr>
      <w:r>
        <w:t>店長が奥から薄い毛布を持ってくる。</w:t>
      </w:r>
    </w:p>
    <w:p>
      <w:pPr>
        <w:pStyle w:val="Action"/>
      </w:pPr>
      <w:r>
        <w:t>マットレスは空。</w:t>
      </w:r>
    </w:p>
    <w:p>
      <w:pPr>
        <w:pStyle w:val="Action"/>
      </w:pPr>
      <w:r>
        <w:t>倉田が靴を履いている。</w:t>
      </w:r>
    </w:p>
    <w:p>
      <w:pPr>
        <w:pStyle w:val="Dialogue"/>
      </w:pPr>
      <w:r>
        <w:t>店長「何」</w:t>
      </w:r>
    </w:p>
    <w:p>
      <w:pPr>
        <w:pStyle w:val="Dialogue"/>
      </w:pPr>
      <w:r>
        <w:t>倉田「ちょっと、やること、あるんで」</w:t>
      </w:r>
    </w:p>
    <w:p>
      <w:pPr>
        <w:pStyle w:val="Dialogue"/>
      </w:pPr>
      <w:r>
        <w:t>店長「二時には戻れるか。階段の配達、あるから」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店長「四階」</w:t>
      </w:r>
    </w:p>
    <w:p>
      <w:pPr>
        <w:pStyle w:val="Dialogue"/>
      </w:pPr>
      <w:r>
        <w:t>倉田「分かりました」</w:t>
      </w:r>
    </w:p>
    <w:p>
      <w:pPr>
        <w:pStyle w:val="Action"/>
      </w:pPr>
      <w:r>
        <w:t>出ていく。</w:t>
      </w:r>
    </w:p>
    <w:p>
      <w:pPr>
        <w:pStyle w:val="Action"/>
      </w:pPr>
      <w:r>
        <w:t>店長は毛布を抱えたまま、店先を見る。</w:t>
      </w:r>
    </w:p>
    <w:p>
      <w:pPr>
        <w:pStyle w:val="Heading1"/>
      </w:pPr>
      <w:r>
        <w:t>28　二〇四号室　昼から翌夜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Transition"/>
      </w:pPr>
      <w:r>
        <w:t>＊</w:t>
      </w:r>
    </w:p>
    <w:p>
      <w:pPr>
        <w:pStyle w:val="Action"/>
      </w:pPr>
      <w:r>
        <w:t>夜。</w:t>
      </w:r>
    </w:p>
    <w:p>
      <w:pPr>
        <w:pStyle w:val="Action"/>
      </w:pPr>
      <w:r>
        <w:t>冷蔵庫の卵が空。</w:t>
      </w:r>
    </w:p>
    <w:p>
      <w:pPr>
        <w:pStyle w:val="Action"/>
      </w:pPr>
      <w:r>
        <w:t>倉田が流しの前で、何かに耳を澄ます。</w:t>
      </w:r>
    </w:p>
    <w:p>
      <w:pPr>
        <w:pStyle w:val="Action"/>
      </w:pPr>
      <w:r>
        <w:t>ミオの笑い声。</w:t>
      </w:r>
    </w:p>
    <w:p>
      <w:pPr>
        <w:pStyle w:val="Action"/>
      </w:pPr>
      <w:r>
        <w:t>玄関を開ける。階下のテレビの音だった。</w:t>
      </w:r>
    </w:p>
    <w:p>
      <w:pPr>
        <w:pStyle w:val="Action"/>
      </w:pPr>
      <w:r>
        <w:t>ドアを閉める。</w:t>
      </w:r>
    </w:p>
    <w:p>
      <w:pPr>
        <w:pStyle w:val="Transition"/>
      </w:pPr>
      <w:r>
        <w:t>＊</w:t>
      </w:r>
    </w:p>
    <w:p>
      <w:pPr>
        <w:pStyle w:val="Action"/>
      </w:pPr>
      <w:r>
        <w:t>翌日の夕方。</w:t>
      </w:r>
    </w:p>
    <w:p>
      <w:pPr>
        <w:pStyle w:val="Action"/>
      </w:pPr>
      <w:r>
        <w:t>同じ弁当の蓋に、水滴。</w:t>
      </w:r>
    </w:p>
    <w:p>
      <w:pPr>
        <w:pStyle w:val="Action"/>
      </w:pPr>
      <w:r>
        <w:t>スマホのメモに『寝てない』。その次に、途中で切れた同じ文字。</w:t>
      </w:r>
    </w:p>
    <w:p>
      <w:pPr>
        <w:pStyle w:val="Action"/>
      </w:pPr>
      <w:r>
        <w:t>倉田は時計とメモを交互に見る。間の時間を思い出せない。</w:t>
      </w:r>
    </w:p>
    <w:p>
      <w:pPr>
        <w:pStyle w:val="Action"/>
      </w:pPr>
      <w:r>
        <w:t>倉田はロフトを見上げる。</w:t>
      </w:r>
    </w:p>
    <w:p>
      <w:pPr>
        <w:pStyle w:val="Action"/>
      </w:pPr>
      <w:r>
        <w:t>上がらず、床の上着を拾う。</w:t>
      </w:r>
    </w:p>
    <w:p>
      <w:pPr>
        <w:pStyle w:val="Heading1"/>
      </w:pPr>
      <w:r>
        <w:t>29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Action"/>
      </w:pPr>
      <w:r>
        <w:t>真壁が撮影同意書を出す。</w:t>
      </w:r>
    </w:p>
    <w:p>
      <w:pPr>
        <w:pStyle w:val="Action"/>
      </w:pPr>
      <w:r>
        <w:t>倉田は署名の上を指す。</w:t>
      </w:r>
    </w:p>
    <w:p>
      <w:pPr>
        <w:pStyle w:val="Dialogue"/>
      </w:pPr>
      <w:r>
        <w:t>倉田「使う前に、確認するって」</w:t>
      </w:r>
    </w:p>
    <w:p>
      <w:pPr>
        <w:pStyle w:val="Dialogue"/>
      </w:pPr>
      <w:r>
        <w:t>真壁「こちらは、お客様が公開なさった映像です」</w:t>
      </w:r>
    </w:p>
    <w:p>
      <w:pPr>
        <w:pStyle w:val="Dialogue"/>
      </w:pPr>
      <w:r>
        <w:t>倉田「俺には聞かなくていいってこと？」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Action"/>
      </w:pPr>
      <w:r>
        <w:t>倉田は自分の署名の上に、丸めた紙を置く。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真壁「ミオさんから、今日はお休みいただいたほうが、と」</w:t>
      </w:r>
    </w:p>
    <w:p>
      <w:pPr>
        <w:pStyle w:val="Dialogue"/>
      </w:pPr>
      <w:r>
        <w:t>倉田「ミオが？」</w:t>
      </w:r>
    </w:p>
    <w:p>
      <w:pPr>
        <w:pStyle w:val="Dialogue"/>
      </w:pPr>
      <w:r>
        <w:t>真壁「ええ。お疲れのご様子だと」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30　給湯スペース　同夜</w:t>
      </w:r>
    </w:p>
    <w:p>
      <w:pPr>
        <w:pStyle w:val="Action"/>
      </w:pPr>
      <w:r>
        <w:t>ミオが布の袋に、マグカップを入れている。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ミオ「下、行こう。うどんでも」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ミオ「座って、食べるだけ」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ミオは、椅子に座っている自分の脚を見る。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Dialogue"/>
      </w:pPr>
      <w:r>
        <w:t>ミオ「今、話してること、聞こえてる？」</w:t>
      </w:r>
    </w:p>
    <w:p>
      <w:pPr>
        <w:pStyle w:val="Dialogue"/>
      </w:pPr>
      <w:r>
        <w:t>倉田「聞こえてるよ」</w:t>
      </w:r>
    </w:p>
    <w:p>
      <w:pPr>
        <w:pStyle w:val="Action"/>
      </w:pPr>
      <w:r>
        <w:t>ミオはカップを袋に戻す。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ミオ「来週、ここのシフト、入ってないから」</w:t>
      </w:r>
    </w:p>
    <w:p>
      <w:pPr>
        <w:pStyle w:val="Dialogue"/>
      </w:pPr>
      <w:r>
        <w:t>倉田「じゃあ、来週」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講座室から、真壁に呼ばれる。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ミオは袋の口を、一度だけ結ぶ。</w:t>
      </w:r>
    </w:p>
    <w:p>
      <w:pPr>
        <w:pStyle w:val="Heading1"/>
      </w:pPr>
      <w:r>
        <w:t>31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32　同　夕方から夜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原田「まず、飯食って。ちょっと休んで」</w:t>
      </w:r>
    </w:p>
    <w:p>
      <w:pPr>
        <w:pStyle w:val="Action"/>
      </w:pPr>
      <w:r>
        <w:t>倉田が店の隅を見る。</w:t>
      </w:r>
    </w:p>
    <w:p>
      <w:pPr>
        <w:pStyle w:val="Dialogue"/>
      </w:pPr>
      <w:r>
        <w:t>倉田「ここ、少し借りていいですか」</w:t>
      </w:r>
    </w:p>
    <w:p>
      <w:pPr>
        <w:pStyle w:val="Dialogue"/>
      </w:pPr>
      <w:r>
        <w:t>原田「七時には開けるよ」</w:t>
      </w:r>
    </w:p>
    <w:p>
      <w:pPr>
        <w:pStyle w:val="Action"/>
      </w:pPr>
      <w:r>
        <w:t>倉田が椅子に座る。</w:t>
      </w:r>
    </w:p>
    <w:p>
      <w:pPr>
        <w:pStyle w:val="Action"/>
      </w:pPr>
      <w:r>
        <w:t>蝶ネクタイを鞄から出し、膝に置く。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顔を両手で覆う。</w:t>
      </w:r>
    </w:p>
    <w:p>
      <w:pPr>
        <w:pStyle w:val="Dialogue"/>
      </w:pPr>
      <w:r>
        <w:t>倉田「ちょっとだけ」</w:t>
      </w:r>
    </w:p>
    <w:p>
      <w:pPr>
        <w:pStyle w:val="Action"/>
      </w:pPr>
      <w:r>
        <w:t>目を閉じる。</w:t>
      </w:r>
    </w:p>
    <w:p>
      <w:pPr>
        <w:pStyle w:val="Action"/>
      </w:pPr>
      <w:r>
        <w:t>階段を上り下りする足音。製氷機の音。道路でトラックが後退する音。</w:t>
      </w:r>
    </w:p>
    <w:p>
      <w:pPr>
        <w:pStyle w:val="Action"/>
      </w:pPr>
      <w:r>
        <w:t>倉田は目を閉じたまま、体を横へ倒す。</w:t>
      </w:r>
    </w:p>
    <w:p>
      <w:pPr>
        <w:pStyle w:val="Action"/>
      </w:pPr>
      <w:r>
        <w:t>椅子から床へ下り、鞄を枕にする。</w:t>
      </w:r>
    </w:p>
    <w:p>
      <w:pPr>
        <w:pStyle w:val="Action"/>
      </w:pPr>
      <w:r>
        <w:t>靴を脱ぐ。</w:t>
      </w:r>
    </w:p>
    <w:p>
      <w:pPr>
        <w:pStyle w:val="Action"/>
      </w:pPr>
      <w:r>
        <w:t>壁に、階段の入口から細長い光。</w:t>
      </w:r>
    </w:p>
    <w:p>
      <w:pPr>
        <w:pStyle w:val="Transition"/>
      </w:pPr>
      <w:r>
        <w:t>＊</w:t>
      </w:r>
    </w:p>
    <w:p>
      <w:pPr>
        <w:pStyle w:val="Action"/>
      </w:pPr>
      <w:r>
        <w:t>その光が暗くなっている。</w:t>
      </w:r>
    </w:p>
    <w:p>
      <w:pPr>
        <w:pStyle w:val="Action"/>
      </w:pPr>
      <w:r>
        <w:t>床の倉田。目が開いている。</w:t>
      </w:r>
    </w:p>
    <w:p>
      <w:pPr>
        <w:pStyle w:val="Action"/>
      </w:pPr>
      <w:r>
        <w:t>階段からの光が、街灯の色に変わっている。</w:t>
      </w:r>
    </w:p>
    <w:p>
      <w:pPr>
        <w:pStyle w:val="Action"/>
      </w:pPr>
      <w:r>
        <w:t>カウンターの向こうで原田の声。</w:t>
      </w:r>
    </w:p>
    <w:p>
      <w:pPr>
        <w:pStyle w:val="Dialogue"/>
      </w:pPr>
      <w:r>
        <w:t>原田の声「倉田さん、そろそろ開けるよ」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倉田「はい。起きてます」</w:t>
      </w:r>
    </w:p>
    <w:p>
      <w:pPr>
        <w:pStyle w:val="Heading1"/>
      </w:pPr>
      <w:r>
        <w:t>33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アベさん「もうちょっと、なんで」</w:t>
      </w:r>
    </w:p>
    <w:p>
      <w:pPr>
        <w:pStyle w:val="Action"/>
      </w:pPr>
      <w:r>
        <w:t>バッグから、自宅の鍵を出す。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ミオ「今日で最後です。前にお話しした通り」</w:t>
      </w:r>
    </w:p>
    <w:p>
      <w:pPr>
        <w:pStyle w:val="Dialogue"/>
      </w:pPr>
      <w:r>
        <w:t>真壁「承っております」</w:t>
      </w:r>
    </w:p>
    <w:p>
      <w:pPr>
        <w:pStyle w:val="Dialogue"/>
      </w:pPr>
      <w:r>
        <w:t>ミオ「次の方への引き継ぎ、送ってあります」</w:t>
      </w:r>
    </w:p>
    <w:p>
      <w:pPr>
        <w:pStyle w:val="Dialogue"/>
      </w:pPr>
      <w:r>
        <w:t>真壁「私が、こちらにおりますので」</w:t>
      </w:r>
    </w:p>
    <w:p>
      <w:pPr>
        <w:pStyle w:val="Action"/>
      </w:pPr>
      <w:r>
        <w:t>ミオが紙を差し出す。勤務時間を書き込んだ表。</w:t>
      </w:r>
    </w:p>
    <w:p>
      <w:pPr>
        <w:pStyle w:val="Action"/>
      </w:pPr>
      <w:r>
        <w:t>真壁が受け取る。</w:t>
      </w:r>
    </w:p>
    <w:p>
      <w:pPr>
        <w:pStyle w:val="Dialogue"/>
      </w:pPr>
      <w:r>
        <w:t>真壁「確認の上、お振り込みを」</w:t>
      </w:r>
    </w:p>
    <w:p>
      <w:pPr>
        <w:pStyle w:val="Dialogue"/>
      </w:pPr>
      <w:r>
        <w:t>ミオ「この時間で合ってるかだけ、今日、見てください」</w:t>
      </w:r>
    </w:p>
    <w:p>
      <w:pPr>
        <w:pStyle w:val="Action"/>
      </w:pPr>
      <w:r>
        <w:t>もう一枚、机へ置く。紹介謝礼の明細。</w:t>
      </w:r>
    </w:p>
    <w:p>
      <w:pPr>
        <w:pStyle w:val="Action"/>
      </w:pPr>
      <w:r>
        <w:t>幾つかの名前に線が引いてある。</w:t>
      </w:r>
    </w:p>
    <w:p>
      <w:pPr>
        <w:pStyle w:val="Dialogue"/>
      </w:pPr>
      <w:r>
        <w:t>ミオ「紹介料、今日いただけますか」</w:t>
      </w:r>
    </w:p>
    <w:p>
      <w:pPr>
        <w:pStyle w:val="Dialogue"/>
      </w:pPr>
      <w:r>
        <w:t>真壁「お給料と一緒に、お振り込みします」</w:t>
      </w:r>
    </w:p>
    <w:p>
      <w:pPr>
        <w:pStyle w:val="Dialogue"/>
      </w:pPr>
      <w:r>
        <w:t>ミオ「それだけ、現金で。今日、渡したいので」</w:t>
      </w:r>
    </w:p>
    <w:p>
      <w:pPr>
        <w:pStyle w:val="Action"/>
      </w:pPr>
      <w:r>
        <w:t>真壁が明細を見る。</w:t>
      </w:r>
    </w:p>
    <w:p>
      <w:pPr>
        <w:pStyle w:val="Dialogue"/>
      </w:pPr>
      <w:r>
        <w:t>真壁「お返しになるのですか」</w:t>
      </w:r>
    </w:p>
    <w:p>
      <w:pPr>
        <w:pStyle w:val="Dialogue"/>
      </w:pPr>
      <w:r>
        <w:t>ミオ「わたしが渡します」</w:t>
      </w:r>
    </w:p>
    <w:p>
      <w:pPr>
        <w:pStyle w:val="Dialogue"/>
      </w:pPr>
      <w:r>
        <w:t>真壁「ご本人が、お望みでなくても？」</w:t>
      </w:r>
    </w:p>
    <w:p>
      <w:pPr>
        <w:pStyle w:val="Action"/>
      </w:pPr>
      <w:r>
        <w:t>ミオは明細を取る。</w:t>
      </w:r>
    </w:p>
    <w:p>
      <w:pPr>
        <w:pStyle w:val="Action"/>
      </w:pPr>
      <w:r>
        <w:t>自分で封筒を二つ、プリンターの横から出す。</w:t>
      </w:r>
    </w:p>
    <w:p>
      <w:pPr>
        <w:pStyle w:val="Action"/>
      </w:pPr>
      <w:r>
        <w:t>真壁の手が止まる。</w:t>
      </w:r>
    </w:p>
    <w:p>
      <w:pPr>
        <w:pStyle w:val="Action"/>
      </w:pPr>
      <w:r>
        <w:t>ミオは座らない。</w:t>
      </w:r>
    </w:p>
    <w:p>
      <w:pPr>
        <w:pStyle w:val="Action"/>
      </w:pPr>
      <w:r>
        <w:t>真壁が引き出しから封筒を出す。</w:t>
      </w:r>
    </w:p>
    <w:p>
      <w:pPr>
        <w:pStyle w:val="Action"/>
      </w:pPr>
      <w:r>
        <w:t>一度、中を確かめる。</w:t>
      </w:r>
    </w:p>
    <w:p>
      <w:pPr>
        <w:pStyle w:val="Action"/>
      </w:pPr>
      <w:r>
        <w:t>明細の数字を電卓へ打つ。</w:t>
      </w:r>
    </w:p>
    <w:p>
      <w:pPr>
        <w:pStyle w:val="Action"/>
      </w:pPr>
      <w:r>
        <w:t>封筒から何枚か抜き、ミオの出した封筒へ分けて入れる。</w:t>
      </w:r>
    </w:p>
    <w:p>
      <w:pPr>
        <w:pStyle w:val="Dialogue"/>
      </w:pPr>
      <w:r>
        <w:t>ミオ「三千円ずつで、お願いします」</w:t>
      </w:r>
    </w:p>
    <w:p>
      <w:pPr>
        <w:pStyle w:val="Action"/>
      </w:pPr>
      <w:r>
        <w:t>真壁が千円札を数え直す。</w:t>
      </w:r>
    </w:p>
    <w:p>
      <w:pPr>
        <w:pStyle w:val="Action"/>
      </w:pPr>
      <w:r>
        <w:t>ミオは二つの封筒を取る。</w:t>
      </w:r>
    </w:p>
    <w:p>
      <w:pPr>
        <w:pStyle w:val="Action"/>
      </w:pPr>
      <w:r>
        <w:t>真壁は元の封筒を引き出しへ戻す。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倉田「何か、言われた？」</w:t>
      </w:r>
    </w:p>
    <w:p>
      <w:pPr>
        <w:pStyle w:val="Dialogue"/>
      </w:pPr>
      <w:r>
        <w:t>ミオ「いま、わたしが言った」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Heading1"/>
      </w:pPr>
      <w:r>
        <w:t>35　同　夜</w:t>
      </w:r>
    </w:p>
    <w:p>
      <w:pPr>
        <w:pStyle w:val="Action"/>
      </w:pPr>
      <w:r>
        <w:t>倉田がミオの立っていた場所へ立つ。</w:t>
      </w:r>
    </w:p>
    <w:p>
      <w:pPr>
        <w:pStyle w:val="Action"/>
      </w:pPr>
      <w:r>
        <w:t>真壁が椅子を引く。</w:t>
      </w:r>
    </w:p>
    <w:p>
      <w:pPr>
        <w:pStyle w:val="Action"/>
      </w:pPr>
      <w:r>
        <w:t>倉田は座らない。</w:t>
      </w:r>
    </w:p>
    <w:p>
      <w:pPr>
        <w:pStyle w:val="Dialogue"/>
      </w:pPr>
      <w:r>
        <w:t>真壁「その後、いかがでございますか」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Action"/>
      </w:pPr>
      <w:r>
        <w:t>真壁が紙を出す。</w:t>
      </w:r>
    </w:p>
    <w:p>
      <w:pPr>
        <w:pStyle w:val="Action"/>
      </w:pPr>
      <w:r>
        <w:t>『休息指導 講師契約』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真壁「夜の枠、お願いできませんか。ミオさんの後の」</w:t>
      </w:r>
    </w:p>
    <w:p>
      <w:pPr>
        <w:pStyle w:val="Action"/>
      </w:pPr>
      <w:r>
        <w:t>倉田は紙を見ない。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倉田「眠らない教室で、眠らせるんですか」</w:t>
      </w:r>
    </w:p>
    <w:p>
      <w:pPr>
        <w:pStyle w:val="Dialogue"/>
      </w:pPr>
      <w:r>
        <w:t>真壁「眠りたい方にも、お越しいただけます」</w:t>
      </w:r>
    </w:p>
    <w:p>
      <w:pPr>
        <w:pStyle w:val="Dialogue"/>
      </w:pPr>
      <w:r>
        <w:t>倉田「ここの人たちも？」</w:t>
      </w:r>
    </w:p>
    <w:p>
      <w:pPr>
        <w:pStyle w:val="Dialogue"/>
      </w:pPr>
      <w:r>
        <w:t>真壁「ええ」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倉田は壁の『夜の時間を取り戻す』を見る。</w:t>
      </w:r>
    </w:p>
    <w:p>
      <w:pPr>
        <w:pStyle w:val="Action"/>
      </w:pPr>
      <w:r>
        <w:t>真壁が書類の一行を指す。</w:t>
      </w:r>
    </w:p>
    <w:p>
      <w:pPr>
        <w:pStyle w:val="Action"/>
      </w:pPr>
      <w:r>
        <w:t>倉田が初めて紙を見る。</w:t>
      </w:r>
    </w:p>
    <w:p>
      <w:pPr>
        <w:pStyle w:val="Action"/>
      </w:pPr>
      <w:r>
        <w:t>名前を書く欄。月額二十五万円。</w:t>
      </w:r>
    </w:p>
    <w:p>
      <w:pPr>
        <w:pStyle w:val="Action"/>
      </w:pPr>
      <w:r>
        <w:t>倉田が数字を指でなぞる。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倉田は、机の電話を見る。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真壁「お辞めになるそうです」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倉田はペンを見る。</w:t>
      </w:r>
    </w:p>
    <w:p>
      <w:pPr>
        <w:pStyle w:val="Action"/>
      </w:pPr>
      <w:r>
        <w:t>手が、少し動く。</w:t>
      </w:r>
    </w:p>
    <w:p>
      <w:pPr>
        <w:pStyle w:val="Action"/>
      </w:pPr>
      <w:r>
        <w:t>真壁が、その手を見ている。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署名欄へ名前を書く。最後の字で、ペン先が紙を突く。</w:t>
      </w:r>
    </w:p>
    <w:p>
      <w:pPr>
        <w:pStyle w:val="Dialogue"/>
      </w:pPr>
      <w:r>
        <w:t>倉田「俺が、眠ったら、どうするんですか」</w:t>
      </w:r>
    </w:p>
    <w:p>
      <w:pPr>
        <w:pStyle w:val="Dialogue"/>
      </w:pPr>
      <w:r>
        <w:t>真壁「お起きになるまで、お待ちします」</w:t>
      </w:r>
    </w:p>
    <w:p>
      <w:pPr>
        <w:pStyle w:val="Dialogue"/>
      </w:pPr>
      <w:r>
        <w:t>倉田「力が、なくなる」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Action"/>
      </w:pPr>
      <w:r>
        <w:t>真壁がペンを取り、キャップを閉じる。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Dialogue"/>
      </w:pPr>
      <w:r>
        <w:t>真壁「皆様をお待たせしております。お話は、また」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倉田が扉の前から動かない。</w:t>
      </w:r>
    </w:p>
    <w:p>
      <w:pPr>
        <w:pStyle w:val="Action"/>
      </w:pPr>
      <w:r>
        <w:t>二人は、狭い隙間ですれ違う。</w:t>
      </w:r>
    </w:p>
    <w:p>
      <w:pPr>
        <w:pStyle w:val="Action"/>
      </w:pPr>
      <w:r>
        <w:t>倉田が真壁の袖をつかむ。</w:t>
      </w:r>
    </w:p>
    <w:p>
      <w:pPr>
        <w:pStyle w:val="Action"/>
      </w:pPr>
      <w:r>
        <w:t>真壁は袖を見て、倉田を見る。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真壁が出ていく。</w:t>
      </w:r>
    </w:p>
    <w:p>
      <w:pPr>
        <w:pStyle w:val="Action"/>
      </w:pPr>
      <w:r>
        <w:t>倉田は机の契約書を見下ろす。</w:t>
      </w:r>
    </w:p>
    <w:p>
      <w:pPr>
        <w:pStyle w:val="Action"/>
      </w:pPr>
      <w:r>
        <w:t>自分の名前が、裏の紙にまでへこんでいる。</w:t>
      </w:r>
    </w:p>
    <w:p>
      <w:pPr>
        <w:pStyle w:val="Heading1"/>
      </w:pPr>
      <w:r>
        <w:t>36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Action"/>
      </w:pPr>
      <w:r>
        <w:t>ミオは鞄を持ち直す。帰りかけ、アベさんに気づく。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Action"/>
      </w:pPr>
      <w:r>
        <w:t>ミオの肩の鞄を見ている。</w:t>
      </w:r>
    </w:p>
    <w:p>
      <w:pPr>
        <w:pStyle w:val="Action"/>
      </w:pPr>
      <w:r>
        <w:t>真壁が横へよけ、輪の中央を空ける。</w:t>
      </w:r>
    </w:p>
    <w:p>
      <w:pPr>
        <w:pStyle w:val="Action"/>
      </w:pPr>
      <w:r>
        <w:t>倉田はそこへ行かない。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アベさん「じゃあ、今日は、帰っていいんですか」</w:t>
      </w:r>
    </w:p>
    <w:p>
      <w:pPr>
        <w:pStyle w:val="Dialogue"/>
      </w:pPr>
      <w:r>
        <w:t>真壁「終電は、もう終わっておりますので。始発までは、こちらで」</w:t>
      </w:r>
    </w:p>
    <w:p>
      <w:pPr>
        <w:pStyle w:val="Action"/>
      </w:pPr>
      <w:r>
        <w:t>アベさんが壁の時刻表を見る。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真壁「それでは、倉田先生にお願いしましょう」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倉田がその横を通る。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Action"/>
      </w:pPr>
      <w:r>
        <w:t>ミオはアベさんの膝から落ちかけた袋を、床へ置く。</w:t>
      </w:r>
    </w:p>
    <w:p>
      <w:pPr>
        <w:pStyle w:val="Action"/>
      </w:pPr>
      <w:r>
        <w:t>坂口の紙を拾い、膝へ戻す。</w:t>
      </w:r>
    </w:p>
    <w:p>
      <w:pPr>
        <w:pStyle w:val="Heading1"/>
      </w:pPr>
      <w:r>
        <w:t>37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倉田「うそでしょ」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Dialogue"/>
      </w:pPr>
      <w:r>
        <w:t>倉田「椅子でなら、寝てる？」</w:t>
      </w:r>
    </w:p>
    <w:p>
      <w:pPr>
        <w:pStyle w:val="Dialogue"/>
      </w:pPr>
      <w:r>
        <w:t>真壁「それは、お休みしているだけです」</w:t>
      </w:r>
    </w:p>
    <w:p>
      <w:pPr>
        <w:pStyle w:val="Dialogue"/>
      </w:pPr>
      <w:r>
        <w:t>倉田「そういうの、いいから」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Dialogue"/>
      </w:pPr>
      <w:r>
        <w:t>倉田「今」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倉田「寝た」</w:t>
      </w:r>
    </w:p>
    <w:p>
      <w:pPr>
        <w:pStyle w:val="Dialogue"/>
      </w:pPr>
      <w:r>
        <w:t>真壁「ご覧になっていらっしゃいましたか」</w:t>
      </w:r>
    </w:p>
    <w:p>
      <w:pPr>
        <w:pStyle w:val="Action"/>
      </w:pPr>
      <w:r>
        <w:t>倉田は黙る。</w:t>
      </w:r>
    </w:p>
    <w:p>
      <w:pPr>
        <w:pStyle w:val="Dialogue"/>
      </w:pPr>
      <w:r>
        <w:t>真壁「倉田様」</w:t>
      </w:r>
    </w:p>
    <w:p>
      <w:pPr>
        <w:pStyle w:val="Dialogue"/>
      </w:pPr>
      <w:r>
        <w:t>倉田「何」</w:t>
      </w:r>
    </w:p>
    <w:p>
      <w:pPr>
        <w:pStyle w:val="Dialogue"/>
      </w:pPr>
      <w:r>
        <w:t>真壁「どれほど、お休みでいらっしゃらないのですか」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真壁「お日にちは、お分かりですか」</w:t>
      </w:r>
    </w:p>
    <w:p>
      <w:pPr>
        <w:pStyle w:val="Action"/>
      </w:pPr>
      <w:r>
        <w:t>倉田がスマホへ手をやる。</w:t>
      </w:r>
    </w:p>
    <w:p>
      <w:pPr>
        <w:pStyle w:val="Action"/>
      </w:pPr>
      <w:r>
        <w:t>途中で止める。</w:t>
      </w:r>
    </w:p>
    <w:p>
      <w:pPr>
        <w:pStyle w:val="Dialogue"/>
      </w:pPr>
      <w:r>
        <w:t>真壁「お目になさって、結構ですよ」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倉田「二晩、見てたでしょ」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38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倉田が講座室を見る。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39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ミオ「阿部さん、あの朝、嬉しそうだった」</w:t>
      </w:r>
    </w:p>
    <w:p>
      <w:pPr>
        <w:pStyle w:val="Dialogue"/>
      </w:pPr>
      <w:r>
        <w:t>倉田「また、寝かせてあげられる」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倉田「ミオも」</w:t>
      </w:r>
    </w:p>
    <w:p>
      <w:pPr>
        <w:pStyle w:val="Action"/>
      </w:pPr>
      <w:r>
        <w:t>ミオは膝の鞄の紐を揃える。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倉田「帰って、きたじゃん」</w:t>
      </w:r>
    </w:p>
    <w:p>
      <w:pPr>
        <w:pStyle w:val="Dialogue"/>
      </w:pPr>
      <w:r>
        <w:t>ミオ「来たかったんだよ」</w:t>
      </w:r>
    </w:p>
    <w:p>
      <w:pPr>
        <w:pStyle w:val="Action"/>
      </w:pPr>
      <w:r>
        <w:t>倉田は顔を上げる。</w:t>
      </w:r>
    </w:p>
    <w:p>
      <w:pPr>
        <w:pStyle w:val="Dialogue"/>
      </w:pPr>
      <w:r>
        <w:t>ミオ「来たかった。それは、本当」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Dialogue"/>
      </w:pPr>
      <w:r>
        <w:t>ミオ「一緒にいて、楽しかった日も、覚えてる」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ミオが首を振る。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ミオは何も足さない。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ミオ「修。連絡は、してもいいけど」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眉間に細いしわが寄る。</w:t>
      </w:r>
    </w:p>
    <w:p>
      <w:pPr>
        <w:pStyle w:val="Action"/>
      </w:pPr>
      <w:r>
        <w:t>いったん目が細く開く。倉田を見る。</w:t>
      </w:r>
    </w:p>
    <w:p>
      <w:pPr>
        <w:pStyle w:val="Action"/>
      </w:pPr>
      <w:r>
        <w:t>何か言いかけ、息が抜ける。</w:t>
      </w:r>
    </w:p>
    <w:p>
      <w:pPr>
        <w:pStyle w:val="Action"/>
      </w:pPr>
      <w:r>
        <w:t>しわが、ほどける。</w:t>
      </w:r>
    </w:p>
    <w:p>
      <w:pPr>
        <w:pStyle w:val="Action"/>
      </w:pPr>
      <w:r>
        <w:t>頬と顎から力が抜ける。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彼はベッドの横にしゃがみこむ。</w:t>
      </w:r>
    </w:p>
    <w:p>
      <w:pPr>
        <w:pStyle w:val="Action"/>
      </w:pPr>
      <w:r>
        <w:t>見慣れない顔。</w:t>
      </w:r>
    </w:p>
    <w:p>
      <w:pPr>
        <w:pStyle w:val="Action"/>
      </w:pPr>
      <w:r>
        <w:t>ミオの手のひらが、シーツの上で開いている。</w:t>
      </w:r>
    </w:p>
    <w:p>
      <w:pPr>
        <w:pStyle w:val="Action"/>
      </w:pPr>
      <w:r>
        <w:t>倉田が自分の手を、その隣へ置く。</w:t>
      </w:r>
    </w:p>
    <w:p>
      <w:pPr>
        <w:pStyle w:val="Action"/>
      </w:pPr>
      <w:r>
        <w:t>触れない。</w:t>
      </w:r>
    </w:p>
    <w:p>
      <w:pPr>
        <w:pStyle w:val="Heading1"/>
      </w:pPr>
      <w:r>
        <w:t>40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鞄の中でスマホが震える。原田からの着信。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ミオの寝顔を見る。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ごく軽く、揺する。</w:t>
      </w:r>
    </w:p>
    <w:p>
      <w:pPr>
        <w:pStyle w:val="Action"/>
      </w:pPr>
      <w:r>
        <w:t>ミオの眉が動く。息の間隔が変わる。</w:t>
      </w:r>
    </w:p>
    <w:p>
      <w:pPr>
        <w:pStyle w:val="Action"/>
      </w:pPr>
      <w:r>
        <w:t>倉田の手が止まる。</w:t>
      </w:r>
    </w:p>
    <w:p>
      <w:pPr>
        <w:pStyle w:val="Action"/>
      </w:pPr>
      <w:r>
        <w:t>口元を見る。</w:t>
      </w:r>
    </w:p>
    <w:p>
      <w:pPr>
        <w:pStyle w:val="Action"/>
      </w:pPr>
      <w:r>
        <w:t>手を離す。</w:t>
      </w:r>
    </w:p>
    <w:p>
      <w:pPr>
        <w:pStyle w:val="Action"/>
      </w:pPr>
      <w:r>
        <w:t>目は開かない。</w:t>
      </w:r>
    </w:p>
    <w:p>
      <w:pPr>
        <w:pStyle w:val="Action"/>
      </w:pPr>
      <w:r>
        <w:t>倉田はベッドの縁に、両手をつく。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ミオの白いスニーカーを、一足ずつ脱がせる。</w:t>
      </w:r>
    </w:p>
    <w:p>
      <w:pPr>
        <w:pStyle w:val="Action"/>
      </w:pPr>
      <w:r>
        <w:t>片方のかかとだけ、外側がすり減っている。</w:t>
      </w:r>
    </w:p>
    <w:p>
      <w:pPr>
        <w:pStyle w:val="Action"/>
      </w:pPr>
      <w:r>
        <w:t>倉田は左右の靴を並べて、見る。</w:t>
      </w:r>
    </w:p>
    <w:p>
      <w:pPr>
        <w:pStyle w:val="Action"/>
      </w:pPr>
      <w:r>
        <w:t>つま先を揃える。</w:t>
      </w:r>
    </w:p>
    <w:p>
      <w:pPr>
        <w:pStyle w:val="Action"/>
      </w:pPr>
      <w:r>
        <w:t>出口へ向けようとして、ベッドのほうへ戻す。</w:t>
      </w:r>
    </w:p>
    <w:p>
      <w:pPr>
        <w:pStyle w:val="Action"/>
      </w:pPr>
      <w:r>
        <w:t>もう一度、出口へ向ける。</w:t>
      </w:r>
    </w:p>
    <w:p>
      <w:pPr>
        <w:pStyle w:val="Action"/>
      </w:pPr>
      <w:r>
        <w:t>鞄と布の袋を、その横へ置く。</w:t>
      </w:r>
    </w:p>
    <w:p>
      <w:pPr>
        <w:pStyle w:val="Action"/>
      </w:pPr>
      <w:r>
        <w:t>足元の毛布を広げる。</w:t>
      </w:r>
    </w:p>
    <w:p>
      <w:pPr>
        <w:pStyle w:val="Action"/>
      </w:pPr>
      <w:r>
        <w:t>ミオの足に掛け、自分は床に座る。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ベッドの端へ頭を預ける。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ミオの寝息。</w:t>
      </w:r>
    </w:p>
    <w:p>
      <w:pPr>
        <w:pStyle w:val="Action"/>
      </w:pPr>
      <w:r>
        <w:t>目を開ける。</w:t>
      </w:r>
    </w:p>
    <w:p>
      <w:pPr>
        <w:pStyle w:val="Action"/>
      </w:pPr>
      <w:r>
        <w:t>給湯スペースの細い蛍光灯。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41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充電中のスマホが、机の端で光っている。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アベさんはしばらく見ている。口元がゆるむ。</w:t>
      </w:r>
    </w:p>
    <w:p>
      <w:pPr>
        <w:pStyle w:val="Dialogue"/>
      </w:pPr>
      <w:r>
        <w:t>アベさん「寒そう」</w:t>
      </w:r>
    </w:p>
    <w:p>
      <w:pPr>
        <w:pStyle w:val="Action"/>
      </w:pPr>
      <w:r>
        <w:t>真壁の上着が、椅子の背から半分落ちている。</w:t>
      </w:r>
    </w:p>
    <w:p>
      <w:pPr>
        <w:pStyle w:val="Action"/>
      </w:pPr>
      <w:r>
        <w:t>アベさんが入り、肩へ掛ける。</w:t>
      </w:r>
    </w:p>
    <w:p>
      <w:pPr>
        <w:pStyle w:val="Action"/>
      </w:pPr>
      <w:r>
        <w:t>出てくる。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給湯スペースへ戻る。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アベさん「でも、来てよかったこともあったって、言っといて」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アベさんは口元へ手を当てる。</w:t>
      </w:r>
    </w:p>
    <w:p>
      <w:pPr>
        <w:pStyle w:val="Action"/>
      </w:pPr>
      <w:r>
        <w:t>しばらく、そのまま。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いつもより小さな声。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途中まで書かれた、夜勤の変更を申し出る文章。</w:t>
      </w:r>
    </w:p>
    <w:p>
      <w:pPr>
        <w:pStyle w:val="Action"/>
      </w:pPr>
      <w:r>
        <w:t>倉田は拾い、彼女の鞄へ置く。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倉田は坂口の肩を揺する。</w:t>
      </w:r>
    </w:p>
    <w:p>
      <w:pPr>
        <w:pStyle w:val="Action"/>
      </w:pPr>
      <w:r>
        <w:t>坂口が顔をしかめる。</w:t>
      </w:r>
    </w:p>
    <w:p>
      <w:pPr>
        <w:pStyle w:val="Dialogue"/>
      </w:pPr>
      <w:r>
        <w:t>倉田「電話、鳴ってます」</w:t>
      </w:r>
    </w:p>
    <w:p>
      <w:pPr>
        <w:pStyle w:val="Action"/>
      </w:pPr>
      <w:r>
        <w:t>坂口の手が、スマホを探す。</w:t>
      </w:r>
    </w:p>
    <w:p>
      <w:pPr>
        <w:pStyle w:val="Action"/>
      </w:pPr>
      <w:r>
        <w:t>倉田はその手が届くところに、書きかけの紙を置く。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ミオの毛布の端。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Heading1"/>
      </w:pPr>
      <w:r>
        <w:t>42　高円寺 駅前から商店街　朝</w:t>
      </w:r>
    </w:p>
    <w:p>
      <w:pPr>
        <w:pStyle w:val="Action"/>
      </w:pPr>
      <w:r>
        <w:t>駅の改札。倉田が出てくる。</w:t>
      </w:r>
    </w:p>
    <w:p>
      <w:pPr>
        <w:pStyle w:val="Action"/>
      </w:pPr>
      <w:r>
        <w:t>パン屋の搬入。自転車。休日の部活へ向かう子ども。</w:t>
      </w:r>
    </w:p>
    <w:p>
      <w:pPr>
        <w:pStyle w:val="Action"/>
      </w:pPr>
      <w:r>
        <w:t>倉田が商店街へ曲がる。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Action"/>
      </w:pPr>
      <w:r>
        <w:t>倉田は閉まった寝具店の前まで来る。</w:t>
      </w:r>
    </w:p>
    <w:p>
      <w:pPr>
        <w:pStyle w:val="Action"/>
      </w:pPr>
      <w:r>
        <w:t>まだ六時を少し過ぎたところ。</w:t>
      </w:r>
    </w:p>
    <w:p>
      <w:pPr>
        <w:pStyle w:val="Action"/>
      </w:pPr>
      <w:r>
        <w:t>シャッターに手をかける。ポケットの鍵には触れない。</w:t>
      </w:r>
    </w:p>
    <w:p>
      <w:pPr>
        <w:pStyle w:val="Action"/>
      </w:pPr>
      <w:r>
        <w:t>向かいの自販機で水を買い、店先の低い段へ座る。</w:t>
      </w:r>
    </w:p>
    <w:p>
      <w:pPr>
        <w:pStyle w:val="Transition"/>
      </w:pPr>
      <w:r>
        <w:t>＊</w:t>
      </w:r>
    </w:p>
    <w:p>
      <w:pPr>
        <w:pStyle w:val="Action"/>
      </w:pPr>
      <w:r>
        <w:t>ペットボトルが空になっている。</w:t>
      </w:r>
    </w:p>
    <w:p>
      <w:pPr>
        <w:pStyle w:val="Action"/>
      </w:pPr>
      <w:r>
        <w:t>通りに買い物の人が増えている。</w:t>
      </w:r>
    </w:p>
    <w:p>
      <w:pPr>
        <w:pStyle w:val="Action"/>
      </w:pPr>
      <w:r>
        <w:t>倉田は同じ場所に座っている。目が開いている。</w:t>
      </w:r>
    </w:p>
    <w:p>
      <w:pPr>
        <w:pStyle w:val="Heading1"/>
      </w:pPr>
      <w:r>
        <w:t>43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別のマットレスが軋む。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隣のマットレスで、客の男が眠っている。</w:t>
      </w:r>
    </w:p>
    <w:p>
      <w:pPr>
        <w:pStyle w:val="Action"/>
      </w:pPr>
      <w:r>
        <w:t>その端に、妻が横向きに寝ている。</w:t>
      </w:r>
    </w:p>
    <w:p>
      <w:pPr>
        <w:pStyle w:val="Action"/>
      </w:pPr>
      <w:r>
        <w:t>店長は別のマットレスに腰かけたまま、上体を倒している。片足だけが床についている。</w:t>
      </w:r>
    </w:p>
    <w:p>
      <w:pPr>
        <w:pStyle w:val="Action"/>
      </w:pPr>
      <w:r>
        <w:t>店長の手からボールペンが落ちる。</w:t>
      </w:r>
    </w:p>
    <w:p>
      <w:pPr>
        <w:pStyle w:val="Action"/>
      </w:pPr>
      <w:r>
        <w:t>倉田はそれを見る。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第三改訂稿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