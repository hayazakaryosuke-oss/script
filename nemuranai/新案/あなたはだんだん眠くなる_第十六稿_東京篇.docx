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第十六稿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2026年10月1日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倉田「今日、だめだった」</w:t>
      </w:r>
    </w:p>
    <w:p>
      <w:pPr>
        <w:pStyle w:val="Action"/>
      </w:pPr>
      <w:r>
        <w:t>ミオがカッターの刃をしまう。</w:t>
      </w:r>
    </w:p>
    <w:p>
      <w:pPr>
        <w:pStyle w:val="Dialogue"/>
      </w:pPr>
      <w:r>
        <w:t>倉田「昨日の人。友達、連れてきてて」</w:t>
      </w:r>
    </w:p>
    <w:p>
      <w:pPr>
        <w:pStyle w:val="Dialogue"/>
      </w:pPr>
      <w:r>
        <w:t>ミオ「寝なかった？」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倉田「昨日、俺、寝たから」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倉田は指を上げる。自分の手を見て、下ろす。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倉田「持ってるよ」</w:t>
      </w:r>
    </w:p>
    <w:p>
      <w:pPr>
        <w:pStyle w:val="Dialogue"/>
      </w:pPr>
      <w:r>
        <w:t>ミオ「うん。動かさないで」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寝具のたちばな　翌昼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片足を床へ下ろす。もう片方も。</w:t>
      </w:r>
    </w:p>
    <w:p>
      <w:pPr>
        <w:pStyle w:val="Action"/>
      </w:pPr>
      <w:r>
        <w:t>起き上がり、靴を履く。</w:t>
      </w:r>
    </w:p>
    <w:p>
      <w:pPr>
        <w:pStyle w:val="Dialogue"/>
      </w:pPr>
      <w:r>
        <w:t>店長「どこ行くんだ」</w:t>
      </w:r>
    </w:p>
    <w:p>
      <w:pPr>
        <w:pStyle w:val="Dialogue"/>
      </w:pPr>
      <w:r>
        <w:t>倉田「ちょっと、忘れ物」</w:t>
      </w:r>
    </w:p>
    <w:p>
      <w:pPr>
        <w:pStyle w:val="Dialogue"/>
      </w:pPr>
      <w:r>
        <w:t>店長「二時だぞ」</w:t>
      </w:r>
    </w:p>
    <w:p>
      <w:pPr>
        <w:pStyle w:val="Dialogue"/>
      </w:pPr>
      <w:r>
        <w:t>倉田「戻ります」</w:t>
      </w:r>
    </w:p>
    <w:p>
      <w:pPr>
        <w:pStyle w:val="Action"/>
      </w:pPr>
      <w:r>
        <w:t>店長は台車を押して、店の奥へ入れる。</w:t>
      </w:r>
    </w:p>
    <w:p>
      <w:pPr>
        <w:pStyle w:val="Action"/>
      </w:pPr>
      <w:r>
        <w:t>倉田が出ていく。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店の時計。一時五十八分。</w:t>
      </w:r>
    </w:p>
    <w:p>
      <w:pPr>
        <w:pStyle w:val="Action"/>
      </w:pPr>
      <w:r>
        <w:t>倉田が戻ってくる。</w:t>
      </w:r>
    </w:p>
    <w:p>
      <w:pPr>
        <w:pStyle w:val="Action"/>
      </w:pPr>
      <w:r>
        <w:t>店長が台車を表へ押し出す。</w:t>
      </w:r>
    </w:p>
    <w:p>
      <w:pPr>
        <w:pStyle w:val="Action"/>
      </w:pPr>
      <w:r>
        <w:t>倉田は鞄をレジの下へ入れ、持ち手を受け取る。</w:t>
      </w:r>
    </w:p>
    <w:p>
      <w:pPr>
        <w:pStyle w:val="Action"/>
      </w:pPr>
      <w:r>
        <w:t>二人で店を出る。</w:t>
      </w:r>
    </w:p>
    <w:p>
      <w:pPr>
        <w:pStyle w:val="Heading1"/>
      </w:pPr>
      <w:r>
        <w:t>26　イベントバー 開店前　数日後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加奈「前も、そういう日、ありましたよね」</w:t>
      </w:r>
    </w:p>
    <w:p>
      <w:pPr>
        <w:pStyle w:val="Dialogue"/>
      </w:pPr>
      <w:r>
        <w:t>倉田「あのときは、何もできなかった」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27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階段。倉田がミオへ電話をかける。</w:t>
      </w:r>
    </w:p>
    <w:p>
      <w:pPr>
        <w:pStyle w:val="Dialogue"/>
      </w:pPr>
      <w:r>
        <w:t>倉田「戻った」</w:t>
      </w:r>
    </w:p>
    <w:p>
      <w:pPr>
        <w:pStyle w:val="Dialogue"/>
      </w:pPr>
      <w:r>
        <w:t>ミオの声「どこに」</w:t>
      </w:r>
    </w:p>
    <w:p>
      <w:pPr>
        <w:pStyle w:val="Dialogue"/>
      </w:pPr>
      <w:r>
        <w:t>倉田「力。いま、加奈さんで」</w:t>
      </w:r>
    </w:p>
    <w:p>
      <w:pPr>
        <w:pStyle w:val="Dialogue"/>
      </w:pPr>
      <w:r>
        <w:t>ミオの声「ああ」</w:t>
      </w:r>
    </w:p>
    <w:p>
      <w:pPr>
        <w:pStyle w:val="Dialogue"/>
      </w:pPr>
      <w:r>
        <w:t>倉田「今から、行っていい？」</w:t>
      </w:r>
    </w:p>
    <w:p>
      <w:pPr>
        <w:pStyle w:val="Dialogue"/>
      </w:pPr>
      <w:r>
        <w:t>ミオの声「下で、ご飯食べてる」</w:t>
      </w:r>
    </w:p>
    <w:p>
      <w:pPr>
        <w:pStyle w:val="Dialogue"/>
      </w:pPr>
      <w:r>
        <w:t>倉田「待ってて」</w:t>
      </w:r>
    </w:p>
    <w:p>
      <w:pPr>
        <w:pStyle w:val="Dialogue"/>
      </w:pPr>
      <w:r>
        <w:t>ミオの声「食べてるから」</w:t>
      </w:r>
    </w:p>
    <w:p>
      <w:pPr>
        <w:pStyle w:val="Action"/>
      </w:pPr>
      <w:r>
        <w:t>倉田が階段を上がる。</w:t>
      </w:r>
    </w:p>
    <w:p>
      <w:pPr>
        <w:pStyle w:val="Heading1"/>
      </w:pPr>
      <w:r>
        <w:t>28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ミオ「クリーニングの受付。友達に、空くよって」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画面を開きかけ、また置く。</w:t>
      </w:r>
    </w:p>
    <w:p>
      <w:pPr>
        <w:pStyle w:val="Heading1"/>
      </w:pPr>
      <w:r>
        <w:t>29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真壁「毎週金曜の実践会と、その夜のお問い合わせを。朝六時まで」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真壁「よろしければ、お持ち帰りに」</w:t>
      </w:r>
    </w:p>
    <w:p>
      <w:pPr>
        <w:pStyle w:val="Dialogue"/>
      </w:pPr>
      <w:r>
        <w:t>倉田「ペン、ありますか」</w:t>
      </w:r>
    </w:p>
    <w:p>
      <w:pPr>
        <w:pStyle w:val="Action"/>
      </w:pPr>
      <w:r>
        <w:t>真壁が渡す。</w:t>
      </w:r>
    </w:p>
    <w:p>
      <w:pPr>
        <w:pStyle w:val="Action"/>
      </w:pPr>
      <w:r>
        <w:t>倉田は名前を書く。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控えを渡す。</w:t>
      </w:r>
    </w:p>
    <w:p>
      <w:pPr>
        <w:pStyle w:val="Action"/>
      </w:pPr>
      <w:r>
        <w:t>倉田が畳み、鞄へ入れる。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Heading1"/>
      </w:pPr>
      <w:r>
        <w:t>30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一日、進めて書き直す。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倉田「お姉さん、迎えに来ちゃったから、起こしたけど」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31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アベさん「今日で五回、終わりなんですけど。また、来たくなっちゃうね」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アベさん「だから今日、来なくていいかと思ったんだけど。お金、払ってるから」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アベさん「そんなにもらったんだ」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アベさん「返して、大丈夫なの。ミオちゃんが」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アベさんが封筒をバッグへ入れる。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34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ミオは勤務表を鞄へしまう。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35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36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ミオ「修が、少し寝たら。わたし、見てるから」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ミオ「寝るまで、ここにいるよ」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倉田は机の電話を見る。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37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もう上がった？』。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ミオ「分かんないよ。そんな先のこと」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倉田は枕へ頭を戻し、目を閉じる。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倉田の目が開く。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机の鍵を取る。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38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Action"/>
      </w:pPr>
      <w:r>
        <w:t>床へ座り、目を閉じる。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39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アベさん「ミオちゃんは」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アベさんは給湯スペースをのぞく。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アベさんは首を振る。</w:t>
      </w:r>
    </w:p>
    <w:p>
      <w:pPr>
        <w:pStyle w:val="Action"/>
      </w:pPr>
      <w:r>
        <w:t>アベさんは腕時計を見る。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受付のノートの上に置く。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  <w:keepNext/>
      </w:pPr>
      <w:r>
        <w:t>目を閉じる。</w:t>
      </w:r>
    </w:p>
    <w:p>
      <w:pPr>
        <w:pStyle w:val="Action"/>
        <w:keepNext/>
      </w:pPr>
      <w:r>
        <w:t>店長の、短いいびき。</w:t>
      </w:r>
    </w:p>
    <w:p>
      <w:pPr>
        <w:pStyle w:val="Action"/>
        <w:keepNext/>
      </w:pPr>
      <w:r>
        <w:t>倉田の眉が寄る。</w:t>
      </w:r>
    </w:p>
    <w:p>
      <w:pPr>
        <w:pStyle w:val="Action"/>
        <w:keepNext/>
      </w:pPr>
      <w:r>
        <w:t>少しして、戻る。</w:t>
      </w:r>
    </w:p>
    <w:p>
      <w:pPr>
        <w:pStyle w:val="Action"/>
        <w:keepNext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第十六稿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