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700"/>
        <w:jc w:val="center"/>
      </w:pPr>
      <w:r>
        <w:t>あなたはだんだん眠くなる</w:t>
      </w:r>
    </w:p>
    <w:p>
      <w:pPr>
        <w:pStyle w:val="Subtitle"/>
        <w:jc w:val="center"/>
      </w:pPr>
      <w:r>
        <w:t>第八稿　東京篇</w:t>
      </w:r>
    </w:p>
    <w:p>
      <w:pPr>
        <w:spacing w:before="680"/>
        <w:jc w:val="center"/>
      </w:pPr>
      <w:r>
        <w:t>監督・脚本　早坂 亮輔</w:t>
      </w:r>
    </w:p>
    <w:p>
      <w:pPr>
        <w:spacing w:before="280"/>
        <w:jc w:val="center"/>
      </w:pPr>
      <w:r>
        <w:t>2026年9月30日</w:t>
      </w:r>
    </w:p>
    <w:p>
      <w:r>
        <w:br w:type="page"/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r>
        <w:br w:type="page"/>
      </w:r>
    </w:p>
    <w:p>
      <w:pPr>
        <w:pStyle w:val="Heading1"/>
      </w:pPr>
      <w:r>
        <w:t>1　高円寺 寝具のたちばな　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客「嫁はん、大阪なんよ」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店長「明日、俺、仕入れ。十時」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木曜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Dialogue"/>
      </w:pPr>
      <w:r>
        <w:t>一番下に「木曜の催眠ショー」。手書きの倉田の名前。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倉田「木曜は、だいたい」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翌夜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Dialogue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廊下の向かいは、閉まった語学教室。</w:t>
      </w:r>
    </w:p>
    <w:p>
      <w:pPr>
        <w:pStyle w:val="Dialogue"/>
      </w:pPr>
      <w:r>
        <w:t>ガラス戸に「ノンスリーパー・プログラム」。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ミオが机を拭いている。仕事用の名札を外し、鞄へ入れる。</w:t>
      </w:r>
    </w:p>
    <w:p>
      <w:pPr>
        <w:pStyle w:val="Action"/>
      </w:pPr>
      <w:r>
        <w:t>倉田に気づき、戸を開ける。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彼女が戻るかもしれないように、そこに立っている。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翌夜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倉田「あそこ、一人でいると」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夜</w:t>
      </w:r>
    </w:p>
    <w:p>
      <w:pPr>
        <w:pStyle w:val="Action"/>
      </w:pPr>
      <w:r>
        <w:t>雑居ビルの一室。窓にブラインド。廊下の向かいは語学教室。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真壁の自己紹介スライドには『十一年、睡眠ゼロ』。</w:t>
      </w:r>
    </w:p>
    <w:p>
      <w:pPr>
        <w:pStyle w:val="Action"/>
      </w:pPr>
      <w:r>
        <w:t>客は四人。アベさん、坂口、若い男、倉田。鞄と上着を、それぞれの足元へ。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夜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真壁「金曜は、朝までの実践会です。残れる方だけ」</w:t>
      </w:r>
    </w:p>
    <w:p>
      <w:pPr>
        <w:pStyle w:val="Action"/>
      </w:pPr>
      <w:r>
        <w:t>客が帰り支度をする。椅子の脚が、重なって鳴る。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Heading1"/>
      </w:pPr>
      <w:r>
        <w:t>12　講座室の給湯スペース　金曜 深夜</w:t>
      </w:r>
    </w:p>
    <w:p>
      <w:pPr>
        <w:pStyle w:val="Action"/>
      </w:pPr>
      <w:r>
        <w:t>流しと電気ポット。目隠しのカーテンの奥に、折り畳み式の簡易ベッド。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彼女のスマホが鳴る。友人からのメッセージ。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ミオが横を通り抜ける。廊下で電話をかける。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倉田はカーテンの奥を見る。</w:t>
      </w:r>
    </w:p>
    <w:p>
      <w:pPr>
        <w:pStyle w:val="Action"/>
      </w:pPr>
      <w:r>
        <w:t>簡易ベッドの枕に、髪の毛が一本。</w:t>
      </w:r>
    </w:p>
    <w:p>
      <w:pPr>
        <w:pStyle w:val="Action"/>
      </w:pPr>
      <w:r>
        <w:t>その横に、目を温める使い捨てのマスク。袋は開いている。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真壁はスピーカーに切り替える。手元で返送用の封筒を閉じている。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真壁は卓上の電話へ向かい、紙コップを重ねている。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Action"/>
      </w:pPr>
      <w:r>
        <w:t>倉田は講座室へ戻る。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女の声が、かすかに続く。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顎が胸へ落ち、短いいびき。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Heading1"/>
      </w:pPr>
      <w:r>
        <w:t>13　講座室　同じ夜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倉田の前の湯のみが、まだ満ちている。手が震え、持てない。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誰に言ったのか分からない、小さな声。</w:t>
      </w:r>
    </w:p>
    <w:p>
      <w:pPr>
        <w:pStyle w:val="Heading1"/>
      </w:pPr>
      <w:r>
        <w:t>14　給湯スペース　明け方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Heading1"/>
      </w:pPr>
      <w:r>
        <w:t>15　ビルの非常階段　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16　新宿 イベントバー 倉庫兼控室　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17　イベントバー　夜</w:t>
      </w:r>
    </w:p>
    <w:p>
      <w:pPr>
        <w:pStyle w:val="Dialogue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18　イベントバー 階段　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原田「幹事さん、明日も友達連れて来るって。あの人、常連だから」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19　新宿 駅へ向かう道　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20　二〇四号室　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Dialogue"/>
      </w:pPr>
      <w:r>
        <w:t>倉田「布団屋、阿部さんに教えた？」</w:t>
      </w:r>
    </w:p>
    <w:p>
      <w:pPr>
        <w:pStyle w:val="Dialogue"/>
      </w:pPr>
      <w:r>
        <w:t>ミオ「うん。寝ても怒られないって」</w:t>
      </w:r>
    </w:p>
    <w:p>
      <w:pPr>
        <w:pStyle w:val="Dialogue"/>
      </w:pPr>
      <w:r>
        <w:t>倉田「怒られるよ、普通に」</w:t>
      </w:r>
    </w:p>
    <w:p>
      <w:pPr>
        <w:pStyle w:val="Dialogue"/>
      </w:pPr>
      <w:r>
        <w:t>ミオ「修、寝てたじゃん」</w:t>
      </w:r>
    </w:p>
    <w:p>
      <w:pPr>
        <w:pStyle w:val="Dialogue"/>
      </w:pPr>
      <w:r>
        <w:t>倉田「売れたから」</w:t>
      </w:r>
    </w:p>
    <w:p>
      <w:pPr>
        <w:pStyle w:val="Action"/>
      </w:pPr>
      <w:r>
        <w:t>ミオが小さく笑う。</w:t>
      </w:r>
    </w:p>
    <w:p>
      <w:pPr>
        <w:pStyle w:val="Action"/>
      </w:pPr>
      <w:r>
        <w:t>倉田も笑う。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ミオ「椅子でも寝てたね。この前」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Action"/>
      </w:pPr>
      <w:r>
        <w:t>ミオはうなずく。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Dialogue"/>
      </w:pPr>
      <w:r>
        <w:t>倉田「何て」</w:t>
      </w:r>
    </w:p>
    <w:p>
      <w:pPr>
        <w:pStyle w:val="Action"/>
      </w:pPr>
      <w:r>
        <w:t>ミオは急須の蓋を取る。中の茶葉を見ている。</w:t>
      </w:r>
    </w:p>
    <w:p>
      <w:pPr>
        <w:pStyle w:val="Dialogue"/>
      </w:pPr>
      <w:r>
        <w:t>倉田「……お茶、出ない？」</w:t>
      </w:r>
    </w:p>
    <w:p>
      <w:pPr>
        <w:pStyle w:val="Dialogue"/>
      </w:pPr>
      <w:r>
        <w:t>ミオ「もう一回、いけるかな」</w:t>
      </w:r>
    </w:p>
    <w:p>
      <w:pPr>
        <w:pStyle w:val="Action"/>
      </w:pPr>
      <w:r>
        <w:t>倉田がポットを取る。</w:t>
      </w:r>
    </w:p>
    <w:p>
      <w:pPr>
        <w:pStyle w:val="Action"/>
      </w:pPr>
      <w:r>
        <w:t>ミオが急須を傾ける。残りを自分の湯のみに注いでから、彼へ渡す。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Action"/>
      </w:pPr>
      <w:r>
        <w:t>倉田が湯を注ぐ。</w:t>
      </w:r>
    </w:p>
    <w:p>
      <w:pPr>
        <w:pStyle w:val="Action"/>
      </w:pPr>
      <w:r>
        <w:t>急須から、少しこぼれる。</w:t>
      </w:r>
    </w:p>
    <w:p>
      <w:pPr>
        <w:pStyle w:val="Action"/>
      </w:pPr>
      <w:r>
        <w:t>ミオが皿を持ち上げる。倉田が布巾を取る。</w:t>
      </w:r>
    </w:p>
    <w:p>
      <w:pPr>
        <w:pStyle w:val="Action"/>
      </w:pPr>
      <w:r>
        <w:t>一緒に拭く。</w:t>
      </w:r>
    </w:p>
    <w:p>
      <w:pPr>
        <w:pStyle w:val="Action"/>
      </w:pPr>
      <w:r>
        <w:t>倉田が布巾を裏返し、もう乾いたところを拭く。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21　同　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送り先には西荻窪の住所。倉田からは見えない。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22　同　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23　新宿 イベントバー　翌夜</w:t>
      </w:r>
    </w:p>
    <w:p>
      <w:pPr>
        <w:pStyle w:val="Action"/>
      </w:pPr>
      <w:r>
        <w:t>昨夜の男が友人を三人連れて来ている。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倉庫兼控室。</w:t>
      </w:r>
    </w:p>
    <w:p>
      <w:pPr>
        <w:pStyle w:val="Action"/>
      </w:pPr>
      <w:r>
        <w:t>倉田が椅子に座っている。</w:t>
      </w:r>
    </w:p>
    <w:p>
      <w:pPr>
        <w:pStyle w:val="Action"/>
      </w:pPr>
      <w:r>
        <w:t>加奈が正面へ座る。</w:t>
      </w:r>
    </w:p>
    <w:p>
      <w:pPr>
        <w:pStyle w:val="Dialogue"/>
      </w:pPr>
      <w:r>
        <w:t>加奈「わたし、やります」</w:t>
      </w:r>
    </w:p>
    <w:p>
      <w:pPr>
        <w:pStyle w:val="Dialogue"/>
      </w:pPr>
      <w:r>
        <w:t>倉田「いまは、寝たふりしないで」</w:t>
      </w:r>
    </w:p>
    <w:p>
      <w:pPr>
        <w:pStyle w:val="Dialogue"/>
      </w:pPr>
      <w:r>
        <w:t>加奈「分かってます」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加奈の目は開いている。</w:t>
      </w:r>
    </w:p>
    <w:p>
      <w:pPr>
        <w:pStyle w:val="Action"/>
      </w:pPr>
      <w:r>
        <w:t>長い間。</w:t>
      </w:r>
    </w:p>
    <w:p>
      <w:pPr>
        <w:pStyle w:val="Dialogue"/>
      </w:pPr>
      <w:r>
        <w:t>加奈「今日、何か違うこと、しました？」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倉田「……寝た」</w:t>
      </w:r>
    </w:p>
    <w:p>
      <w:pPr>
        <w:pStyle w:val="Dialogue"/>
      </w:pPr>
      <w:r>
        <w:t>加奈「寝た？」</w:t>
      </w:r>
    </w:p>
    <w:p>
      <w:pPr>
        <w:pStyle w:val="Action"/>
      </w:pPr>
      <w:r>
        <w:t>倉田は自分の掌を見る。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封筒を置く。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加奈がその封筒を、倉田の鞄へ入れる。</w:t>
      </w:r>
    </w:p>
    <w:p>
      <w:pPr>
        <w:pStyle w:val="Heading1"/>
      </w:pPr>
      <w:r>
        <w:t>24　講座室の前　同夜</w:t>
      </w:r>
    </w:p>
    <w:p>
      <w:pPr>
        <w:pStyle w:val="Action"/>
      </w:pPr>
      <w:r>
        <w:t>エレベーターから倉田が出る。舞台衣装のまま。</w:t>
      </w:r>
    </w:p>
    <w:p>
      <w:pPr>
        <w:pStyle w:val="Action"/>
      </w:pPr>
      <w:r>
        <w:t>ミオが段ボールを畳んでいる。</w:t>
      </w:r>
    </w:p>
    <w:p>
      <w:pPr>
        <w:pStyle w:val="Dialogue"/>
      </w:pPr>
      <w:r>
        <w:t>倉田「見て」</w:t>
      </w:r>
    </w:p>
    <w:p>
      <w:pPr>
        <w:pStyle w:val="Action"/>
      </w:pPr>
      <w:r>
        <w:t>ミオが顔を上げる。</w:t>
      </w:r>
    </w:p>
    <w:p>
      <w:pPr>
        <w:pStyle w:val="Action"/>
      </w:pPr>
      <w:r>
        <w:t>倉田が指を上げる。</w:t>
      </w:r>
    </w:p>
    <w:p>
      <w:pPr>
        <w:pStyle w:val="Dialogue"/>
      </w:pPr>
      <w:r>
        <w:t>ミオ「何」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ミオが手に持ったカッターの刃をしまう。</w:t>
      </w:r>
    </w:p>
    <w:p>
      <w:pPr>
        <w:pStyle w:val="Dialogue"/>
      </w:pPr>
      <w:r>
        <w:t>倉田「目、閉じて」</w:t>
      </w:r>
    </w:p>
    <w:p>
      <w:pPr>
        <w:pStyle w:val="Action"/>
      </w:pPr>
      <w:r>
        <w:t>ミオは閉じない。</w:t>
      </w:r>
    </w:p>
    <w:p>
      <w:pPr>
        <w:pStyle w:val="Dialogue"/>
      </w:pPr>
      <w:r>
        <w:t>倉田「いいから」</w:t>
      </w:r>
    </w:p>
    <w:p>
      <w:pPr>
        <w:pStyle w:val="Dialogue"/>
      </w:pPr>
      <w:r>
        <w:t>ミオ「先に言って」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倉田「できなくなった」</w:t>
      </w:r>
    </w:p>
    <w:p>
      <w:pPr>
        <w:pStyle w:val="Action"/>
      </w:pPr>
      <w:r>
        <w:t>ミオはカッターを箱へ置く。</w:t>
      </w:r>
    </w:p>
    <w:p>
      <w:pPr>
        <w:pStyle w:val="Dialogue"/>
      </w:pPr>
      <w:r>
        <w:t>倉田「昨日、寝たから」</w:t>
      </w:r>
    </w:p>
    <w:p>
      <w:pPr>
        <w:pStyle w:val="Dialogue"/>
      </w:pPr>
      <w:r>
        <w:t>ミオ「それで？」</w:t>
      </w:r>
    </w:p>
    <w:p>
      <w:pPr>
        <w:pStyle w:val="Dialogue"/>
      </w:pPr>
      <w:r>
        <w:t>倉田「それしか、変わってない」</w:t>
      </w:r>
    </w:p>
    <w:p>
      <w:pPr>
        <w:pStyle w:val="Dialogue"/>
      </w:pPr>
      <w:r>
        <w:t>ミオ「ほかの人だったんでしょ」</w:t>
      </w:r>
    </w:p>
    <w:p>
      <w:pPr>
        <w:pStyle w:val="Dialogue"/>
      </w:pPr>
      <w:r>
        <w:t>倉田「同じ人。同じ椅子。同じこと言った」</w:t>
      </w:r>
    </w:p>
    <w:p>
      <w:pPr>
        <w:pStyle w:val="Action"/>
      </w:pPr>
      <w:r>
        <w:t>倉田は下ろした手を、もう一度上げかける。</w:t>
      </w:r>
    </w:p>
    <w:p>
      <w:pPr>
        <w:pStyle w:val="Dialogue"/>
      </w:pPr>
      <w:r>
        <w:t>ミオ「わたしは、最初から、できてないじゃん」</w:t>
      </w:r>
    </w:p>
    <w:p>
      <w:pPr>
        <w:pStyle w:val="Action"/>
      </w:pPr>
      <w:r>
        <w:t>倉田の手が下りる。</w:t>
      </w:r>
    </w:p>
    <w:p>
      <w:pPr>
        <w:pStyle w:val="Action"/>
      </w:pPr>
      <w:r>
        <w:t>講座室の中で、真壁の声。</w:t>
      </w:r>
    </w:p>
    <w:p>
      <w:pPr>
        <w:pStyle w:val="Dialogue"/>
      </w:pPr>
      <w:r>
        <w:t>真壁の声「お戻りでございますか」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ミオ「ご飯、食べた？」</w:t>
      </w:r>
    </w:p>
    <w:p>
      <w:pPr>
        <w:pStyle w:val="Dialogue"/>
      </w:pPr>
      <w:r>
        <w:t>倉田「なんで、起こさなかったの」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倉田「出るとき」</w:t>
      </w:r>
    </w:p>
    <w:p>
      <w:pPr>
        <w:pStyle w:val="Dialogue"/>
      </w:pPr>
      <w:r>
        <w:t>ミオ「起こしたよ」</w:t>
      </w:r>
    </w:p>
    <w:p>
      <w:pPr>
        <w:pStyle w:val="Dialogue"/>
      </w:pPr>
      <w:r>
        <w:t>倉田「起きてない」</w:t>
      </w:r>
    </w:p>
    <w:p>
      <w:pPr>
        <w:pStyle w:val="Action"/>
      </w:pPr>
      <w:r>
        <w:t>ミオは畳んだ段ボールを重ねる。</w:t>
      </w:r>
    </w:p>
    <w:p>
      <w:pPr>
        <w:pStyle w:val="Dialogue"/>
      </w:pPr>
      <w:r>
        <w:t>ミオ「うん。もう一回、寝た」</w:t>
      </w:r>
    </w:p>
    <w:p>
      <w:pPr>
        <w:pStyle w:val="Dialogue"/>
      </w:pPr>
      <w:r>
        <w:t>倉田「そこ、起こしてよ」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倉田「……そうじゃなくて」</w:t>
      </w:r>
    </w:p>
    <w:p>
      <w:pPr>
        <w:pStyle w:val="Action"/>
      </w:pPr>
      <w:r>
        <w:t>ミオは段ボールを床へ立てる。</w:t>
      </w:r>
    </w:p>
    <w:p>
      <w:pPr>
        <w:pStyle w:val="Dialogue"/>
      </w:pPr>
      <w:r>
        <w:t>ミオ「これ、下まで持ってって。そこ持つだけでいいから」</w:t>
      </w:r>
    </w:p>
    <w:p>
      <w:pPr>
        <w:pStyle w:val="Action"/>
      </w:pPr>
      <w:r>
        <w:t>畳んだ段ボールの束へ、紐を回す。</w:t>
      </w:r>
    </w:p>
    <w:p>
      <w:pPr>
        <w:pStyle w:val="Action"/>
      </w:pPr>
      <w:r>
        <w:t>倉田が端を持つ。</w:t>
      </w:r>
    </w:p>
    <w:p>
      <w:pPr>
        <w:pStyle w:val="Action"/>
      </w:pPr>
      <w:r>
        <w:t>ミオが結ぶ。</w:t>
      </w:r>
    </w:p>
    <w:p>
      <w:pPr>
        <w:pStyle w:val="Dialogue"/>
      </w:pPr>
      <w:r>
        <w:t>倉田「もう一回、やれば」</w:t>
      </w:r>
    </w:p>
    <w:p>
      <w:pPr>
        <w:pStyle w:val="Dialogue"/>
      </w:pPr>
      <w:r>
        <w:t>ミオ「持ってて」</w:t>
      </w:r>
    </w:p>
    <w:p>
      <w:pPr>
        <w:pStyle w:val="Action"/>
      </w:pPr>
      <w:r>
        <w:t>倉田は黙る。</w:t>
      </w:r>
    </w:p>
    <w:p>
      <w:pPr>
        <w:pStyle w:val="Action"/>
      </w:pPr>
      <w:r>
        <w:t>結び目ができる。彼が持ち上げると、下から一枚、抜ける。</w:t>
      </w:r>
    </w:p>
    <w:p>
      <w:pPr>
        <w:pStyle w:val="Action"/>
      </w:pPr>
      <w:r>
        <w:t>ミオが拾う。</w:t>
      </w:r>
    </w:p>
    <w:p>
      <w:pPr>
        <w:pStyle w:val="Action"/>
      </w:pPr>
      <w:r>
        <w:t>倉田は段ボールを置く。</w:t>
      </w:r>
    </w:p>
    <w:p>
      <w:pPr>
        <w:pStyle w:val="Dialogue"/>
      </w:pPr>
      <w:r>
        <w:t>ミオ「下まで」</w:t>
      </w:r>
    </w:p>
    <w:p>
      <w:pPr>
        <w:pStyle w:val="Action"/>
      </w:pPr>
      <w:r>
        <w:t>倉田は一枚、戻そうとする。もう入らない。</w:t>
      </w:r>
    </w:p>
    <w:p>
      <w:pPr>
        <w:pStyle w:val="Action"/>
      </w:pPr>
      <w:r>
        <w:t>その一枚を脇にはさみ、残りを持ち上げる。</w:t>
      </w:r>
    </w:p>
    <w:p>
      <w:pPr>
        <w:pStyle w:val="Action"/>
      </w:pPr>
      <w:r>
        <w:t>ミオが扉を押さえる。</w:t>
      </w:r>
    </w:p>
    <w:p>
      <w:pPr>
        <w:pStyle w:val="Heading1"/>
      </w:pPr>
      <w:r>
        <w:t>25　二〇四号室　昼</w:t>
      </w:r>
    </w:p>
    <w:p>
      <w:pPr>
        <w:pStyle w:val="Action"/>
      </w:pPr>
      <w:r>
        <w:t>倉田がロフトの枕を、二つとも下ろす。</w:t>
      </w:r>
    </w:p>
    <w:p>
      <w:pPr>
        <w:pStyle w:val="Action"/>
      </w:pPr>
      <w:r>
        <w:t>壁の時計は二時を過ぎている。</w:t>
      </w:r>
    </w:p>
    <w:p>
      <w:pPr>
        <w:pStyle w:val="Action"/>
      </w:pPr>
      <w:r>
        <w:t>着信。店長。</w:t>
      </w:r>
    </w:p>
    <w:p>
      <w:pPr>
        <w:pStyle w:val="Action"/>
      </w:pPr>
      <w:r>
        <w:t>倉田が画面を見つめる。着信が切れてから、指を滑らせる。</w:t>
      </w:r>
    </w:p>
    <w:p>
      <w:pPr>
        <w:pStyle w:val="Action"/>
      </w:pPr>
      <w:r>
        <w:t>接続しない。</w:t>
      </w:r>
    </w:p>
    <w:p>
      <w:pPr>
        <w:pStyle w:val="Action"/>
      </w:pPr>
      <w:r>
        <w:t>留守番電話を再生する。</w:t>
      </w:r>
    </w:p>
    <w:p>
      <w:pPr>
        <w:pStyle w:val="Dialogue"/>
      </w:pPr>
      <w:r>
        <w:t>店長の声「持ち上がんねえんだ。一人じゃ。今どこ」</w:t>
      </w:r>
    </w:p>
    <w:p>
      <w:pPr>
        <w:pStyle w:val="Action"/>
      </w:pPr>
      <w:r>
        <w:t>倉田は停止する。</w:t>
      </w:r>
    </w:p>
    <w:p>
      <w:pPr>
        <w:pStyle w:val="Action"/>
      </w:pPr>
      <w:r>
        <w:t>ミオからの文章。『ご飯、食べてる？』</w:t>
      </w:r>
    </w:p>
    <w:p>
      <w:pPr>
        <w:pStyle w:val="Action"/>
      </w:pPr>
      <w:r>
        <w:t>『食べてる』と返す。脇に、箸を割っていない弁当。</w:t>
      </w:r>
    </w:p>
    <w:p>
      <w:pPr>
        <w:pStyle w:val="Heading1"/>
      </w:pPr>
      <w:r>
        <w:t>26　講座室　数日後 夜</w:t>
      </w:r>
    </w:p>
    <w:p>
      <w:pPr>
        <w:pStyle w:val="Action"/>
      </w:pPr>
      <w:r>
        <w:t>椅子が増えている。新しい受講生たち。</w:t>
      </w:r>
    </w:p>
    <w:p>
      <w:pPr>
        <w:pStyle w:val="Action"/>
      </w:pPr>
      <w:r>
        <w:t>壁の一角に、プリントされた倉田の写真。</w:t>
      </w:r>
    </w:p>
    <w:p>
      <w:pPr>
        <w:pStyle w:val="Action"/>
      </w:pPr>
      <w:r>
        <w:t>バーの客が投稿した動画の一コマ。眠っている客と、マイクを持つ倉田。</w:t>
      </w:r>
    </w:p>
    <w:p>
      <w:pPr>
        <w:pStyle w:val="Action"/>
      </w:pPr>
      <w:r>
        <w:t>『修了前に、変化を実感。受講者 倉田様』。</w:t>
      </w:r>
    </w:p>
    <w:p>
      <w:pPr>
        <w:pStyle w:val="Action"/>
      </w:pPr>
      <w:r>
        <w:t>倉田が受付へ振り返る。ミオは新しい受講生に用紙を渡している。</w:t>
      </w:r>
    </w:p>
    <w:p>
      <w:pPr>
        <w:pStyle w:val="Dialogue"/>
      </w:pPr>
      <w:r>
        <w:t>倉田「俺、まだできないって、言ったよね」</w:t>
      </w:r>
    </w:p>
    <w:p>
      <w:pPr>
        <w:pStyle w:val="Action"/>
      </w:pPr>
      <w:r>
        <w:t>ミオは倉田の視線を追い、壁を見る。</w:t>
      </w:r>
    </w:p>
    <w:p>
      <w:pPr>
        <w:pStyle w:val="Action"/>
      </w:pPr>
      <w:r>
        <w:t>倉田が紙を剥がす。</w:t>
      </w:r>
    </w:p>
    <w:p>
      <w:pPr>
        <w:pStyle w:val="Dialogue"/>
      </w:pPr>
      <w:r>
        <w:t>真壁「お名前、芸名のほうがよかったですか」</w:t>
      </w:r>
    </w:p>
    <w:p>
      <w:pPr>
        <w:pStyle w:val="Action"/>
      </w:pPr>
      <w:r>
        <w:t>倉田が振り向く。</w:t>
      </w:r>
    </w:p>
    <w:p>
      <w:pPr>
        <w:pStyle w:val="Dialogue"/>
      </w:pPr>
      <w:r>
        <w:t>倉田「まだ、修了してない」</w:t>
      </w:r>
    </w:p>
    <w:p>
      <w:pPr>
        <w:pStyle w:val="Dialogue"/>
      </w:pPr>
      <w:r>
        <w:t>真壁「はい。そのように」</w:t>
      </w:r>
    </w:p>
    <w:p>
      <w:pPr>
        <w:pStyle w:val="Action"/>
      </w:pPr>
      <w:r>
        <w:t>真壁が紙の『修了前』を指す。</w:t>
      </w:r>
    </w:p>
    <w:p>
      <w:pPr>
        <w:pStyle w:val="Action"/>
      </w:pPr>
      <w:r>
        <w:t>倉田は紙を丸める。</w:t>
      </w:r>
    </w:p>
    <w:p>
      <w:pPr>
        <w:pStyle w:val="Dialogue"/>
      </w:pPr>
      <w:r>
        <w:t>真壁「動画、拝見いたしました」</w:t>
      </w:r>
    </w:p>
    <w:p>
      <w:pPr>
        <w:pStyle w:val="Dialogue"/>
      </w:pPr>
      <w:r>
        <w:t>倉田「勝手に使わないでください」</w:t>
      </w:r>
    </w:p>
    <w:p>
      <w:pPr>
        <w:pStyle w:val="Dialogue"/>
      </w:pPr>
      <w:r>
        <w:t>真壁「お客様がお出しになっていた映像で」</w:t>
      </w:r>
    </w:p>
    <w:p>
      <w:pPr>
        <w:pStyle w:val="Dialogue"/>
      </w:pPr>
      <w:r>
        <w:t>倉田「だから、俺には聞かなくていいってこと？」</w:t>
      </w:r>
    </w:p>
    <w:p>
      <w:pPr>
        <w:pStyle w:val="Action"/>
      </w:pPr>
      <w:r>
        <w:t>真壁が紙を取ろうとする。倉田は放さない。</w:t>
      </w:r>
    </w:p>
    <w:p>
      <w:pPr>
        <w:pStyle w:val="Dialogue"/>
      </w:pPr>
      <w:r>
        <w:t>真壁「いったん、お下げいたします」</w:t>
      </w:r>
    </w:p>
    <w:p>
      <w:pPr>
        <w:pStyle w:val="Dialogue"/>
      </w:pPr>
      <w:r>
        <w:t>倉田「もう下げてます」</w:t>
      </w:r>
    </w:p>
    <w:p>
      <w:pPr>
        <w:pStyle w:val="Action"/>
      </w:pPr>
      <w:r>
        <w:t>丸めた紙を、自分の上着へ押し込む。</w:t>
      </w:r>
    </w:p>
    <w:p>
      <w:pPr>
        <w:pStyle w:val="Dialogue"/>
      </w:pPr>
      <w:r>
        <w:t>真壁「お力が戻りましたら、ぜひ、ご相談を」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真壁「先ほど、おっしゃっていましたので」</w:t>
      </w:r>
    </w:p>
    <w:p>
      <w:pPr>
        <w:pStyle w:val="Dialogue"/>
      </w:pPr>
      <w:r>
        <w:t>倉田「誰が」</w:t>
      </w:r>
    </w:p>
    <w:p>
      <w:pPr>
        <w:pStyle w:val="Dialogue"/>
      </w:pPr>
      <w:r>
        <w:t>真壁「倉田様が。受付で」</w:t>
      </w:r>
    </w:p>
    <w:p>
      <w:pPr>
        <w:pStyle w:val="Action"/>
      </w:pPr>
      <w:r>
        <w:t>倉田は受付のミオを見る。</w:t>
      </w:r>
    </w:p>
    <w:p>
      <w:pPr>
        <w:pStyle w:val="Dialogue"/>
      </w:pPr>
      <w:r>
        <w:t>真壁「こちらまで、聞こえておりました」</w:t>
      </w:r>
    </w:p>
    <w:p>
      <w:pPr>
        <w:pStyle w:val="Action"/>
      </w:pPr>
      <w:r>
        <w:t>倉田は、丸めた紙を握る。</w:t>
      </w:r>
    </w:p>
    <w:p>
      <w:pPr>
        <w:pStyle w:val="Dialogue"/>
      </w:pPr>
      <w:r>
        <w:t>真壁「今晩のお席は、ございます」</w:t>
      </w:r>
    </w:p>
    <w:p>
      <w:pPr>
        <w:pStyle w:val="Action"/>
      </w:pPr>
      <w:r>
        <w:t>奥で、ミオが新しい受講生に記入箇所を説明している。</w:t>
      </w:r>
    </w:p>
    <w:p>
      <w:pPr>
        <w:pStyle w:val="Action"/>
      </w:pPr>
      <w:r>
        <w:t>倉田がそちらへ一歩出る。</w:t>
      </w:r>
    </w:p>
    <w:p>
      <w:pPr>
        <w:pStyle w:val="Dialogue"/>
      </w:pPr>
      <w:r>
        <w:t>真壁「再受講分は、頂戴いたしません」</w:t>
      </w:r>
    </w:p>
    <w:p>
      <w:pPr>
        <w:pStyle w:val="Action"/>
      </w:pPr>
      <w:r>
        <w:t>倉田の足が止まる。</w:t>
      </w:r>
    </w:p>
    <w:p>
      <w:pPr>
        <w:pStyle w:val="Heading1"/>
      </w:pPr>
      <w:r>
        <w:t>27　講座室の事務室　同夜</w:t>
      </w:r>
    </w:p>
    <w:p>
      <w:pPr>
        <w:pStyle w:val="Action"/>
      </w:pPr>
      <w:r>
        <w:t>倉田が、丸めた写真を机へ置く。</w:t>
      </w:r>
    </w:p>
    <w:p>
      <w:pPr>
        <w:pStyle w:val="Action"/>
      </w:pPr>
      <w:r>
        <w:t>真壁がその横へ、別の紙を出す。</w:t>
      </w:r>
    </w:p>
    <w:p>
      <w:pPr>
        <w:pStyle w:val="Action"/>
      </w:pPr>
      <w:r>
        <w:t>『休息指導 講師契約』。</w:t>
      </w:r>
    </w:p>
    <w:p>
      <w:pPr>
        <w:pStyle w:val="Dialogue"/>
      </w:pPr>
      <w:r>
        <w:t>倉田「話が違うでしょ。あの写真、下げに来たんですけど」</w:t>
      </w:r>
    </w:p>
    <w:p>
      <w:pPr>
        <w:pStyle w:val="Dialogue"/>
      </w:pPr>
      <w:r>
        <w:t>真壁「はい。お下げいたします。こちらは、別のお話で」</w:t>
      </w:r>
    </w:p>
    <w:p>
      <w:pPr>
        <w:pStyle w:val="Dialogue"/>
      </w:pPr>
      <w:r>
        <w:t>倉田「俺、まだ、できないですよ」</w:t>
      </w:r>
    </w:p>
    <w:p>
      <w:pPr>
        <w:pStyle w:val="Dialogue"/>
      </w:pPr>
      <w:r>
        <w:t>真壁「最初は、お話だけでも」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真壁「今のお話です。眠った翌日、何が変わったか」</w:t>
      </w:r>
    </w:p>
    <w:p>
      <w:pPr>
        <w:pStyle w:val="Action"/>
      </w:pPr>
      <w:r>
        <w:t>倉田が契約書を押し返す。真壁の手に当たる。</w:t>
      </w:r>
    </w:p>
    <w:p>
      <w:pPr>
        <w:pStyle w:val="Action"/>
      </w:pPr>
      <w:r>
        <w:t>真壁は動かさない。</w:t>
      </w:r>
    </w:p>
    <w:p>
      <w:pPr>
        <w:pStyle w:val="Dialogue"/>
      </w:pPr>
      <w:r>
        <w:t>真壁「土曜の映像をご覧になって、申し込まれた方もおります」</w:t>
      </w:r>
    </w:p>
    <w:p>
      <w:pPr>
        <w:pStyle w:val="Dialogue"/>
      </w:pPr>
      <w:r>
        <w:t>倉田「失敗した日は、撮ってないから」</w:t>
      </w:r>
    </w:p>
    <w:p>
      <w:pPr>
        <w:pStyle w:val="Dialogue"/>
      </w:pPr>
      <w:r>
        <w:t>真壁「ですから、直接お聞きになれれば」</w:t>
      </w:r>
    </w:p>
    <w:p>
      <w:pPr>
        <w:pStyle w:val="Action"/>
      </w:pPr>
      <w:r>
        <w:t>倉田は壁の『夜の時間を取り戻す』を見る。</w:t>
      </w:r>
    </w:p>
    <w:p>
      <w:pPr>
        <w:pStyle w:val="Dialogue"/>
      </w:pPr>
      <w:r>
        <w:t>倉田「ここで、寝かせてもいいんですか」</w:t>
      </w:r>
    </w:p>
    <w:p>
      <w:pPr>
        <w:pStyle w:val="Dialogue"/>
      </w:pPr>
      <w:r>
        <w:t>真壁「お休みになりたい時に、確実にお休みになれる。それでしたら、皆様、安心して起きていらっしゃいます」</w:t>
      </w:r>
    </w:p>
    <w:p>
      <w:pPr>
        <w:pStyle w:val="Dialogue"/>
      </w:pPr>
      <w:r>
        <w:t>倉田「寝たら、失敗なんじゃ」</w:t>
      </w:r>
    </w:p>
    <w:p>
      <w:pPr>
        <w:pStyle w:val="Dialogue"/>
      </w:pPr>
      <w:r>
        <w:t>真壁「倉田様のお時間は、休息の時間ですので」</w:t>
      </w:r>
    </w:p>
    <w:p>
      <w:pPr>
        <w:pStyle w:val="Action"/>
      </w:pPr>
      <w:r>
        <w:t>倉田が紙を、自分のほうへ戻す。</w:t>
      </w:r>
    </w:p>
    <w:p>
      <w:pPr>
        <w:pStyle w:val="Action"/>
      </w:pPr>
      <w:r>
        <w:t>名前を書く欄。月額二十五万円。</w:t>
      </w:r>
    </w:p>
    <w:p>
      <w:pPr>
        <w:pStyle w:val="Dialogue"/>
      </w:pPr>
      <w:r>
        <w:t>倉田「毎月？」</w:t>
      </w:r>
    </w:p>
    <w:p>
      <w:pPr>
        <w:pStyle w:val="Dialogue"/>
      </w:pPr>
      <w:r>
        <w:t>真壁「四回の夜間実践会と、会員様からのお問い合わせへの対応を」</w:t>
      </w:r>
    </w:p>
    <w:p>
      <w:pPr>
        <w:pStyle w:val="Dialogue"/>
      </w:pPr>
      <w:r>
        <w:t>倉田「問い合わせって、電話ですか」</w:t>
      </w:r>
    </w:p>
    <w:p>
      <w:pPr>
        <w:pStyle w:val="Dialogue"/>
      </w:pPr>
      <w:r>
        <w:t>真壁「電話と、メッセージ。お出来になる範囲で」</w:t>
      </w:r>
    </w:p>
    <w:p>
      <w:pPr>
        <w:pStyle w:val="Action"/>
      </w:pPr>
      <w:r>
        <w:t>倉田は机の電話を見る。</w:t>
      </w:r>
    </w:p>
    <w:p>
      <w:pPr>
        <w:pStyle w:val="Dialogue"/>
      </w:pPr>
      <w:r>
        <w:t>真壁「バーのお仕事は、そのままで」</w:t>
      </w:r>
    </w:p>
    <w:p>
      <w:pPr>
        <w:pStyle w:val="Dialogue"/>
      </w:pPr>
      <w:r>
        <w:t>倉田「ミオも、ここにいるんですよね」</w:t>
      </w:r>
    </w:p>
    <w:p>
      <w:pPr>
        <w:pStyle w:val="Dialogue"/>
      </w:pPr>
      <w:r>
        <w:t>真壁「お辞めになるそうです」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真壁「後の時間を、お願いできれば」</w:t>
      </w:r>
    </w:p>
    <w:p>
      <w:pPr>
        <w:pStyle w:val="Action"/>
      </w:pPr>
      <w:r>
        <w:t>倉田は戸口を見る。給湯スペースで、水が流れている。</w:t>
      </w:r>
    </w:p>
    <w:p>
      <w:pPr>
        <w:pStyle w:val="Dialogue"/>
      </w:pPr>
      <w:r>
        <w:t>倉田「引き留めたんですか」</w:t>
      </w:r>
    </w:p>
    <w:p>
      <w:pPr>
        <w:pStyle w:val="Dialogue"/>
      </w:pPr>
      <w:r>
        <w:t>真壁「はい。お断りになりました」</w:t>
      </w:r>
    </w:p>
    <w:p>
      <w:pPr>
        <w:pStyle w:val="Action"/>
      </w:pPr>
      <w:r>
        <w:t>真壁がペンを紙の上へ置く。</w:t>
      </w:r>
    </w:p>
    <w:p>
      <w:pPr>
        <w:pStyle w:val="Dialogue"/>
      </w:pPr>
      <w:r>
        <w:t>真壁「ご一緒にお仕事ができるのでしたら、お考えが変わるかもしれません」</w:t>
      </w:r>
    </w:p>
    <w:p>
      <w:pPr>
        <w:pStyle w:val="Action"/>
      </w:pPr>
      <w:r>
        <w:t>水の音が止まる。</w:t>
      </w:r>
    </w:p>
    <w:p>
      <w:pPr>
        <w:pStyle w:val="Action"/>
      </w:pPr>
      <w:r>
        <w:t>倉田がペンを取る。キャップを外す。</w:t>
      </w:r>
    </w:p>
    <w:p>
      <w:pPr>
        <w:pStyle w:val="Dialogue"/>
      </w:pPr>
      <w:r>
        <w:t>倉田「ここで眠れた人は、もう来なくていいんですよね」</w:t>
      </w:r>
    </w:p>
    <w:p>
      <w:pPr>
        <w:pStyle w:val="Dialogue"/>
      </w:pPr>
      <w:r>
        <w:t>真壁「ええ。ご本人がお望みでしたら」</w:t>
      </w:r>
    </w:p>
    <w:p>
      <w:pPr>
        <w:pStyle w:val="Dialogue"/>
      </w:pPr>
      <w:r>
        <w:t>倉田「阿部さんも」</w:t>
      </w:r>
    </w:p>
    <w:p>
      <w:pPr>
        <w:pStyle w:val="Dialogue"/>
      </w:pPr>
      <w:r>
        <w:t>真壁「もちろん」</w:t>
      </w:r>
    </w:p>
    <w:p>
      <w:pPr>
        <w:pStyle w:val="Action"/>
      </w:pPr>
      <w:r>
        <w:t>倉田が署名する。最後の字で、ペン先が紙を突く。</w:t>
      </w:r>
    </w:p>
    <w:p>
      <w:pPr>
        <w:pStyle w:val="Action"/>
      </w:pPr>
      <w:r>
        <w:t>真壁が一枚を抜き、倉田へ返す。</w:t>
      </w:r>
    </w:p>
    <w:p>
      <w:pPr>
        <w:pStyle w:val="Dialogue"/>
      </w:pPr>
      <w:r>
        <w:t>真壁「控えです」</w:t>
      </w:r>
    </w:p>
    <w:p>
      <w:pPr>
        <w:pStyle w:val="Action"/>
      </w:pPr>
      <w:r>
        <w:t>倉田は折って、鞄へ入れる。</w:t>
      </w:r>
    </w:p>
    <w:p>
      <w:pPr>
        <w:pStyle w:val="Action"/>
      </w:pPr>
      <w:r>
        <w:t>机に、丸まったままの写真。</w:t>
      </w:r>
    </w:p>
    <w:p>
      <w:pPr>
        <w:pStyle w:val="Action"/>
      </w:pPr>
      <w:r>
        <w:t>倉田が広げる。</w:t>
      </w:r>
    </w:p>
    <w:p>
      <w:pPr>
        <w:pStyle w:val="Action"/>
      </w:pPr>
      <w:r>
        <w:t>客の寝顔に入った折り目を、指の腹で伸ばす。</w:t>
      </w:r>
    </w:p>
    <w:p>
      <w:pPr>
        <w:pStyle w:val="Dialogue"/>
      </w:pPr>
      <w:r>
        <w:t>倉田「名前、こっちにしてください」</w:t>
      </w:r>
    </w:p>
    <w:p>
      <w:pPr>
        <w:pStyle w:val="Action"/>
      </w:pPr>
      <w:r>
        <w:t>『倉田様』の横へ、ドクター・スリープ倉田、と書く。</w:t>
      </w:r>
    </w:p>
    <w:p>
      <w:pPr>
        <w:pStyle w:val="Dialogue"/>
      </w:pPr>
      <w:r>
        <w:t>真壁「こちら、掲示してもよろしいですか」</w:t>
      </w:r>
    </w:p>
    <w:p>
      <w:pPr>
        <w:pStyle w:val="Dialogue"/>
      </w:pPr>
      <w:r>
        <w:t>倉田「その名前なら」</w:t>
      </w:r>
    </w:p>
    <w:p>
      <w:pPr>
        <w:pStyle w:val="Action"/>
      </w:pPr>
      <w:r>
        <w:t>真壁が写真を取る。</w:t>
      </w:r>
    </w:p>
    <w:p>
      <w:pPr>
        <w:pStyle w:val="Dialogue"/>
      </w:pPr>
      <w:r>
        <w:t>倉田「戻しますから。金曜までに」</w:t>
      </w:r>
    </w:p>
    <w:p>
      <w:pPr>
        <w:pStyle w:val="Action"/>
      </w:pPr>
      <w:r>
        <w:t>倉田がペンを机へ戻す。キャップは持ったまま。</w:t>
      </w:r>
    </w:p>
    <w:p>
      <w:pPr>
        <w:pStyle w:val="Action"/>
      </w:pPr>
      <w:r>
        <w:t>真壁が手を出す。</w:t>
      </w:r>
    </w:p>
    <w:p>
      <w:pPr>
        <w:pStyle w:val="Action"/>
      </w:pPr>
      <w:r>
        <w:t>倉田は、それも渡す。</w:t>
      </w:r>
    </w:p>
    <w:p>
      <w:pPr>
        <w:pStyle w:val="Heading1"/>
      </w:pPr>
      <w:r>
        <w:t>28　給湯スペース〜一階のうどん店　同夜</w:t>
      </w:r>
    </w:p>
    <w:p>
      <w:pPr>
        <w:pStyle w:val="Action"/>
      </w:pPr>
      <w:r>
        <w:t>ミオがスマホを耳に当て、マグカップを洗っている。</w:t>
      </w:r>
    </w:p>
    <w:p>
      <w:pPr>
        <w:pStyle w:val="Dialogue"/>
      </w:pPr>
      <w:r>
        <w:t>ミオ「火曜なら、行けます。はい、午前中で」</w:t>
      </w:r>
    </w:p>
    <w:p>
      <w:pPr>
        <w:pStyle w:val="Action"/>
      </w:pPr>
      <w:r>
        <w:t>水を止める。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倉田が戸口で待っている。</w:t>
      </w:r>
    </w:p>
    <w:p>
      <w:pPr>
        <w:pStyle w:val="Dialogue"/>
      </w:pPr>
      <w:r>
        <w:t>ミオ「はい。ありがとうございます」</w:t>
      </w:r>
    </w:p>
    <w:p>
      <w:pPr>
        <w:pStyle w:val="Action"/>
      </w:pPr>
      <w:r>
        <w:t>電話を切り、カップを布の袋へ入れる。</w:t>
      </w:r>
    </w:p>
    <w:p>
      <w:pPr>
        <w:pStyle w:val="Action"/>
      </w:pPr>
      <w:r>
        <w:t>倉田が入る。</w:t>
      </w:r>
    </w:p>
    <w:p>
      <w:pPr>
        <w:pStyle w:val="Action"/>
      </w:pPr>
      <w:r>
        <w:t>ミオはカップを机に戻す。</w:t>
      </w:r>
    </w:p>
    <w:p>
      <w:pPr>
        <w:pStyle w:val="Dialogue"/>
      </w:pPr>
      <w:r>
        <w:t>その下に「紹介謝礼」の明細。幾つかの名前に線を引いてある。</w:t>
      </w:r>
    </w:p>
    <w:p>
      <w:pPr>
        <w:pStyle w:val="Action"/>
      </w:pPr>
      <w:r>
        <w:t>「阿部」「倉田」の文字。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ミオ「来週、研修行くとこ」</w:t>
      </w:r>
    </w:p>
    <w:p>
      <w:pPr>
        <w:pStyle w:val="Dialogue"/>
      </w:pPr>
      <w:r>
        <w:t>倉田「何の」</w:t>
      </w:r>
    </w:p>
    <w:p>
      <w:pPr>
        <w:pStyle w:val="Dialogue"/>
      </w:pPr>
      <w:r>
        <w:t>ミオ「クリーニングの受付。友達に、空くよって教えてもらって」</w:t>
      </w:r>
    </w:p>
    <w:p>
      <w:pPr>
        <w:pStyle w:val="Dialogue"/>
      </w:pPr>
      <w:r>
        <w:t>倉田「夜？」</w:t>
      </w:r>
    </w:p>
    <w:p>
      <w:pPr>
        <w:pStyle w:val="Dialogue"/>
      </w:pPr>
      <w:r>
        <w:t>ミオ「朝から」</w:t>
      </w:r>
    </w:p>
    <w:p>
      <w:pPr>
        <w:pStyle w:val="Dialogue"/>
      </w:pPr>
      <w:r>
        <w:t>倉田「起きられる？」</w:t>
      </w:r>
    </w:p>
    <w:p>
      <w:pPr>
        <w:pStyle w:val="Action"/>
      </w:pPr>
      <w:r>
        <w:t>ミオは濡れた手を拭く。</w:t>
      </w:r>
    </w:p>
    <w:p>
      <w:pPr>
        <w:pStyle w:val="Dialogue"/>
      </w:pPr>
      <w:r>
        <w:t>倉田「もうちょっとだから」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倉田「また、できるようになる」</w:t>
      </w:r>
    </w:p>
    <w:p>
      <w:pPr>
        <w:pStyle w:val="Dialogue"/>
      </w:pPr>
      <w:r>
        <w:t>ミオ「寝てないの？」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ミオが彼の顔を見つめる。</w:t>
      </w:r>
    </w:p>
    <w:p>
      <w:pPr>
        <w:pStyle w:val="Dialogue"/>
      </w:pPr>
      <w:r>
        <w:t>倉田「前より、分かる。音とか。人が息するところとか」</w:t>
      </w:r>
    </w:p>
    <w:p>
      <w:pPr>
        <w:pStyle w:val="Action"/>
      </w:pPr>
      <w:r>
        <w:t>隣でポットの蓋が鳴る。</w:t>
      </w:r>
    </w:p>
    <w:p>
      <w:pPr>
        <w:pStyle w:val="Action"/>
      </w:pPr>
      <w:r>
        <w:t>倉田が大きく振り向く。</w:t>
      </w:r>
    </w:p>
    <w:p>
      <w:pPr>
        <w:pStyle w:val="Action"/>
      </w:pPr>
      <w:r>
        <w:t>ミオは蓋を閉め直す。</w:t>
      </w:r>
    </w:p>
    <w:p>
      <w:pPr>
        <w:pStyle w:val="Dialogue"/>
      </w:pPr>
      <w:r>
        <w:t>ミオ「うどん、食べに行かない？」</w:t>
      </w:r>
    </w:p>
    <w:p>
      <w:pPr>
        <w:pStyle w:val="Dialogue"/>
      </w:pPr>
      <w:r>
        <w:t>倉田「今、無理」</w:t>
      </w:r>
    </w:p>
    <w:p>
      <w:pPr>
        <w:pStyle w:val="Dialogue"/>
      </w:pPr>
      <w:r>
        <w:t>ミオ「わたし、お昼から何も食べてない」</w:t>
      </w:r>
    </w:p>
    <w:p>
      <w:pPr>
        <w:pStyle w:val="Dialogue"/>
      </w:pPr>
      <w:r>
        <w:t>倉田「座ったら、寝るかもしれない」</w:t>
      </w:r>
    </w:p>
    <w:p>
      <w:pPr>
        <w:pStyle w:val="Action"/>
      </w:pPr>
      <w:r>
        <w:t>ミオは壁の時計を見る。</w:t>
      </w:r>
    </w:p>
    <w:p>
      <w:pPr>
        <w:pStyle w:val="Action"/>
      </w:pPr>
      <w:r>
        <w:t>カップを袋に戻す。</w:t>
      </w:r>
    </w:p>
    <w:p>
      <w:pPr>
        <w:pStyle w:val="Dialogue"/>
      </w:pPr>
      <w:r>
        <w:t>倉田「ミオのこと、寝かせられるから。今度は」</w:t>
      </w:r>
    </w:p>
    <w:p>
      <w:pPr>
        <w:pStyle w:val="Action"/>
      </w:pPr>
      <w:r>
        <w:t>ミオが袋を結ぼうとする。カップの持ち手が引っかかる。</w:t>
      </w:r>
    </w:p>
    <w:p>
      <w:pPr>
        <w:pStyle w:val="Action"/>
      </w:pPr>
      <w:r>
        <w:t>倉田は、その手を見ていない。</w:t>
      </w:r>
    </w:p>
    <w:p>
      <w:pPr>
        <w:pStyle w:val="Dialogue"/>
      </w:pPr>
      <w:r>
        <w:t>倉田「もう、あの人に頼まなくていい」</w:t>
      </w:r>
    </w:p>
    <w:p>
      <w:pPr>
        <w:pStyle w:val="Dialogue"/>
      </w:pPr>
      <w:r>
        <w:t>ミオ「それ、火曜までに？」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倉田「できるよ」</w:t>
      </w:r>
    </w:p>
    <w:p>
      <w:pPr>
        <w:pStyle w:val="Action"/>
      </w:pPr>
      <w:r>
        <w:t>ミオは袋の口をゆるめる。</w:t>
      </w:r>
    </w:p>
    <w:p>
      <w:pPr>
        <w:pStyle w:val="Dialogue"/>
      </w:pPr>
      <w:r>
        <w:t>ミオ「わたし、金曜で辞める」</w:t>
      </w:r>
    </w:p>
    <w:p>
      <w:pPr>
        <w:pStyle w:val="Dialogue"/>
      </w:pPr>
      <w:r>
        <w:t>倉田「聞いた」</w:t>
      </w:r>
    </w:p>
    <w:p>
      <w:pPr>
        <w:pStyle w:val="Dialogue"/>
      </w:pPr>
      <w:r>
        <w:t>ミオ「先生から？」</w:t>
      </w:r>
    </w:p>
    <w:p>
      <w:pPr>
        <w:pStyle w:val="Dialogue"/>
      </w:pPr>
      <w:r>
        <w:t>倉田「俺、ここでやることになった」</w:t>
      </w:r>
    </w:p>
    <w:p>
      <w:pPr>
        <w:pStyle w:val="Action"/>
      </w:pPr>
      <w:r>
        <w:t>ミオの手が、袋の口で止まる。</w:t>
      </w:r>
    </w:p>
    <w:p>
      <w:pPr>
        <w:pStyle w:val="Dialogue"/>
      </w:pPr>
      <w:r>
        <w:t>倉田「一緒に。前みたいに」</w:t>
      </w:r>
    </w:p>
    <w:p>
      <w:pPr>
        <w:pStyle w:val="Dialogue"/>
      </w:pPr>
      <w:r>
        <w:t>ミオ「金曜で辞めるよ」</w:t>
      </w:r>
    </w:p>
    <w:p>
      <w:pPr>
        <w:pStyle w:val="Action"/>
      </w:pPr>
      <w:r>
        <w:t>倉田は袋の口を見ている。</w:t>
      </w:r>
    </w:p>
    <w:p>
      <w:pPr>
        <w:pStyle w:val="Action"/>
      </w:pPr>
      <w:r>
        <w:t>ミオは結ぶのをやめ、持ち手を握る。</w:t>
      </w:r>
    </w:p>
    <w:p>
      <w:pPr>
        <w:pStyle w:val="Dialogue"/>
      </w:pPr>
      <w:r>
        <w:t>倉田「俺がやっても？」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講座室から、真壁に呼ばれる。</w:t>
      </w:r>
    </w:p>
    <w:p>
      <w:pPr>
        <w:pStyle w:val="Dialogue"/>
      </w:pPr>
      <w:r>
        <w:t>倉田「金曜は、見てて」</w:t>
      </w:r>
    </w:p>
    <w:p>
      <w:pPr>
        <w:pStyle w:val="Action"/>
      </w:pPr>
      <w:r>
        <w:t>倉田が出ていく。</w:t>
      </w:r>
    </w:p>
    <w:p>
      <w:pPr>
        <w:pStyle w:val="Action"/>
      </w:pPr>
      <w:r>
        <w:t>ミオはカップを少し横へ向ける。今度は袋が結べる。</w:t>
      </w:r>
    </w:p>
    <w:p>
      <w:pPr>
        <w:pStyle w:val="Action"/>
      </w:pPr>
      <w:r>
        <w:t>鞄を肩に掛ける。</w:t>
      </w:r>
    </w:p>
    <w:p>
      <w:pPr>
        <w:pStyle w:val="Transition"/>
      </w:pPr>
      <w:r>
        <w:t>＊</w:t>
      </w:r>
    </w:p>
    <w:p>
      <w:pPr>
        <w:pStyle w:val="Action"/>
      </w:pPr>
      <w:r>
        <w:t>一階のうどん店。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見る。伏せる。</w:t>
      </w:r>
    </w:p>
    <w:p>
      <w:pPr>
        <w:pStyle w:val="Action"/>
      </w:pPr>
      <w:r>
        <w:t>長い一本をすすりきり、丼へ顔を戻す。</w:t>
      </w:r>
    </w:p>
    <w:p>
      <w:pPr>
        <w:pStyle w:val="Heading1"/>
      </w:pPr>
      <w:r>
        <w:t>29　イベントバー 開店前　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Heading1"/>
      </w:pPr>
      <w:r>
        <w:t>30　同　夕方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原田「一人ずつ、五分以内。立たせない。そういうの、決められる？」</w:t>
      </w:r>
    </w:p>
    <w:p>
      <w:pPr>
        <w:pStyle w:val="Dialogue"/>
      </w:pPr>
      <w:r>
        <w:t>倉田「やってみないと」</w:t>
      </w:r>
    </w:p>
    <w:p>
      <w:pPr>
        <w:pStyle w:val="Dialogue"/>
      </w:pPr>
      <w:r>
        <w:t>原田「じゃ、決まってから」</w:t>
      </w:r>
    </w:p>
    <w:p>
      <w:pPr>
        <w:pStyle w:val="Action"/>
      </w:pPr>
      <w:r>
        <w:t>倉田が店の隅を見る。</w:t>
      </w:r>
    </w:p>
    <w:p>
      <w:pPr>
        <w:pStyle w:val="Dialogue"/>
      </w:pPr>
      <w:r>
        <w:t>倉田「ここ、少し借りていいですか」</w:t>
      </w:r>
    </w:p>
    <w:p>
      <w:pPr>
        <w:pStyle w:val="Dialogue"/>
      </w:pPr>
      <w:r>
        <w:t>原田「七時には開けるよ」</w:t>
      </w:r>
    </w:p>
    <w:p>
      <w:pPr>
        <w:pStyle w:val="Action"/>
      </w:pPr>
      <w:r>
        <w:t>スマホが震える。</w:t>
      </w:r>
    </w:p>
    <w:p>
      <w:pPr>
        <w:pStyle w:val="Action"/>
      </w:pPr>
      <w:r>
        <w:t>真壁から、掲示物の画像。</w:t>
      </w:r>
    </w:p>
    <w:p>
      <w:pPr>
        <w:pStyle w:val="Action"/>
      </w:pPr>
      <w:r>
        <w:t>『金曜 夜間実践会　休息指導　ドクター・スリープ倉田』。</w:t>
      </w:r>
    </w:p>
    <w:p>
      <w:pPr>
        <w:pStyle w:val="Action"/>
      </w:pPr>
      <w:r>
        <w:t>客の眠った写真の下に、日時と申込先。</w:t>
      </w:r>
    </w:p>
    <w:p>
      <w:pPr>
        <w:pStyle w:val="Action"/>
      </w:pPr>
      <w:r>
        <w:t>『こちらでよろしゅうございますか』。</w:t>
      </w:r>
    </w:p>
    <w:p>
      <w:pPr>
        <w:pStyle w:val="Action"/>
      </w:pPr>
      <w:r>
        <w:t>倉田は画像を開く。</w:t>
      </w:r>
    </w:p>
    <w:p>
      <w:pPr>
        <w:pStyle w:val="Action"/>
      </w:pPr>
      <w:r>
        <w:t>自分の顔を大きくする。</w:t>
      </w:r>
    </w:p>
    <w:p>
      <w:pPr>
        <w:pStyle w:val="Action"/>
      </w:pPr>
      <w:r>
        <w:t>『お願いします』と返す。</w:t>
      </w:r>
    </w:p>
    <w:p>
      <w:pPr>
        <w:pStyle w:val="Action"/>
      </w:pPr>
      <w:r>
        <w:t>原田が棚へグラスを戻す。</w:t>
      </w:r>
    </w:p>
    <w:p>
      <w:pPr>
        <w:pStyle w:val="Action"/>
      </w:pPr>
      <w:r>
        <w:t>倉田はスマホを伏せる。</w:t>
      </w:r>
    </w:p>
    <w:p>
      <w:pPr>
        <w:pStyle w:val="Heading1"/>
      </w:pPr>
      <w:r>
        <w:t>31　講座室　金曜 深夜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椅子が二重の輪になっている。足元に上着、スマホの充電器、コンビニの袋。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その上に、倉田が確認した講師紹介の紙。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倉田「まだ、いたんですか」</w:t>
      </w:r>
    </w:p>
    <w:p>
      <w:pPr>
        <w:pStyle w:val="Dialogue"/>
      </w:pPr>
      <w:r>
        <w:t>アベさん「今日で、五回終わりなんです」</w:t>
      </w:r>
    </w:p>
    <w:p>
      <w:pPr>
        <w:pStyle w:val="Dialogue"/>
      </w:pPr>
      <w:r>
        <w:t>倉田「まだ、眠れないですか」</w:t>
      </w:r>
    </w:p>
    <w:p>
      <w:pPr>
        <w:pStyle w:val="Dialogue"/>
      </w:pPr>
      <w:r>
        <w:t>アベさん「家だとね。ここだと、誰か起きてるから」</w:t>
      </w:r>
    </w:p>
    <w:p>
      <w:pPr>
        <w:pStyle w:val="Dialogue"/>
      </w:pPr>
      <w:r>
        <w:t>倉田「ここ、眠るための」</w:t>
      </w:r>
    </w:p>
    <w:p>
      <w:pPr>
        <w:pStyle w:val="Dialogue"/>
      </w:pPr>
      <w:r>
        <w:t>アベさん「分かってるんですよ。だから、今日で終わり」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アベさん「まだ。坂口さんと、連絡先、交換したくて」</w:t>
      </w:r>
    </w:p>
    <w:p>
      <w:pPr>
        <w:pStyle w:val="Action"/>
      </w:pPr>
      <w:r>
        <w:t>少し離れた席を見る。</w:t>
      </w:r>
    </w:p>
    <w:p>
      <w:pPr>
        <w:pStyle w:val="Action"/>
      </w:pPr>
      <w:r>
        <w:t>坂口は膝の紙に何か書いている。</w:t>
      </w:r>
    </w:p>
    <w:p>
      <w:pPr>
        <w:pStyle w:val="Dialogue"/>
      </w:pPr>
      <w:r>
        <w:t>倉田「聞けばいいじゃないですか」</w:t>
      </w:r>
    </w:p>
    <w:p>
      <w:pPr>
        <w:pStyle w:val="Dialogue"/>
      </w:pPr>
      <w:r>
        <w:t>アベさん「ずっと、ああなんだもん」</w:t>
      </w:r>
    </w:p>
    <w:p>
      <w:pPr>
        <w:pStyle w:val="Action"/>
      </w:pPr>
      <w:r>
        <w:t>スマホをバッグへ戻す。</w:t>
      </w:r>
    </w:p>
    <w:p>
      <w:pPr>
        <w:pStyle w:val="Action"/>
      </w:pPr>
      <w:r>
        <w:t>代わりに、自宅の鍵を出す。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アベさん「五時半。姉が仕事行くから」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白い扉の向こうで、ミオの声。</w:t>
      </w:r>
    </w:p>
    <w:p>
      <w:pPr>
        <w:pStyle w:val="Heading1"/>
      </w:pPr>
      <w:r>
        <w:t>32　事務室　同夜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真壁は、パソコンの画面を見たまま。</w:t>
      </w:r>
    </w:p>
    <w:p>
      <w:pPr>
        <w:pStyle w:val="Dialogue"/>
      </w:pPr>
      <w:r>
        <w:t>ミオ「勤務表、確認しました？」</w:t>
      </w:r>
    </w:p>
    <w:p>
      <w:pPr>
        <w:pStyle w:val="Dialogue"/>
      </w:pPr>
      <w:r>
        <w:t>真壁「はい。そのお時間で」</w:t>
      </w:r>
    </w:p>
    <w:p>
      <w:pPr>
        <w:pStyle w:val="Action"/>
      </w:pPr>
      <w:r>
        <w:t>ミオが紙を受け取る。鞄へ入れる。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ミオ「研修、あるので」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真壁が引き出しを開ける。</w:t>
      </w:r>
    </w:p>
    <w:p>
      <w:pPr>
        <w:pStyle w:val="Action"/>
      </w:pPr>
      <w:r>
        <w:t>紹介謝礼の明細と現金。ミオが置いた二つの封筒へ、分けて入れる。</w:t>
      </w:r>
    </w:p>
    <w:p>
      <w:pPr>
        <w:pStyle w:val="Dialogue"/>
      </w:pPr>
      <w:r>
        <w:t>ミオ「三千円ずつで、お願いします」</w:t>
      </w:r>
    </w:p>
    <w:p>
      <w:pPr>
        <w:pStyle w:val="Dialogue"/>
      </w:pPr>
      <w:r>
        <w:t>真壁「ご本人は、返してほしいと」</w:t>
      </w:r>
    </w:p>
    <w:p>
      <w:pPr>
        <w:pStyle w:val="Dialogue"/>
      </w:pPr>
      <w:r>
        <w:t>ミオ「まだ、聞いてません」</w:t>
      </w:r>
    </w:p>
    <w:p>
      <w:pPr>
        <w:pStyle w:val="Action"/>
      </w:pPr>
      <w:r>
        <w:t>真壁が入れる。</w:t>
      </w:r>
    </w:p>
    <w:p>
      <w:pPr>
        <w:pStyle w:val="Action"/>
      </w:pPr>
      <w:r>
        <w:t>ミオは封筒を取る。</w:t>
      </w:r>
    </w:p>
    <w:p>
      <w:pPr>
        <w:pStyle w:val="Dialogue"/>
      </w:pPr>
      <w:r>
        <w:t>真壁「今夜だけ、お待ちいただけませんか。倉田様と、お話がございます」</w:t>
      </w:r>
    </w:p>
    <w:p>
      <w:pPr>
        <w:pStyle w:val="Dialogue"/>
      </w:pPr>
      <w:r>
        <w:t>ミオ「修のことは、修に言って」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倉田「もう、大丈夫だから」</w:t>
      </w:r>
    </w:p>
    <w:p>
      <w:pPr>
        <w:pStyle w:val="Action"/>
      </w:pPr>
      <w:r>
        <w:t>ミオは何も言わない。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真壁は彼の署名のある契約書を、ファイルへ入れる。</w:t>
      </w:r>
    </w:p>
    <w:p>
      <w:pPr>
        <w:pStyle w:val="Dialogue"/>
      </w:pPr>
      <w:r>
        <w:t>倉田「戻りました。力」</w:t>
      </w:r>
    </w:p>
    <w:p>
      <w:pPr>
        <w:pStyle w:val="Dialogue"/>
      </w:pPr>
      <w:r>
        <w:t>真壁「何よりでございます」</w:t>
      </w:r>
    </w:p>
    <w:p>
      <w:pPr>
        <w:pStyle w:val="Dialogue"/>
      </w:pPr>
      <w:r>
        <w:t>倉田「俺からも、ミオには言いました」</w:t>
      </w:r>
    </w:p>
    <w:p>
      <w:pPr>
        <w:pStyle w:val="Action"/>
      </w:pPr>
      <w:r>
        <w:t>真壁がファイルを閉じる。</w:t>
      </w:r>
    </w:p>
    <w:p>
      <w:pPr>
        <w:pStyle w:val="Dialogue"/>
      </w:pPr>
      <w:r>
        <w:t>倉田「一緒にって」</w:t>
      </w:r>
    </w:p>
    <w:p>
      <w:pPr>
        <w:pStyle w:val="Dialogue"/>
      </w:pPr>
      <w:r>
        <w:t>真壁「お辞めになるお手続きは、済みました」</w:t>
      </w:r>
    </w:p>
    <w:p>
      <w:pPr>
        <w:pStyle w:val="Action"/>
      </w:pPr>
      <w:r>
        <w:t>倉田はミオが返した鍵を見る。</w:t>
      </w:r>
    </w:p>
    <w:p>
      <w:pPr>
        <w:pStyle w:val="Dialogue"/>
      </w:pPr>
      <w:r>
        <w:t>真壁「少し、お休みになりますか。本日のご挨拶まで」</w:t>
      </w:r>
    </w:p>
    <w:p>
      <w:pPr>
        <w:pStyle w:val="Dialogue"/>
      </w:pPr>
      <w:r>
        <w:t>倉田「寝たら、なくなる」</w:t>
      </w:r>
    </w:p>
    <w:p>
      <w:pPr>
        <w:pStyle w:val="Dialogue"/>
      </w:pPr>
      <w:r>
        <w:t>真壁「そう、お考えなのですね」</w:t>
      </w:r>
    </w:p>
    <w:p>
      <w:pPr>
        <w:pStyle w:val="Dialogue"/>
      </w:pPr>
      <w:r>
        <w:t>倉田「なくなったんです」</w:t>
      </w:r>
    </w:p>
    <w:p>
      <w:pPr>
        <w:pStyle w:val="Dialogue"/>
      </w:pPr>
      <w:r>
        <w:t>真壁「一度、お休みになってから、拝見してもよろしゅうございますか」</w:t>
      </w:r>
    </w:p>
    <w:p>
      <w:pPr>
        <w:pStyle w:val="Action"/>
      </w:pPr>
      <w:r>
        <w:t>倉田は真壁を見る。</w:t>
      </w:r>
    </w:p>
    <w:p>
      <w:pPr>
        <w:pStyle w:val="Dialogue"/>
      </w:pPr>
      <w:r>
        <w:t>真壁「こちらで。ベッドもございます」</w:t>
      </w:r>
    </w:p>
    <w:p>
      <w:pPr>
        <w:pStyle w:val="Dialogue"/>
      </w:pPr>
      <w:r>
        <w:t>倉田「先生が、寝ればいい」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倉田「じゃあ、試しますか」</w:t>
      </w:r>
    </w:p>
    <w:p>
      <w:pPr>
        <w:pStyle w:val="Action"/>
      </w:pPr>
      <w:r>
        <w:t>真壁が立つ。</w:t>
      </w:r>
    </w:p>
    <w:p>
      <w:pPr>
        <w:pStyle w:val="Action"/>
      </w:pPr>
      <w:r>
        <w:t>倉田は扉の前から動かない。</w:t>
      </w:r>
    </w:p>
    <w:p>
      <w:pPr>
        <w:pStyle w:val="Action"/>
      </w:pPr>
      <w:r>
        <w:t>二人は狭い隙間で、すれ違う。</w:t>
      </w:r>
    </w:p>
    <w:p>
      <w:pPr>
        <w:pStyle w:val="Action"/>
      </w:pPr>
      <w:r>
        <w:t>真壁が講座室へ出る。</w:t>
      </w:r>
    </w:p>
    <w:p>
      <w:pPr>
        <w:pStyle w:val="Action"/>
      </w:pPr>
      <w:r>
        <w:t>倉田は鞄から、自分の控えを出す。</w:t>
      </w:r>
    </w:p>
    <w:p>
      <w:pPr>
        <w:pStyle w:val="Action"/>
      </w:pPr>
      <w:r>
        <w:t>開く。折り目を伸ばさず、机へ置く。</w:t>
      </w:r>
    </w:p>
    <w:p>
      <w:pPr>
        <w:pStyle w:val="Heading1"/>
      </w:pPr>
      <w:r>
        <w:t>33　講座室　同夜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真壁「今晩は、倉田様に、短いお話をお願いいたします」</w:t>
      </w:r>
    </w:p>
    <w:p>
      <w:pPr>
        <w:pStyle w:val="Action"/>
      </w:pPr>
      <w:r>
        <w:t>倉田が事務室から出る。</w:t>
      </w:r>
    </w:p>
    <w:p>
      <w:pPr>
        <w:pStyle w:val="Action"/>
      </w:pPr>
      <w:r>
        <w:t>ミオは給湯スペースの戸口。鞄を肩に掛けている。</w:t>
      </w:r>
    </w:p>
    <w:p>
      <w:pPr>
        <w:pStyle w:val="Dialogue"/>
      </w:pPr>
      <w:r>
        <w:t>真壁「新しい講師の、倉田先生でございます」</w:t>
      </w:r>
    </w:p>
    <w:p>
      <w:pPr>
        <w:pStyle w:val="Action"/>
      </w:pPr>
      <w:r>
        <w:t>拍手が、ぱらぱらと起こる。</w:t>
      </w:r>
    </w:p>
    <w:p>
      <w:pPr>
        <w:pStyle w:val="Action"/>
      </w:pPr>
      <w:r>
        <w:t>ミオが倉田を見る。</w:t>
      </w:r>
    </w:p>
    <w:p>
      <w:pPr>
        <w:pStyle w:val="Action"/>
      </w:pPr>
      <w:r>
        <w:t>倉田はミオに向かって、小さくうなずく。</w:t>
      </w:r>
    </w:p>
    <w:p>
      <w:pPr>
        <w:pStyle w:val="Dialogue"/>
      </w:pPr>
      <w:r>
        <w:t>ミオ「わたしは、今日までだから」</w:t>
      </w:r>
    </w:p>
    <w:p>
      <w:pPr>
        <w:pStyle w:val="Dialogue"/>
      </w:pPr>
      <w:r>
        <w:t>倉田「分かってる」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倉田「分かってるよ」</w:t>
      </w:r>
    </w:p>
    <w:p>
      <w:pPr>
        <w:pStyle w:val="Action"/>
      </w:pPr>
      <w:r>
        <w:t>ミオは鞄を持ち直す。帰りかけ、アベさんに気づく。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倉田は部屋の入口に立ったまま。</w:t>
      </w:r>
    </w:p>
    <w:p>
      <w:pPr>
        <w:pStyle w:val="Action"/>
      </w:pPr>
      <w:r>
        <w:t>ミオの肩の鞄を見ている。</w:t>
      </w:r>
    </w:p>
    <w:p>
      <w:pPr>
        <w:pStyle w:val="Action"/>
      </w:pPr>
      <w:r>
        <w:t>真壁が横へよけ、輪の中央を空ける。</w:t>
      </w:r>
    </w:p>
    <w:p>
      <w:pPr>
        <w:pStyle w:val="Action"/>
      </w:pPr>
      <w:r>
        <w:t>倉田はそこへ行かない。</w:t>
      </w:r>
    </w:p>
    <w:p>
      <w:pPr>
        <w:pStyle w:val="Dialogue"/>
      </w:pPr>
      <w:r>
        <w:t>倉田「寝ていいですよ」</w:t>
      </w:r>
    </w:p>
    <w:p>
      <w:pPr>
        <w:pStyle w:val="Action"/>
      </w:pPr>
      <w:r>
        <w:t>笑う人がいる。</w:t>
      </w:r>
    </w:p>
    <w:p>
      <w:pPr>
        <w:pStyle w:val="Action"/>
      </w:pPr>
      <w:r>
        <w:t>真壁の笑顔は変わらない。</w:t>
      </w:r>
    </w:p>
    <w:p>
      <w:pPr>
        <w:pStyle w:val="Dialogue"/>
      </w:pPr>
      <w:r>
        <w:t>倉田「眠い人は、寝てください」</w:t>
      </w:r>
    </w:p>
    <w:p>
      <w:pPr>
        <w:pStyle w:val="Dialogue"/>
      </w:pPr>
      <w:r>
        <w:t>真壁「お休みいただきましてから、本日の残りを」</w:t>
      </w:r>
    </w:p>
    <w:p>
      <w:pPr>
        <w:pStyle w:val="Dialogue"/>
      </w:pPr>
      <w:r>
        <w:t>倉田「終わりです。今日は」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アベさん「じゃあ、今日は、帰っていいんですか」</w:t>
      </w:r>
    </w:p>
    <w:p>
      <w:pPr>
        <w:pStyle w:val="Dialogue"/>
      </w:pPr>
      <w:r>
        <w:t>真壁「終電は、もう終わっておりますので。始発までは、こちらで」</w:t>
      </w:r>
    </w:p>
    <w:p>
      <w:pPr>
        <w:pStyle w:val="Action"/>
      </w:pPr>
      <w:r>
        <w:t>アベさんが受付の時刻表を見る。</w:t>
      </w:r>
    </w:p>
    <w:p>
      <w:pPr>
        <w:pStyle w:val="Dialogue"/>
      </w:pPr>
      <w:r>
        <w:t>倉田「寝て、待っててください」</w:t>
      </w:r>
    </w:p>
    <w:p>
      <w:pPr>
        <w:pStyle w:val="Dialogue"/>
      </w:pPr>
      <w:r>
        <w:t>真壁「短い休息ですね」</w:t>
      </w:r>
    </w:p>
    <w:p>
      <w:pPr>
        <w:pStyle w:val="Action"/>
      </w:pPr>
      <w:r>
        <w:t>アベさんが、出しかけたバッグを膝へ戻す。</w:t>
      </w:r>
    </w:p>
    <w:p>
      <w:pPr>
        <w:pStyle w:val="Action"/>
      </w:pPr>
      <w:r>
        <w:t>倉田は、それを見る。</w:t>
      </w:r>
    </w:p>
    <w:p>
      <w:pPr>
        <w:pStyle w:val="Dialogue"/>
      </w:pPr>
      <w:r>
        <w:t>真壁「それでは、倉田先生にお願いしましょう」</w:t>
      </w:r>
    </w:p>
    <w:p>
      <w:pPr>
        <w:pStyle w:val="Dialogue"/>
      </w:pPr>
      <w:r>
        <w:t>倉田「先生って、呼ばないでください」</w:t>
      </w:r>
    </w:p>
    <w:p>
      <w:pPr>
        <w:pStyle w:val="Action"/>
      </w:pPr>
      <w:r>
        <w:t>真壁は笑顔のまま、両手を合わせる。</w:t>
      </w:r>
    </w:p>
    <w:p>
      <w:pPr>
        <w:pStyle w:val="Action"/>
      </w:pPr>
      <w:r>
        <w:t>坂口が書きかけの紙を胸へ寄せる。</w:t>
      </w:r>
    </w:p>
    <w:p>
      <w:pPr>
        <w:pStyle w:val="Dialogue"/>
      </w:pPr>
      <w:r>
        <w:t>坂口「わたし、今は」</w:t>
      </w:r>
    </w:p>
    <w:p>
      <w:pPr>
        <w:pStyle w:val="Dialogue"/>
      </w:pPr>
      <w:r>
        <w:t>倉田「あとで、できますから」</w:t>
      </w:r>
    </w:p>
    <w:p>
      <w:pPr>
        <w:pStyle w:val="Dialogue"/>
      </w:pPr>
      <w:r>
        <w:t>坂口「そうじゃなくて」</w:t>
      </w:r>
    </w:p>
    <w:p>
      <w:pPr>
        <w:pStyle w:val="Action"/>
      </w:pPr>
      <w:r>
        <w:t>倉田が口を開く。</w:t>
      </w:r>
    </w:p>
    <w:p>
      <w:pPr>
        <w:pStyle w:val="Action"/>
      </w:pPr>
      <w:r>
        <w:t>ミオが鞄を床へ下ろす。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倉田は真壁を見ている。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いちばん近い若い男の、両手が膝から落ちる。</w:t>
      </w:r>
    </w:p>
    <w:p>
      <w:pPr>
        <w:pStyle w:val="Action"/>
      </w:pPr>
      <w:r>
        <w:t>その隣の女が目を閉じる。</w:t>
      </w:r>
    </w:p>
    <w:p>
      <w:pPr>
        <w:pStyle w:val="Action"/>
      </w:pPr>
      <w:r>
        <w:t>倉田が歩き出す。</w:t>
      </w:r>
    </w:p>
    <w:p>
      <w:pPr>
        <w:pStyle w:val="Action"/>
      </w:pPr>
      <w:r>
        <w:t>椅子の輪に沿って。</w:t>
      </w:r>
    </w:p>
    <w:p>
      <w:pPr>
        <w:pStyle w:val="Action"/>
      </w:pPr>
      <w:r>
        <w:t>足音だけが続く。</w:t>
      </w:r>
    </w:p>
    <w:p>
      <w:pPr>
        <w:pStyle w:val="Action"/>
      </w:pPr>
      <w:r>
        <w:t>アベさんが倉田を見る。</w:t>
      </w:r>
    </w:p>
    <w:p>
      <w:pPr>
        <w:pStyle w:val="Action"/>
      </w:pPr>
      <w:r>
        <w:t>何か言おうとする。息だけが出る。</w:t>
      </w:r>
    </w:p>
    <w:p>
      <w:pPr>
        <w:pStyle w:val="Action"/>
      </w:pPr>
      <w:r>
        <w:t>トートバッグを抱いたまま、背もたれへ沈む。</w:t>
      </w:r>
    </w:p>
    <w:p>
      <w:pPr>
        <w:pStyle w:val="Action"/>
      </w:pPr>
      <w:r>
        <w:t>坂口が紙を折ろうとする。</w:t>
      </w:r>
    </w:p>
    <w:p>
      <w:pPr>
        <w:pStyle w:val="Action"/>
      </w:pPr>
      <w:r>
        <w:t>指が止まり、紙が床へ落ちる。</w:t>
      </w:r>
    </w:p>
    <w:p>
      <w:pPr>
        <w:pStyle w:val="Action"/>
      </w:pPr>
      <w:r>
        <w:t>若い受講生が椅子からずり落ちそうになる。</w:t>
      </w:r>
    </w:p>
    <w:p>
      <w:pPr>
        <w:pStyle w:val="Action"/>
      </w:pPr>
      <w:r>
        <w:t>ミオが脇から支え、横の椅子へ肩を預けさせる。</w:t>
      </w:r>
    </w:p>
    <w:p>
      <w:pPr>
        <w:pStyle w:val="Action"/>
      </w:pPr>
      <w:r>
        <w:t>ミオ自身のまぶたも、下りかける。</w:t>
      </w:r>
    </w:p>
    <w:p>
      <w:pPr>
        <w:pStyle w:val="Action"/>
      </w:pPr>
      <w:r>
        <w:t>強く瞬きをし、椅子の背を握る。</w:t>
      </w:r>
    </w:p>
    <w:p>
      <w:pPr>
        <w:pStyle w:val="Action"/>
      </w:pPr>
      <w:r>
        <w:t>倉田は歩き続ける。</w:t>
      </w:r>
    </w:p>
    <w:p>
      <w:pPr>
        <w:pStyle w:val="Action"/>
      </w:pPr>
      <w:r>
        <w:t>輪の反対側まで来ると、起きている顔がない。</w:t>
      </w:r>
    </w:p>
    <w:p>
      <w:pPr>
        <w:pStyle w:val="Action"/>
      </w:pPr>
      <w:r>
        <w:t>真壁は奥の扉のところにいる。片手を扉へ掛けている。</w:t>
      </w:r>
    </w:p>
    <w:p>
      <w:pPr>
        <w:pStyle w:val="Action"/>
      </w:pPr>
      <w:r>
        <w:t>倉田は彼へ近づく。</w:t>
      </w:r>
    </w:p>
    <w:p>
      <w:pPr>
        <w:pStyle w:val="Action"/>
      </w:pPr>
      <w:r>
        <w:t>真壁が扉を開け、事務室へ入る。</w:t>
      </w:r>
    </w:p>
    <w:p>
      <w:pPr>
        <w:pStyle w:val="Action"/>
      </w:pPr>
      <w:r>
        <w:t>倉田も入る。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講座室に、いくつもの寝息。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Dialogue"/>
      </w:pPr>
      <w:r>
        <w:t>倉田「聞こえてましたよね」</w:t>
      </w:r>
    </w:p>
    <w:p>
      <w:pPr>
        <w:pStyle w:val="Action"/>
      </w:pPr>
      <w:r>
        <w:t>真壁は振り返る。</w:t>
      </w:r>
    </w:p>
    <w:p>
      <w:pPr>
        <w:pStyle w:val="Dialogue"/>
      </w:pPr>
      <w:r>
        <w:t>真壁「たいへん、よく」</w:t>
      </w:r>
    </w:p>
    <w:p>
      <w:pPr>
        <w:pStyle w:val="Dialogue"/>
      </w:pPr>
      <w:r>
        <w:t>倉田「寝ないんですね」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座る。背すじは伸びたまま。背もたれには触れない。</w:t>
      </w:r>
    </w:p>
    <w:p>
      <w:pPr>
        <w:pStyle w:val="Dialogue"/>
      </w:pPr>
      <w:r>
        <w:t>真壁「皆様、ご満足かと存じます」</w:t>
      </w:r>
    </w:p>
    <w:p>
      <w:pPr>
        <w:pStyle w:val="Dialogue"/>
      </w:pPr>
      <w:r>
        <w:t>倉田「見てないじゃないですか。寝てるんだから」</w:t>
      </w:r>
    </w:p>
    <w:p>
      <w:pPr>
        <w:pStyle w:val="Dialogue"/>
      </w:pPr>
      <w:r>
        <w:t>真壁「お起きになれば、お聞きできます」</w:t>
      </w:r>
    </w:p>
    <w:p>
      <w:pPr>
        <w:pStyle w:val="Action"/>
      </w:pPr>
      <w:r>
        <w:t>倉田は机に置かれた、自分の控えの講師契約を取る。</w:t>
      </w:r>
    </w:p>
    <w:p>
      <w:pPr>
        <w:pStyle w:val="Action"/>
      </w:pPr>
      <w:r>
        <w:t>自分の名前に、親指を当てる。</w:t>
      </w:r>
    </w:p>
    <w:p>
      <w:pPr>
        <w:pStyle w:val="Action"/>
      </w:pPr>
      <w:r>
        <w:t>そこから破る。</w:t>
      </w:r>
    </w:p>
    <w:p>
      <w:pPr>
        <w:pStyle w:val="Action"/>
      </w:pPr>
      <w:r>
        <w:t>半分にする。もう一度、破ろうとする。</w:t>
      </w:r>
    </w:p>
    <w:p>
      <w:pPr>
        <w:pStyle w:val="Action"/>
      </w:pPr>
      <w:r>
        <w:t>手が震え、紙がうまく切れない。</w:t>
      </w:r>
    </w:p>
    <w:p>
      <w:pPr>
        <w:pStyle w:val="Action"/>
      </w:pPr>
      <w:r>
        <w:t>真壁が見ている。</w:t>
      </w:r>
    </w:p>
    <w:p>
      <w:pPr>
        <w:pStyle w:val="Action"/>
      </w:pPr>
      <w:r>
        <w:t>倉田はそのまま、二つの紙を机に置く。</w:t>
      </w:r>
    </w:p>
    <w:p>
      <w:pPr>
        <w:pStyle w:val="Dialogue"/>
      </w:pPr>
      <w:r>
        <w:t>真壁「同じものを、お出しできます」</w:t>
      </w:r>
    </w:p>
    <w:p>
      <w:pPr>
        <w:pStyle w:val="Action"/>
      </w:pPr>
      <w:r>
        <w:t>プリンターのボタンへ手が伸びる。</w:t>
      </w:r>
    </w:p>
    <w:p>
      <w:pPr>
        <w:pStyle w:val="Action"/>
      </w:pPr>
      <w:r>
        <w:t>倉田がその手首をつかむ。</w:t>
      </w:r>
    </w:p>
    <w:p>
      <w:pPr>
        <w:pStyle w:val="Action"/>
      </w:pPr>
      <w:r>
        <w:t>真壁は手を引かない。</w:t>
      </w:r>
    </w:p>
    <w:p>
      <w:pPr>
        <w:pStyle w:val="Action"/>
      </w:pPr>
      <w:r>
        <w:t>長い間。</w:t>
      </w:r>
    </w:p>
    <w:p>
      <w:pPr>
        <w:pStyle w:val="Action"/>
      </w:pPr>
      <w:r>
        <w:t>倉田が放す。</w:t>
      </w:r>
    </w:p>
    <w:p>
      <w:pPr>
        <w:pStyle w:val="Action"/>
      </w:pPr>
      <w:r>
        <w:t>真壁は手首を一度さすり、膝へ置く。</w:t>
      </w:r>
    </w:p>
    <w:p>
      <w:pPr>
        <w:pStyle w:val="Dialogue"/>
      </w:pPr>
      <w:r>
        <w:t>倉田「十一年、寝てないって」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倉田「うそでしょ」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Dialogue"/>
      </w:pPr>
      <w:r>
        <w:t>倉田「椅子でなら、寝てる？」</w:t>
      </w:r>
    </w:p>
    <w:p>
      <w:pPr>
        <w:pStyle w:val="Action"/>
      </w:pPr>
      <w:r>
        <w:t>真壁は、机の契約書の半分を見る。</w:t>
      </w:r>
    </w:p>
    <w:p>
      <w:pPr>
        <w:pStyle w:val="Dialogue"/>
      </w:pPr>
      <w:r>
        <w:t>真壁「先生のご紹介は、こちらで続けてもよろしいですか」</w:t>
      </w:r>
    </w:p>
    <w:p>
      <w:pPr>
        <w:pStyle w:val="Dialogue"/>
      </w:pPr>
      <w:r>
        <w:t>倉田「だめです」</w:t>
      </w:r>
    </w:p>
    <w:p>
      <w:pPr>
        <w:pStyle w:val="Dialogue"/>
      </w:pPr>
      <w:r>
        <w:t>真壁「では、掲示を外していただけますか。入口にも、ございます」</w:t>
      </w:r>
    </w:p>
    <w:p>
      <w:pPr>
        <w:pStyle w:val="Action"/>
      </w:pPr>
      <w:r>
        <w:t>倉田は戸口を見る。</w:t>
      </w:r>
    </w:p>
    <w:p>
      <w:pPr>
        <w:pStyle w:val="Action"/>
      </w:pPr>
      <w:r>
        <w:t>動かない。</w:t>
      </w:r>
    </w:p>
    <w:p>
      <w:pPr>
        <w:pStyle w:val="Action"/>
      </w:pPr>
      <w:r>
        <w:t>真壁が椅子を引く。</w:t>
      </w:r>
    </w:p>
    <w:p>
      <w:pPr>
        <w:pStyle w:val="Dialogue"/>
      </w:pPr>
      <w:r>
        <w:t>倉田「いい。あとで」</w:t>
      </w:r>
    </w:p>
    <w:p>
      <w:pPr>
        <w:pStyle w:val="Action"/>
      </w:pPr>
      <w:r>
        <w:t>真壁は腰を浮かせたまま、倉田を見る。</w:t>
      </w:r>
    </w:p>
    <w:p>
      <w:pPr>
        <w:pStyle w:val="Dialogue"/>
      </w:pPr>
      <w:r>
        <w:t>倉田「座ってて」</w:t>
      </w:r>
    </w:p>
    <w:p>
      <w:pPr>
        <w:pStyle w:val="Action"/>
      </w:pPr>
      <w:r>
        <w:t>真壁が座り直す。</w:t>
      </w:r>
    </w:p>
    <w:p>
      <w:pPr>
        <w:pStyle w:val="Action"/>
      </w:pPr>
      <w:r>
        <w:t>外で椅子が軋む。</w:t>
      </w:r>
    </w:p>
    <w:p>
      <w:pPr>
        <w:pStyle w:val="Action"/>
      </w:pPr>
      <w:r>
        <w:t>倉田がそちらを見る。</w:t>
      </w:r>
    </w:p>
    <w:p>
      <w:pPr>
        <w:pStyle w:val="Action"/>
      </w:pPr>
      <w:r>
        <w:t>真壁のまぶたが、一度だけ長く閉じる。</w:t>
      </w:r>
    </w:p>
    <w:p>
      <w:pPr>
        <w:pStyle w:val="Action"/>
      </w:pPr>
      <w:r>
        <w:t>倉田が戻ると、開いている。</w:t>
      </w:r>
    </w:p>
    <w:p>
      <w:pPr>
        <w:pStyle w:val="Action"/>
      </w:pPr>
      <w:r>
        <w:t>倉田が近づく。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倉田「眠くなる」</w:t>
      </w:r>
    </w:p>
    <w:p>
      <w:pPr>
        <w:pStyle w:val="Action"/>
      </w:pPr>
      <w:r>
        <w:t>真壁の喉が動く。</w:t>
      </w:r>
    </w:p>
    <w:p>
      <w:pPr>
        <w:pStyle w:val="Action"/>
      </w:pPr>
      <w:r>
        <w:t>倉田は手を、顔の前へ出す。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倉田「怖いんだ」</w:t>
      </w:r>
    </w:p>
    <w:p>
      <w:pPr>
        <w:pStyle w:val="Action"/>
      </w:pPr>
      <w:r>
        <w:t>真壁の目が、倉田の指の間から見える。</w:t>
      </w:r>
    </w:p>
    <w:p>
      <w:pPr>
        <w:pStyle w:val="Dialogue"/>
      </w:pPr>
      <w:r>
        <w:t>倉田「寝るの」</w:t>
      </w:r>
    </w:p>
    <w:p>
      <w:pPr>
        <w:pStyle w:val="Action"/>
      </w:pPr>
      <w:r>
        <w:t>真壁は椅子の座面をつかむ。</w:t>
      </w:r>
    </w:p>
    <w:p>
      <w:pPr>
        <w:pStyle w:val="Dialogue"/>
      </w:pPr>
      <w:r>
        <w:t>倉田「眠いんでしょ」</w:t>
      </w:r>
    </w:p>
    <w:p>
      <w:pPr>
        <w:pStyle w:val="Action"/>
      </w:pPr>
      <w:r>
        <w:t>真壁の指に力が入る。</w:t>
      </w:r>
    </w:p>
    <w:p>
      <w:pPr>
        <w:pStyle w:val="Dialogue"/>
      </w:pPr>
      <w:r>
        <w:t>倉田「言ってよ」</w:t>
      </w:r>
    </w:p>
    <w:p>
      <w:pPr>
        <w:pStyle w:val="Action"/>
      </w:pPr>
      <w:r>
        <w:t>真壁は倉田を見ている。</w:t>
      </w:r>
    </w:p>
    <w:p>
      <w:pPr>
        <w:pStyle w:val="Dialogue"/>
      </w:pPr>
      <w:r>
        <w:t>倉田「寝たいって。そしたら」</w:t>
      </w:r>
    </w:p>
    <w:p>
      <w:pPr>
        <w:pStyle w:val="Action"/>
      </w:pPr>
      <w:r>
        <w:t>真壁は口を開きかける。</w:t>
      </w:r>
    </w:p>
    <w:p>
      <w:pPr>
        <w:pStyle w:val="Action"/>
      </w:pPr>
      <w:r>
        <w:t>倉田の手を見る。</w:t>
      </w:r>
    </w:p>
    <w:p>
      <w:pPr>
        <w:pStyle w:val="Action"/>
      </w:pPr>
      <w:r>
        <w:t>閉じる。</w:t>
      </w:r>
    </w:p>
    <w:p>
      <w:pPr>
        <w:pStyle w:val="Action"/>
      </w:pPr>
      <w:r>
        <w:t>机の上で、破れた契約書の半分が滑る。</w:t>
      </w:r>
    </w:p>
    <w:p>
      <w:pPr>
        <w:pStyle w:val="Action"/>
      </w:pPr>
      <w:r>
        <w:t>真壁が拾おうとする。</w:t>
      </w:r>
    </w:p>
    <w:p>
      <w:pPr>
        <w:pStyle w:val="Action"/>
      </w:pPr>
      <w:r>
        <w:t>倉田の脚が間に入り、紙へ届かない。</w:t>
      </w:r>
    </w:p>
    <w:p>
      <w:pPr>
        <w:pStyle w:val="Action"/>
      </w:pPr>
      <w:r>
        <w:t>倉田は、事務室の扉を見る。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倉田は笑いかけて、笑えない。</w:t>
      </w:r>
    </w:p>
    <w:p>
      <w:pPr>
        <w:pStyle w:val="Dialogue"/>
      </w:pPr>
      <w:r>
        <w:t>倉田「先生」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倉田「俺、寝てるとき、どんなでした」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倉田「最初の日。あの椅子で」</w:t>
      </w:r>
    </w:p>
    <w:p>
      <w:pPr>
        <w:pStyle w:val="Action"/>
      </w:pPr>
      <w:r>
        <w:t>真壁の目が、倉田の口へ下がる。</w:t>
      </w:r>
    </w:p>
    <w:p>
      <w:pPr>
        <w:pStyle w:val="Dialogue"/>
      </w:pPr>
      <w:r>
        <w:t>真壁「よく、お休みでございました」</w:t>
      </w:r>
    </w:p>
    <w:p>
      <w:pPr>
        <w:pStyle w:val="Action"/>
      </w:pPr>
      <w:r>
        <w:t>倉田は椅子を引き、真壁の正面へ座る。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倉田「……そうですか」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倉田「肩が、重くなります」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Dialogue"/>
      </w:pPr>
      <w:r>
        <w:t>真壁「ご契約の、ほうを」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倉田「つけていいから」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真壁の右手が、喉元のボタンへ行く。</w:t>
      </w:r>
    </w:p>
    <w:p>
      <w:pPr>
        <w:pStyle w:val="Action"/>
      </w:pPr>
      <w:r>
        <w:t>指が掛かり、外れる。</w:t>
      </w:r>
    </w:p>
    <w:p>
      <w:pPr>
        <w:pStyle w:val="Action"/>
      </w:pPr>
      <w:r>
        <w:t>倉田は、その指が下りるのを見ている。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口元から力が抜ける。</w:t>
      </w:r>
    </w:p>
    <w:p>
      <w:pPr>
        <w:pStyle w:val="Action"/>
      </w:pPr>
      <w:r>
        <w:t>今までの顔と、ひどく違う。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倉田が体を起こす。</w:t>
      </w:r>
    </w:p>
    <w:p>
      <w:pPr>
        <w:pStyle w:val="Action"/>
      </w:pPr>
      <w:r>
        <w:t>口が、少し開いたまま。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また、鳴る。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受話器から、かすかな女の声。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あの明け方と同じ声。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電話の女の声「先生も、休むんですね」</w:t>
      </w:r>
    </w:p>
    <w:p>
      <w:pPr>
        <w:pStyle w:val="Action"/>
      </w:pPr>
      <w:r>
        <w:t>倉田は真壁の顔を見たまま。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倉田は受話器を、ゆっくり戻す。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プリンターのランプが、緑色に点いている。</w:t>
      </w:r>
    </w:p>
    <w:p>
      <w:pPr>
        <w:pStyle w:val="Action"/>
      </w:pPr>
      <w:r>
        <w:t>倉田は椅子から立つ。</w:t>
      </w:r>
    </w:p>
    <w:p>
      <w:pPr>
        <w:pStyle w:val="Heading1"/>
      </w:pPr>
      <w:r>
        <w:t>35　講座室から給湯スペース　明け方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倉田が出てくる。</w:t>
      </w:r>
    </w:p>
    <w:p>
      <w:pPr>
        <w:pStyle w:val="Action"/>
      </w:pPr>
      <w:r>
        <w:t>受講生たちは、それぞれの姿勢で眠っている。</w:t>
      </w:r>
    </w:p>
    <w:p>
      <w:pPr>
        <w:pStyle w:val="Action"/>
      </w:pPr>
      <w:r>
        <w:t>ミオは給湯スペースの小さな机に、封筒を並べている。</w:t>
      </w:r>
    </w:p>
    <w:p>
      <w:pPr>
        <w:pStyle w:val="Dialogue"/>
      </w:pPr>
      <w:r>
        <w:t>一つに「阿部様」、一つに「倉田様」。</w:t>
      </w:r>
    </w:p>
    <w:p>
      <w:pPr>
        <w:pStyle w:val="Action"/>
      </w:pPr>
      <w:r>
        <w:t>金額の書かれた明細を、封筒ごとに切り分けている。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ミオが振り向く。</w:t>
      </w:r>
    </w:p>
    <w:p>
      <w:pPr>
        <w:pStyle w:val="Dialogue"/>
      </w:pPr>
      <w:r>
        <w:t>倉田「先生も」</w:t>
      </w:r>
    </w:p>
    <w:p>
      <w:pPr>
        <w:pStyle w:val="Action"/>
      </w:pPr>
      <w:r>
        <w:t>ミオは事務室の開いた扉を見る。</w:t>
      </w:r>
    </w:p>
    <w:p>
      <w:pPr>
        <w:pStyle w:val="Action"/>
      </w:pPr>
      <w:r>
        <w:t>奥の椅子に、真壁の膝と革靴。</w:t>
      </w:r>
    </w:p>
    <w:p>
      <w:pPr>
        <w:pStyle w:val="Action"/>
      </w:pPr>
      <w:r>
        <w:t>ミオはハサミを閉じ、引き出しへ戻す。</w:t>
      </w:r>
    </w:p>
    <w:p>
      <w:pPr>
        <w:pStyle w:val="Dialogue"/>
      </w:pPr>
      <w:r>
        <w:t>倉田「帰ろう」</w:t>
      </w:r>
    </w:p>
    <w:p>
      <w:pPr>
        <w:pStyle w:val="Dialogue"/>
      </w:pPr>
      <w:r>
        <w:t>ミオ「阿部さんに、これ、渡してから」</w:t>
      </w:r>
    </w:p>
    <w:p>
      <w:pPr>
        <w:pStyle w:val="Action"/>
      </w:pPr>
      <w:r>
        <w:t>倉田が講座室を見る。</w:t>
      </w:r>
    </w:p>
    <w:p>
      <w:pPr>
        <w:pStyle w:val="Dialogue"/>
      </w:pPr>
      <w:r>
        <w:t>倉田「まだ、寝てるよ」</w:t>
      </w:r>
    </w:p>
    <w:p>
      <w:pPr>
        <w:pStyle w:val="Dialogue"/>
      </w:pPr>
      <w:r>
        <w:t>ミオ「だから、待ってる」</w:t>
      </w:r>
    </w:p>
    <w:p>
      <w:pPr>
        <w:pStyle w:val="Dialogue"/>
      </w:pPr>
      <w:r>
        <w:t>ミオは「倉田様」の封筒を差し出す。</w:t>
      </w:r>
    </w:p>
    <w:p>
      <w:pPr>
        <w:pStyle w:val="Dialogue"/>
      </w:pPr>
      <w:r>
        <w:t>倉田「俺の？」</w:t>
      </w:r>
    </w:p>
    <w:p>
      <w:pPr>
        <w:pStyle w:val="Dialogue"/>
      </w:pPr>
      <w:r>
        <w:t>ミオ「紹介で、わたしがもらった分」</w:t>
      </w:r>
    </w:p>
    <w:p>
      <w:pPr>
        <w:pStyle w:val="Action"/>
      </w:pPr>
      <w:r>
        <w:t>倉田は封筒を受け取らない。</w:t>
      </w:r>
    </w:p>
    <w:p>
      <w:pPr>
        <w:pStyle w:val="Dialogue"/>
      </w:pPr>
      <w:r>
        <w:t>ミオ「先生の分は、返せない」</w:t>
      </w:r>
    </w:p>
    <w:p>
      <w:pPr>
        <w:pStyle w:val="Dialogue"/>
      </w:pPr>
      <w:r>
        <w:t>倉田「別に、払ってほしいわけじゃ」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ミオは封筒を、彼の前へ置く。</w:t>
      </w:r>
    </w:p>
    <w:p>
      <w:pPr>
        <w:pStyle w:val="Action"/>
      </w:pPr>
      <w:r>
        <w:t>倉田が、床の鞄へ手を伸ばす。</w:t>
      </w:r>
    </w:p>
    <w:p>
      <w:pPr>
        <w:pStyle w:val="Action"/>
      </w:pPr>
      <w:r>
        <w:t>ミオが先に持つ。</w:t>
      </w:r>
    </w:p>
    <w:p>
      <w:pPr>
        <w:pStyle w:val="Action"/>
      </w:pPr>
      <w:r>
        <w:t>倉田の手が、持ち手の横で止まる。</w:t>
      </w:r>
    </w:p>
    <w:p>
      <w:pPr>
        <w:pStyle w:val="Dialogue"/>
      </w:pPr>
      <w:r>
        <w:t>ミオ「自分で持つ」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ミオは流しの横に置いた布の袋も取る。中のマグカップが鳴る。</w:t>
      </w:r>
    </w:p>
    <w:p>
      <w:pPr>
        <w:pStyle w:val="Dialogue"/>
      </w:pPr>
      <w:r>
        <w:t>倉田「荷物、多いね」</w:t>
      </w:r>
    </w:p>
    <w:p>
      <w:pPr>
        <w:pStyle w:val="Dialogue"/>
      </w:pPr>
      <w:r>
        <w:t>ミオ「少しずつ、持って帰ってた」</w:t>
      </w:r>
    </w:p>
    <w:p>
      <w:pPr>
        <w:pStyle w:val="Action"/>
      </w:pPr>
      <w:r>
        <w:t>倉田は、空になった戸棚を見る。</w:t>
      </w:r>
    </w:p>
    <w:p>
      <w:pPr>
        <w:pStyle w:val="Dialogue"/>
      </w:pPr>
      <w:r>
        <w:t>倉田「いつから」</w:t>
      </w:r>
    </w:p>
    <w:p>
      <w:pPr>
        <w:pStyle w:val="Dialogue"/>
      </w:pPr>
      <w:r>
        <w:t>ミオ「辞めようと思ってから」</w:t>
      </w:r>
    </w:p>
    <w:p>
      <w:pPr>
        <w:pStyle w:val="Action"/>
      </w:pPr>
      <w:r>
        <w:t>倉田は机の封筒を裏返す。</w:t>
      </w:r>
    </w:p>
    <w:p>
      <w:pPr>
        <w:pStyle w:val="Action"/>
      </w:pPr>
      <w:r>
        <w:t>ミオは倉田の顔を見ている。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倉田「うち、卵ないんだよね」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倉田「買って帰ろう」</w:t>
      </w:r>
    </w:p>
    <w:p>
      <w:pPr>
        <w:pStyle w:val="Action"/>
      </w:pPr>
      <w:r>
        <w:t>ミオは袋を簡易ベッドの端へ置く。</w:t>
      </w:r>
    </w:p>
    <w:p>
      <w:pPr>
        <w:pStyle w:val="Action"/>
      </w:pPr>
      <w:r>
        <w:t>倉田も、その隣へ座ろうとする。</w:t>
      </w:r>
    </w:p>
    <w:p>
      <w:pPr>
        <w:pStyle w:val="Dialogue"/>
      </w:pPr>
      <w:r>
        <w:t>ミオ「わたし、西荻に帰る」</w:t>
      </w:r>
    </w:p>
    <w:p>
      <w:pPr>
        <w:pStyle w:val="Action"/>
      </w:pPr>
      <w:r>
        <w:t>倉田の膝が止まる。</w:t>
      </w:r>
    </w:p>
    <w:p>
      <w:pPr>
        <w:pStyle w:val="Action"/>
      </w:pPr>
      <w:r>
        <w:t>彼は丸椅子を引き、ミオの正面へ座る。</w:t>
      </w:r>
    </w:p>
    <w:p>
      <w:pPr>
        <w:pStyle w:val="Action"/>
      </w:pPr>
      <w:r>
        <w:t>ミオは鞄を膝に置いたまま、ベッドの端へ腰を下ろす。</w:t>
      </w:r>
    </w:p>
    <w:p>
      <w:pPr>
        <w:pStyle w:val="Heading1"/>
      </w:pPr>
      <w:r>
        <w:t>36　給湯スペース　続き</w:t>
      </w:r>
    </w:p>
    <w:p>
      <w:pPr>
        <w:pStyle w:val="Action"/>
      </w:pPr>
      <w:r>
        <w:t>電気ポットのランプ。</w:t>
      </w:r>
    </w:p>
    <w:p>
      <w:pPr>
        <w:pStyle w:val="Action"/>
      </w:pPr>
      <w:r>
        <w:t>講座室の寝息が、戸口から入ってくる。</w:t>
      </w:r>
    </w:p>
    <w:p>
      <w:pPr>
        <w:pStyle w:val="Dialogue"/>
      </w:pPr>
      <w:r>
        <w:t>ミオ「来てくれて、ありがとう」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ミオ「最初の晩の電話。来てくれて、助かった」</w:t>
      </w:r>
    </w:p>
    <w:p>
      <w:pPr>
        <w:pStyle w:val="Dialogue"/>
      </w:pPr>
      <w:r>
        <w:t>倉田「また、呼んでよ」</w:t>
      </w:r>
    </w:p>
    <w:p>
      <w:pPr>
        <w:pStyle w:val="Action"/>
      </w:pPr>
      <w:r>
        <w:t>ミオは膝の鞄を見る。</w:t>
      </w:r>
    </w:p>
    <w:p>
      <w:pPr>
        <w:pStyle w:val="Dialogue"/>
      </w:pPr>
      <w:r>
        <w:t>倉田「ミオも、もう寝られるよ」</w:t>
      </w:r>
    </w:p>
    <w:p>
      <w:pPr>
        <w:pStyle w:val="Action"/>
      </w:pPr>
      <w:r>
        <w:t>ミオは鞄の紐を揃える。</w:t>
      </w:r>
    </w:p>
    <w:p>
      <w:pPr>
        <w:pStyle w:val="Dialogue"/>
      </w:pPr>
      <w:r>
        <w:t>倉田「俺、本当にできたんだよ」</w:t>
      </w:r>
    </w:p>
    <w:p>
      <w:pPr>
        <w:pStyle w:val="Dialogue"/>
      </w:pPr>
      <w:r>
        <w:t>ミオ「知ってる」</w:t>
      </w:r>
    </w:p>
    <w:p>
      <w:pPr>
        <w:pStyle w:val="Dialogue"/>
      </w:pPr>
      <w:r>
        <w:t>倉田「もう、寝たふり、しなくていい」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倉田は、彼女が何か言うのを待つ。</w:t>
      </w:r>
    </w:p>
    <w:p>
      <w:pPr>
        <w:pStyle w:val="Action"/>
      </w:pPr>
      <w:r>
        <w:t>ミオは口を開き、閉じる。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ミオは目を伏せない。</w:t>
      </w:r>
    </w:p>
    <w:p>
      <w:pPr>
        <w:pStyle w:val="Dialogue"/>
      </w:pPr>
      <w:r>
        <w:t>倉田「三年、ずっと」</w:t>
      </w:r>
    </w:p>
    <w:p>
      <w:pPr>
        <w:pStyle w:val="Action"/>
      </w:pPr>
      <w:r>
        <w:t>ポットの湯が、短く鳴る。</w:t>
      </w:r>
    </w:p>
    <w:p>
      <w:pPr>
        <w:pStyle w:val="Dialogue"/>
      </w:pPr>
      <w:r>
        <w:t>ミオ「わたしは、修のこと、好きじゃない」</w:t>
      </w:r>
    </w:p>
    <w:p>
      <w:pPr>
        <w:pStyle w:val="Action"/>
      </w:pPr>
      <w:r>
        <w:t>倉田の体が動かなくなる。</w:t>
      </w:r>
    </w:p>
    <w:p>
      <w:pPr>
        <w:pStyle w:val="Action"/>
      </w:pPr>
      <w:r>
        <w:t>戸口の向こうで、誰かが寝返りを打つ。</w:t>
      </w:r>
    </w:p>
    <w:p>
      <w:pPr>
        <w:pStyle w:val="Dialogue"/>
      </w:pPr>
      <w:r>
        <w:t>倉田「……うそ」</w:t>
      </w:r>
    </w:p>
    <w:p>
      <w:pPr>
        <w:pStyle w:val="Action"/>
      </w:pPr>
      <w:r>
        <w:t>ミオは首を振る。</w:t>
      </w:r>
    </w:p>
    <w:p>
      <w:pPr>
        <w:pStyle w:val="Dialogue"/>
      </w:pPr>
      <w:r>
        <w:t>倉田「来てって、言ったじゃん」</w:t>
      </w:r>
    </w:p>
    <w:p>
      <w:pPr>
        <w:pStyle w:val="Dialogue"/>
      </w:pPr>
      <w:r>
        <w:t>ミオ「来てほしかった」</w:t>
      </w:r>
    </w:p>
    <w:p>
      <w:pPr>
        <w:pStyle w:val="Dialogue"/>
      </w:pPr>
      <w:r>
        <w:t>倉田「じゃあ」</w:t>
      </w:r>
    </w:p>
    <w:p>
      <w:pPr>
        <w:pStyle w:val="Action"/>
      </w:pPr>
      <w:r>
        <w:t>ミオは鞄の紐を持ち直す。</w:t>
      </w:r>
    </w:p>
    <w:p>
      <w:pPr>
        <w:pStyle w:val="Dialogue"/>
      </w:pPr>
      <w:r>
        <w:t>ミオ「……あの晩、泊まったの、よくなかった」</w:t>
      </w:r>
    </w:p>
    <w:p>
      <w:pPr>
        <w:pStyle w:val="Dialogue"/>
      </w:pPr>
      <w:r>
        <w:t>倉田「よかったよ」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倉田「俺は」</w:t>
      </w:r>
    </w:p>
    <w:p>
      <w:pPr>
        <w:pStyle w:val="Dialogue"/>
      </w:pPr>
      <w:r>
        <w:t>ミオ「わたしも」</w:t>
      </w:r>
    </w:p>
    <w:p>
      <w:pPr>
        <w:pStyle w:val="Dialogue"/>
      </w:pPr>
      <w:r>
        <w:t>倉田「だったら」</w:t>
      </w:r>
    </w:p>
    <w:p>
      <w:pPr>
        <w:pStyle w:val="Action"/>
      </w:pPr>
      <w:r>
        <w:t>ミオは口を開く。息を吸って、吐く。</w:t>
      </w:r>
    </w:p>
    <w:p>
      <w:pPr>
        <w:pStyle w:val="Action"/>
      </w:pPr>
      <w:r>
        <w:t>倉田はミオの鞄を見る。</w:t>
      </w:r>
    </w:p>
    <w:p>
      <w:pPr>
        <w:pStyle w:val="Action"/>
      </w:pPr>
      <w:r>
        <w:t>三年前のものとは違う。底が擦り切れている。</w:t>
      </w:r>
    </w:p>
    <w:p>
      <w:pPr>
        <w:pStyle w:val="Action"/>
      </w:pPr>
      <w:r>
        <w:t>倉田は続きを待つ。</w:t>
      </w:r>
    </w:p>
    <w:p>
      <w:pPr>
        <w:pStyle w:val="Action"/>
      </w:pPr>
      <w:r>
        <w:t>ミオは彼を見ている。</w:t>
      </w:r>
    </w:p>
    <w:p>
      <w:pPr>
        <w:pStyle w:val="Action"/>
      </w:pPr>
      <w:r>
        <w:t>倉田は唇を噛む。</w:t>
      </w:r>
    </w:p>
    <w:p>
      <w:pPr>
        <w:pStyle w:val="Dialogue"/>
      </w:pPr>
      <w:r>
        <w:t>倉田「寝てるとき、何て言った」</w:t>
      </w:r>
    </w:p>
    <w:p>
      <w:pPr>
        <w:pStyle w:val="Dialogue"/>
      </w:pPr>
      <w:r>
        <w:t>ミオ「修に？」</w:t>
      </w:r>
    </w:p>
    <w:p>
      <w:pPr>
        <w:pStyle w:val="Dialogue"/>
      </w:pPr>
      <w:r>
        <w:t>倉田「顔、近づけて」</w:t>
      </w:r>
    </w:p>
    <w:p>
      <w:pPr>
        <w:pStyle w:val="Action"/>
      </w:pPr>
      <w:r>
        <w:t>ミオは思い出そうとする。</w:t>
      </w:r>
    </w:p>
    <w:p>
      <w:pPr>
        <w:pStyle w:val="Action"/>
      </w:pPr>
      <w:r>
        <w:t>倉田は彼女の口を見ている。</w:t>
      </w:r>
    </w:p>
    <w:p>
      <w:pPr>
        <w:pStyle w:val="Dialogue"/>
      </w:pPr>
      <w:r>
        <w:t>ミオ「おやすみ、だと思う」</w:t>
      </w:r>
    </w:p>
    <w:p>
      <w:pPr>
        <w:pStyle w:val="Dialogue"/>
      </w:pPr>
      <w:r>
        <w:t>倉田「思う？」</w:t>
      </w:r>
    </w:p>
    <w:p>
      <w:pPr>
        <w:pStyle w:val="Dialogue"/>
      </w:pPr>
      <w:r>
        <w:t>ミオ「ちゃんと、覚えてない」</w:t>
      </w:r>
    </w:p>
    <w:p>
      <w:pPr>
        <w:pStyle w:val="Action"/>
      </w:pPr>
      <w:r>
        <w:t>倉田が同じ形に、唇を動かす。</w:t>
      </w:r>
    </w:p>
    <w:p>
      <w:pPr>
        <w:pStyle w:val="Action"/>
      </w:pPr>
      <w:r>
        <w:t>途中でやめる。</w:t>
      </w:r>
    </w:p>
    <w:p>
      <w:pPr>
        <w:pStyle w:val="Action"/>
      </w:pPr>
      <w:r>
        <w:t>倉田がうつむく。</w:t>
      </w:r>
    </w:p>
    <w:p>
      <w:pPr>
        <w:pStyle w:val="Action"/>
      </w:pPr>
      <w:r>
        <w:t>両手を膝の間へ挟む。</w:t>
      </w:r>
    </w:p>
    <w:p>
      <w:pPr>
        <w:pStyle w:val="Dialogue"/>
      </w:pPr>
      <w:r>
        <w:t>ミオ「修。わたし、帰るね」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ミオが止まる。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倉田の息が、喉に引っかかる。</w:t>
      </w:r>
    </w:p>
    <w:p>
      <w:pPr>
        <w:pStyle w:val="Action"/>
      </w:pPr>
      <w:r>
        <w:t>ミオが鞄を持ち、立ち上がろうとする。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ミオの脚が伸びきらない。</w:t>
      </w:r>
    </w:p>
    <w:p>
      <w:pPr>
        <w:pStyle w:val="Action"/>
      </w:pPr>
      <w:r>
        <w:t>ベッドの端へ座り直す。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そのあとの息が、長く出る。</w:t>
      </w:r>
    </w:p>
    <w:p>
      <w:pPr>
        <w:pStyle w:val="Action"/>
      </w:pPr>
      <w:r>
        <w:t>手が鞄から離れる。</w:t>
      </w:r>
    </w:p>
    <w:p>
      <w:pPr>
        <w:pStyle w:val="Action"/>
      </w:pPr>
      <w:r>
        <w:t>倉田が落ちる鞄を受け止める。</w:t>
      </w:r>
    </w:p>
    <w:p>
      <w:pPr>
        <w:pStyle w:val="Action"/>
      </w:pPr>
      <w:r>
        <w:t>ミオの体が横へ傾く。</w:t>
      </w:r>
    </w:p>
    <w:p>
      <w:pPr>
        <w:pStyle w:val="Action"/>
      </w:pPr>
      <w:r>
        <w:t>倉田が肩に触れる。ベッドへ横たえる。</w:t>
      </w:r>
    </w:p>
    <w:p>
      <w:pPr>
        <w:pStyle w:val="Action"/>
      </w:pPr>
      <w:r>
        <w:t>ミオの目が閉じる。</w:t>
      </w:r>
    </w:p>
    <w:p>
      <w:pPr>
        <w:pStyle w:val="Action"/>
      </w:pPr>
      <w:r>
        <w:t>倉田が手を引く。</w:t>
      </w:r>
    </w:p>
    <w:p>
      <w:pPr>
        <w:pStyle w:val="Action"/>
      </w:pPr>
      <w:r>
        <w:t>寝息。</w:t>
      </w:r>
    </w:p>
    <w:p>
      <w:pPr>
        <w:pStyle w:val="Action"/>
      </w:pPr>
      <w:r>
        <w:t>ミオの肩が、一定の間隔で上下する。</w:t>
      </w:r>
    </w:p>
    <w:p>
      <w:pPr>
        <w:pStyle w:val="Action"/>
      </w:pPr>
      <w:r>
        <w:t>倉田は受け止めた鞄を持っている。</w:t>
      </w:r>
    </w:p>
    <w:p>
      <w:pPr>
        <w:pStyle w:val="Action"/>
      </w:pPr>
      <w:r>
        <w:t>どこへ置くか、周囲を見る。</w:t>
      </w:r>
    </w:p>
    <w:p>
      <w:pPr>
        <w:pStyle w:val="Action"/>
      </w:pPr>
      <w:r>
        <w:t>床へ下ろす。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ミオは眠っている。</w:t>
      </w:r>
    </w:p>
    <w:p>
      <w:pPr>
        <w:pStyle w:val="Action"/>
      </w:pPr>
      <w:r>
        <w:t>倉田は床に座っている。</w:t>
      </w:r>
    </w:p>
    <w:p>
      <w:pPr>
        <w:pStyle w:val="Action"/>
      </w:pPr>
      <w:r>
        <w:t>倉田の鞄の中でスマホが震える。取り出す。原田からの着信。</w:t>
      </w:r>
    </w:p>
    <w:p>
      <w:pPr>
        <w:pStyle w:val="Action"/>
      </w:pPr>
      <w:r>
        <w:t>倉田は画面を伏せる。</w:t>
      </w:r>
    </w:p>
    <w:p>
      <w:pPr>
        <w:pStyle w:val="Action"/>
      </w:pPr>
      <w:r>
        <w:t>ミオを見る。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倉田が立ち、彼女の肩へ手を置く。</w:t>
      </w:r>
    </w:p>
    <w:p>
      <w:pPr>
        <w:pStyle w:val="Action"/>
      </w:pPr>
      <w:r>
        <w:t>軽く揺する。</w:t>
      </w:r>
    </w:p>
    <w:p>
      <w:pPr>
        <w:pStyle w:val="Action"/>
      </w:pPr>
      <w:r>
        <w:t>ミオの眉が動く。</w:t>
      </w:r>
    </w:p>
    <w:p>
      <w:pPr>
        <w:pStyle w:val="Action"/>
      </w:pPr>
      <w:r>
        <w:t>もう一度、揺する。</w:t>
      </w:r>
    </w:p>
    <w:p>
      <w:pPr>
        <w:pStyle w:val="Dialogue"/>
      </w:pPr>
      <w:r>
        <w:t>倉田「ミオ。起きて」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ミオの目が、倉田へ向く。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ミオは彼を見ている。</w:t>
      </w:r>
    </w:p>
    <w:p>
      <w:pPr>
        <w:pStyle w:val="Action"/>
      </w:pPr>
      <w:r>
        <w:t>倉田は腰を下ろす。ベッドの縁で、彼女の目が見えなくなる。</w:t>
      </w:r>
    </w:p>
    <w:p>
      <w:pPr>
        <w:pStyle w:val="Action"/>
      </w:pPr>
      <w:r>
        <w:t>スニーカーが一つ、床に落ちる音。</w:t>
      </w:r>
    </w:p>
    <w:p>
      <w:pPr>
        <w:pStyle w:val="Action"/>
      </w:pPr>
      <w:r>
        <w:t>しばらくして、寝息が戻る。</w:t>
      </w:r>
    </w:p>
    <w:p>
      <w:pPr>
        <w:pStyle w:val="Action"/>
      </w:pPr>
      <w:r>
        <w:t>倉田は立ち上がらない。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ミオの片方のスニーカーが、ベッドの縁へ引っかかっている。</w:t>
      </w:r>
    </w:p>
    <w:p>
      <w:pPr>
        <w:pStyle w:val="Action"/>
      </w:pPr>
      <w:r>
        <w:t>倉田がそれだけを脱がせる。落ちていた片方を、揃えて置く。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倉田は壁際の床へ座る。</w:t>
      </w:r>
    </w:p>
    <w:p>
      <w:pPr>
        <w:pStyle w:val="Dialogue"/>
      </w:pPr>
      <w:r>
        <w:t>倉田「……起きたら」</w:t>
      </w:r>
    </w:p>
    <w:p>
      <w:pPr>
        <w:pStyle w:val="Action"/>
      </w:pPr>
      <w:r>
        <w:t>続きを言わない。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ポケットで、鍵が鳴る。</w:t>
      </w:r>
    </w:p>
    <w:p>
      <w:pPr>
        <w:pStyle w:val="Action"/>
      </w:pPr>
      <w:r>
        <w:t>ミオの寝息は、同じ間隔で続く。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時計を見る。</w:t>
      </w:r>
    </w:p>
    <w:p>
      <w:pPr>
        <w:pStyle w:val="Action"/>
      </w:pPr>
      <w:r>
        <w:t>五時二十八分。</w:t>
      </w:r>
    </w:p>
    <w:p>
      <w:pPr>
        <w:pStyle w:val="Action"/>
      </w:pPr>
      <w:r>
        <w:t>ポケットへ手を入れる。</w:t>
      </w:r>
    </w:p>
    <w:p>
      <w:pPr>
        <w:pStyle w:val="Action"/>
      </w:pPr>
      <w:r>
        <w:t>二組の鍵が、違う音を立てる。</w:t>
      </w:r>
    </w:p>
    <w:p>
      <w:pPr>
        <w:pStyle w:val="Heading1"/>
      </w:pPr>
      <w:r>
        <w:t>38　講座室　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充電中のスマホが、机の端で光っている。</w:t>
      </w:r>
    </w:p>
    <w:p>
      <w:pPr>
        <w:pStyle w:val="Action"/>
      </w:pPr>
      <w:r>
        <w:t>倉田はアベさんの前へしゃがむ。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倉田「五時半です」</w:t>
      </w:r>
    </w:p>
    <w:p>
      <w:pPr>
        <w:pStyle w:val="Action"/>
      </w:pPr>
      <w:r>
        <w:t>アベさんはバッグを抱いたまま、部屋を見る。</w:t>
      </w:r>
    </w:p>
    <w:p>
      <w:pPr>
        <w:pStyle w:val="Dialogue"/>
      </w:pPr>
      <w:r>
        <w:t>倉田「鍵」</w:t>
      </w:r>
    </w:p>
    <w:p>
      <w:pPr>
        <w:pStyle w:val="Action"/>
      </w:pPr>
      <w:r>
        <w:t>差し出す。</w:t>
      </w:r>
    </w:p>
    <w:p>
      <w:pPr>
        <w:pStyle w:val="Action"/>
      </w:pPr>
      <w:r>
        <w:t>アベさんが受け取る。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倉田が椅子を押さえる。アベさんは自分で立ち直す。</w:t>
      </w:r>
    </w:p>
    <w:p>
      <w:pPr>
        <w:pStyle w:val="Dialogue"/>
      </w:pPr>
      <w:r>
        <w:t>アベさん「ああ、寝た」</w:t>
      </w:r>
    </w:p>
    <w:p>
      <w:pPr>
        <w:pStyle w:val="Action"/>
      </w:pPr>
      <w:r>
        <w:t>声が、前より低い。</w:t>
      </w:r>
    </w:p>
    <w:p>
      <w:pPr>
        <w:pStyle w:val="Action"/>
      </w:pPr>
      <w:r>
        <w:t>空いた椅子に手を置いたまま、何度かまばたきをする。</w:t>
      </w:r>
    </w:p>
    <w:p>
      <w:pPr>
        <w:pStyle w:val="Dialogue"/>
      </w:pPr>
      <w:r>
        <w:t>アベさん「先生、起こさなくていいの？」</w:t>
      </w:r>
    </w:p>
    <w:p>
      <w:pPr>
        <w:pStyle w:val="Action"/>
      </w:pPr>
      <w:r>
        <w:t>倉田は事務室を見る。真壁は椅子に沈んでいる。</w:t>
      </w:r>
    </w:p>
    <w:p>
      <w:pPr>
        <w:pStyle w:val="Action"/>
      </w:pPr>
      <w:r>
        <w:t>アベさんも見る。</w:t>
      </w:r>
    </w:p>
    <w:p>
      <w:pPr>
        <w:pStyle w:val="Dialogue"/>
      </w:pPr>
      <w:r>
        <w:t>アベさん「先生も？」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アベさんはしばらく見ている。</w:t>
      </w:r>
    </w:p>
    <w:p>
      <w:pPr>
        <w:pStyle w:val="Action"/>
      </w:pPr>
      <w:r>
        <w:t>バッグからスマホを出す。</w:t>
      </w:r>
    </w:p>
    <w:p>
      <w:pPr>
        <w:pStyle w:val="Dialogue"/>
      </w:pPr>
      <w:r>
        <w:t>アベさん「来月の引き落とし、止まってるか見とかなきゃ」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アベさんが、坂口の席を見る。</w:t>
      </w:r>
    </w:p>
    <w:p>
      <w:pPr>
        <w:pStyle w:val="Action"/>
      </w:pPr>
      <w:r>
        <w:t>椅子の背に頬を預けて眠っている。</w:t>
      </w:r>
    </w:p>
    <w:p>
      <w:pPr>
        <w:pStyle w:val="Dialogue"/>
      </w:pPr>
      <w:r>
        <w:t>アベさん「あ、連絡先」</w:t>
      </w:r>
    </w:p>
    <w:p>
      <w:pPr>
        <w:pStyle w:val="Dialogue"/>
      </w:pPr>
      <w:r>
        <w:t>倉田「起こしますか」</w:t>
      </w:r>
    </w:p>
    <w:p>
      <w:pPr>
        <w:pStyle w:val="Action"/>
      </w:pPr>
      <w:r>
        <w:t>アベさんが一歩、近づく。</w:t>
      </w:r>
    </w:p>
    <w:p>
      <w:pPr>
        <w:pStyle w:val="Action"/>
      </w:pPr>
      <w:r>
        <w:t>坂口の膝から、ペンが落ちている。</w:t>
      </w:r>
    </w:p>
    <w:p>
      <w:pPr>
        <w:pStyle w:val="Action"/>
      </w:pPr>
      <w:r>
        <w:t>アベさんはそれを拾う。スマホで時刻を見る。</w:t>
      </w:r>
    </w:p>
    <w:p>
      <w:pPr>
        <w:pStyle w:val="Dialogue"/>
      </w:pPr>
      <w:r>
        <w:t>アベさん「書いとく。紙、ある？」</w:t>
      </w:r>
    </w:p>
    <w:p>
      <w:pPr>
        <w:pStyle w:val="Action"/>
      </w:pPr>
      <w:r>
        <w:t>倉田が受付から、付箋を取ってくる。</w:t>
      </w:r>
    </w:p>
    <w:p>
      <w:pPr>
        <w:pStyle w:val="Action"/>
      </w:pPr>
      <w:r>
        <w:t>アベさんは電話番号と名前を書き、坂口のスマホへ貼る。</w:t>
      </w:r>
    </w:p>
    <w:p>
      <w:pPr>
        <w:pStyle w:val="Action"/>
      </w:pPr>
      <w:r>
        <w:t>ペンをその隣へ置く。</w:t>
      </w:r>
    </w:p>
    <w:p>
      <w:pPr>
        <w:pStyle w:val="Dialogue"/>
      </w:pPr>
      <w:r>
        <w:t>アベさん「起こしてくれて、ありがとう」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アベさんは、もう自分の靴を履いている。</w:t>
      </w:r>
    </w:p>
    <w:p>
      <w:pPr>
        <w:pStyle w:val="Dialogue"/>
      </w:pPr>
      <w:r>
        <w:t>倉田「待って」</w:t>
      </w:r>
    </w:p>
    <w:p>
      <w:pPr>
        <w:pStyle w:val="Action"/>
      </w:pPr>
      <w:r>
        <w:t>給湯スペースへ戻る。</w:t>
      </w:r>
    </w:p>
    <w:p>
      <w:pPr>
        <w:pStyle w:val="Action"/>
      </w:pPr>
      <w:r>
        <w:t>「阿部様」の封筒を取る。もう一つは、そのまま。</w:t>
      </w:r>
    </w:p>
    <w:p>
      <w:pPr>
        <w:pStyle w:val="Action"/>
      </w:pPr>
      <w:r>
        <w:t>アベさんへ渡す。</w:t>
      </w:r>
    </w:p>
    <w:p>
      <w:pPr>
        <w:pStyle w:val="Dialogue"/>
      </w:pPr>
      <w:r>
        <w:t>倉田「ミオから」</w:t>
      </w:r>
    </w:p>
    <w:p>
      <w:pPr>
        <w:pStyle w:val="Action"/>
      </w:pPr>
      <w:r>
        <w:t>アベさんは口を開きかけ、封筒を見る。</w:t>
      </w:r>
    </w:p>
    <w:p>
      <w:pPr>
        <w:pStyle w:val="Action"/>
      </w:pPr>
      <w:r>
        <w:t>中を確かめる。</w:t>
      </w:r>
    </w:p>
    <w:p>
      <w:pPr>
        <w:pStyle w:val="Dialogue"/>
      </w:pPr>
      <w:r>
        <w:t>アベさん「返されたら、わたしが損したみたいじゃない」</w:t>
      </w:r>
    </w:p>
    <w:p>
      <w:pPr>
        <w:pStyle w:val="Dialogue"/>
      </w:pPr>
      <w:r>
        <w:t>倉田「じゃ、返しますか」</w:t>
      </w:r>
    </w:p>
    <w:p>
      <w:pPr>
        <w:pStyle w:val="Dialogue"/>
      </w:pPr>
      <w:r>
        <w:t>アベさん「ううん、もらう。姉にも借りてるから」</w:t>
      </w:r>
    </w:p>
    <w:p>
      <w:pPr>
        <w:pStyle w:val="Action"/>
      </w:pPr>
      <w:r>
        <w:t>封筒を、バッグの奥へ入れる。</w:t>
      </w:r>
    </w:p>
    <w:p>
      <w:pPr>
        <w:pStyle w:val="Dialogue"/>
      </w:pPr>
      <w:r>
        <w:t>アベさん「ミオちゃんは」</w:t>
      </w:r>
    </w:p>
    <w:p>
      <w:pPr>
        <w:pStyle w:val="Action"/>
      </w:pPr>
      <w:r>
        <w:t>倉田は給湯スペースを見る。</w:t>
      </w:r>
    </w:p>
    <w:p>
      <w:pPr>
        <w:pStyle w:val="Action"/>
      </w:pPr>
      <w:r>
        <w:t>アベさんも、そちらを見る。</w:t>
      </w:r>
    </w:p>
    <w:p>
      <w:pPr>
        <w:pStyle w:val="Dialogue"/>
      </w:pPr>
      <w:r>
        <w:t>倉田「寝てます」</w:t>
      </w:r>
    </w:p>
    <w:p>
      <w:pPr>
        <w:pStyle w:val="Dialogue"/>
      </w:pPr>
      <w:r>
        <w:t>アベさん「ミオちゃんが？」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アベさんは給湯スペースをのぞく。腕時計を見る。</w:t>
      </w:r>
    </w:p>
    <w:p>
      <w:pPr>
        <w:pStyle w:val="Dialogue"/>
      </w:pPr>
      <w:r>
        <w:t>アベさん「じゃ、出たら、かけときます。起きたとき、分かるから」</w:t>
      </w:r>
    </w:p>
    <w:p>
      <w:pPr>
        <w:pStyle w:val="Action"/>
      </w:pPr>
      <w:r>
        <w:t>アベさんが出ていく。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エレベーターが下りていく音。</w:t>
      </w:r>
    </w:p>
    <w:p>
      <w:pPr>
        <w:pStyle w:val="Action"/>
      </w:pPr>
      <w:r>
        <w:t>倉田は、空いた椅子を壁へ寄せる。</w:t>
      </w:r>
    </w:p>
    <w:p>
      <w:pPr>
        <w:pStyle w:val="Action"/>
      </w:pPr>
      <w:r>
        <w:t>坂口の紙が床に落ちている。</w:t>
      </w:r>
    </w:p>
    <w:p>
      <w:pPr>
        <w:pStyle w:val="Action"/>
      </w:pPr>
      <w:r>
        <w:t>途中まで書かれた、夜勤の変更を申し出る文章。</w:t>
      </w:r>
    </w:p>
    <w:p>
      <w:pPr>
        <w:pStyle w:val="Action"/>
      </w:pPr>
      <w:r>
        <w:t>倉田は拾う。</w:t>
      </w:r>
    </w:p>
    <w:p>
      <w:pPr>
        <w:pStyle w:val="Action"/>
      </w:pPr>
      <w:r>
        <w:t>時計を見る。五時三十六分。</w:t>
      </w:r>
    </w:p>
    <w:p>
      <w:pPr>
        <w:pStyle w:val="Dialogue"/>
      </w:pPr>
      <w:r>
        <w:t>坂口のスマホが振動する。画面に「起きて　送る」。</w:t>
      </w:r>
    </w:p>
    <w:p>
      <w:pPr>
        <w:pStyle w:val="Action"/>
      </w:pPr>
      <w:r>
        <w:t>坂口が目を開け、自分で止める。</w:t>
      </w:r>
    </w:p>
    <w:p>
      <w:pPr>
        <w:pStyle w:val="Action"/>
      </w:pPr>
      <w:r>
        <w:t>画面に貼られた付箋を剥がす。</w:t>
      </w:r>
    </w:p>
    <w:p>
      <w:pPr>
        <w:pStyle w:val="Action"/>
      </w:pPr>
      <w:r>
        <w:t>名前を読む。アベさんの空いた椅子を見る。</w:t>
      </w:r>
    </w:p>
    <w:p>
      <w:pPr>
        <w:pStyle w:val="Action"/>
      </w:pPr>
      <w:r>
        <w:t>スマホのケースへ、付箋を挟む。</w:t>
      </w:r>
    </w:p>
    <w:p>
      <w:pPr>
        <w:pStyle w:val="Action"/>
      </w:pPr>
      <w:r>
        <w:t>倉田は書きかけの紙を差し出す。</w:t>
      </w:r>
    </w:p>
    <w:p>
      <w:pPr>
        <w:pStyle w:val="Action"/>
      </w:pPr>
      <w:r>
        <w:t>坂口が受け取り、広げる。</w:t>
      </w:r>
    </w:p>
    <w:p>
      <w:pPr>
        <w:pStyle w:val="Action"/>
      </w:pPr>
      <w:r>
        <w:t>倉田が見ようとすると、紙を自分のほうへ向ける。</w:t>
      </w:r>
    </w:p>
    <w:p>
      <w:pPr>
        <w:pStyle w:val="Action"/>
      </w:pPr>
      <w:r>
        <w:t>倉田は手を引く。</w:t>
      </w:r>
    </w:p>
    <w:p>
      <w:pPr>
        <w:pStyle w:val="Action"/>
      </w:pPr>
      <w:r>
        <w:t>給湯スペースを見る。</w:t>
      </w:r>
    </w:p>
    <w:p>
      <w:pPr>
        <w:pStyle w:val="Action"/>
      </w:pPr>
      <w:r>
        <w:t>ミオの背中。</w:t>
      </w:r>
    </w:p>
    <w:p>
      <w:pPr>
        <w:pStyle w:val="Action"/>
      </w:pPr>
      <w:r>
        <w:t>彼女の鞄の中で、電話が震え始める。</w:t>
      </w:r>
    </w:p>
    <w:p>
      <w:pPr>
        <w:pStyle w:val="Action"/>
      </w:pPr>
      <w:r>
        <w:t>倉田は戸口へ戻りかける。</w:t>
      </w:r>
    </w:p>
    <w:p>
      <w:pPr>
        <w:pStyle w:val="Action"/>
      </w:pPr>
      <w:r>
        <w:t>止まる。</w:t>
      </w:r>
    </w:p>
    <w:p>
      <w:pPr>
        <w:pStyle w:val="Action"/>
      </w:pPr>
      <w:r>
        <w:t>エレベーターのボタンを押す。</w:t>
      </w:r>
    </w:p>
    <w:p>
      <w:pPr>
        <w:pStyle w:val="Action"/>
      </w:pPr>
      <w:r>
        <w:t>ボタンの横に、入口の紙。客の寝顔と、芸名。</w:t>
      </w:r>
    </w:p>
    <w:p>
      <w:pPr>
        <w:pStyle w:val="Action"/>
      </w:pPr>
      <w:r>
        <w:t>倉田は手を伸ばさない。</w:t>
      </w:r>
    </w:p>
    <w:p>
      <w:pPr>
        <w:pStyle w:val="Action"/>
      </w:pPr>
      <w:r>
        <w:t>扉が開く。</w:t>
      </w:r>
    </w:p>
    <w:p>
      <w:pPr>
        <w:pStyle w:val="Action"/>
      </w:pPr>
      <w:r>
        <w:t>乗る。</w:t>
      </w:r>
    </w:p>
    <w:p>
      <w:pPr>
        <w:pStyle w:val="Action"/>
      </w:pPr>
      <w:r>
        <w:t>給湯スペースの戸口が、少しずつ細くなる。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給湯スペース。</w:t>
      </w:r>
    </w:p>
    <w:p>
      <w:pPr>
        <w:pStyle w:val="Action"/>
      </w:pPr>
      <w:r>
        <w:t>ミオの手が、ベッドの縁から下りる。</w:t>
      </w:r>
    </w:p>
    <w:p>
      <w:pPr>
        <w:pStyle w:val="Action"/>
      </w:pPr>
      <w:r>
        <w:t>床の鞄の紐を探る。</w:t>
      </w:r>
    </w:p>
    <w:p>
      <w:pPr>
        <w:pStyle w:val="Action"/>
      </w:pPr>
      <w:r>
        <w:t>鞄の中で、電話はまだ震えている。</w:t>
      </w:r>
    </w:p>
    <w:p>
      <w:pPr>
        <w:pStyle w:val="Heading1"/>
      </w:pPr>
      <w:r>
        <w:t>39　高円寺 駅前から商店街　朝</w:t>
      </w:r>
    </w:p>
    <w:p>
      <w:pPr>
        <w:pStyle w:val="Action"/>
      </w:pPr>
      <w:r>
        <w:t>駅前の歩道。倉田が、人の流れから外れる。</w:t>
      </w:r>
    </w:p>
    <w:p>
      <w:pPr>
        <w:pStyle w:val="Action"/>
      </w:pPr>
      <w:r>
        <w:t>パン屋の搬入。自転車。休日の部活へ向かう子ども。</w:t>
      </w:r>
    </w:p>
    <w:p>
      <w:pPr>
        <w:pStyle w:val="Action"/>
      </w:pPr>
      <w:r>
        <w:t>倉田が商店街へ曲がる。</w:t>
      </w:r>
    </w:p>
    <w:p>
      <w:pPr>
        <w:pStyle w:val="Action"/>
      </w:pPr>
      <w:r>
        <w:t>店のシャッターが、順に上がっていく。</w:t>
      </w:r>
    </w:p>
    <w:p>
      <w:pPr>
        <w:pStyle w:val="Action"/>
      </w:pPr>
      <w:r>
        <w:t>横断歩道の信号が赤になる。</w:t>
      </w:r>
    </w:p>
    <w:p>
      <w:pPr>
        <w:pStyle w:val="Action"/>
      </w:pPr>
      <w:r>
        <w:t>倉田は遅れて止まる。</w:t>
      </w:r>
    </w:p>
    <w:p>
      <w:pPr>
        <w:pStyle w:val="Action"/>
      </w:pPr>
      <w:r>
        <w:t>隣に、出勤途中の女。あくびをする。</w:t>
      </w:r>
    </w:p>
    <w:p>
      <w:pPr>
        <w:pStyle w:val="Action"/>
      </w:pPr>
      <w:r>
        <w:t>倉田が見る。</w:t>
      </w:r>
    </w:p>
    <w:p>
      <w:pPr>
        <w:pStyle w:val="Action"/>
      </w:pPr>
      <w:r>
        <w:t>女は口を押さえ、目をこすり、信号を見る。</w:t>
      </w:r>
    </w:p>
    <w:p>
      <w:pPr>
        <w:pStyle w:val="Action"/>
      </w:pPr>
      <w:r>
        <w:t>青になる。</w:t>
      </w:r>
    </w:p>
    <w:p>
      <w:pPr>
        <w:pStyle w:val="Action"/>
      </w:pPr>
      <w:r>
        <w:t>倉田だけが、すぐには歩き出さない。</w:t>
      </w:r>
    </w:p>
    <w:p>
      <w:pPr>
        <w:pStyle w:val="Action"/>
      </w:pPr>
      <w:r>
        <w:t>後ろから来た自転車が、脇を通る。</w:t>
      </w:r>
    </w:p>
    <w:p>
      <w:pPr>
        <w:pStyle w:val="Action"/>
      </w:pPr>
      <w:r>
        <w:t>倉田はゆっくり渡る。</w:t>
      </w:r>
    </w:p>
    <w:p>
      <w:pPr>
        <w:pStyle w:val="Heading1"/>
      </w:pPr>
      <w:r>
        <w:t>40　寝具のたちばな　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Dialogue"/>
      </w:pPr>
      <w:r>
        <w:t>店長「四階、魚屋に手伝ってもらった」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店長「お前からも言っとけ。腰、痛えって」</w:t>
      </w:r>
    </w:p>
    <w:p>
      <w:pPr>
        <w:pStyle w:val="Action"/>
      </w:pPr>
      <w:r>
        <w:t>倉田は振り返る。向かいの魚屋はまだ閉まっている。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倉田が鍵を差し出す。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Action"/>
      </w:pPr>
      <w:r>
        <w:t>ガラス戸が開く。客の夫婦。</w:t>
      </w:r>
    </w:p>
    <w:p>
      <w:pPr>
        <w:pStyle w:val="Action"/>
      </w:pPr>
      <w:r>
        <w:t>店長がそちらへ行く。</w:t>
      </w:r>
    </w:p>
    <w:p>
      <w:pPr>
        <w:pStyle w:val="Dialogue"/>
      </w:pPr>
      <w:r>
        <w:t>店長「いらっしゃいませ」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店長が、その向かいの展示用ベッドの端へ腰を掛ける。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倉田は目を閉じたまま、口を動かす。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  <w:keepNext/>
      </w:pPr>
      <w:r>
        <w:t>天井。</w:t>
      </w:r>
    </w:p>
    <w:p>
      <w:pPr>
        <w:pStyle w:val="Action"/>
        <w:keepNext/>
      </w:pPr>
      <w:r>
        <w:t>外を、自転車が通り過ぎる。</w:t>
      </w:r>
    </w:p>
    <w:p>
      <w:pPr>
        <w:pStyle w:val="Action"/>
        <w:keepNext/>
      </w:pPr>
      <w:r>
        <w:t>誰かが、誰かへ挨拶する。</w:t>
      </w:r>
    </w:p>
    <w:p>
      <w:pPr>
        <w:pStyle w:val="Action"/>
        <w:keepNext/>
      </w:pPr>
      <w:r>
        <w:t>倉田の目は開いている。</w:t>
      </w:r>
    </w:p>
    <w:p>
      <w:pPr>
        <w:spacing w:before="340"/>
        <w:jc w:val="right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第七改訂稿 東京篇 客席での再会と全編会話改稿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