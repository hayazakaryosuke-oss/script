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改訂稿3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催眠術師。芸名はドクター・スリープ倉田。十年、本当に催眠をかけたことがない。平日は布団屋で働く。</w:t>
      </w:r>
    </w:p>
    <w:p>
      <w:pPr>
        <w:pStyle w:val="Cast"/>
      </w:pPr>
      <w:r>
        <w:t>沢井ミオ（29）　倉田の元恋人。かつてショーのサクラをしていた。三年前、倉田が眠っている間に姿を消した。それ以来、眠っていない。</w:t>
      </w:r>
    </w:p>
    <w:p>
      <w:pPr>
        <w:pStyle w:val="Cast"/>
      </w:pPr>
      <w:r>
        <w:t>真壁（50代）　ノンスリーパー・プログラム主宰。十一年眠っていないという。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倉田が出演する温泉旅館の宴会担当。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商店街の小さな布団屋。ガラス戸に金文字で「寝具のたちばな」。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店長「明日、俺、仕入れ。十時」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温泉旅館の宴会場　夜</w:t>
      </w:r>
    </w:p>
    <w:p>
      <w:pPr>
        <w:pStyle w:val="Dialogue"/>
      </w:pPr>
      <w:r>
        <w:t>金屏風。めくりに「ドクター・スリープ倉田」。</w:t>
      </w:r>
    </w:p>
    <w:p>
      <w:pPr>
        <w:pStyle w:val="Action"/>
      </w:pPr>
      <w:r>
        <w:t>浴衣の客が座卓を囲んでいる。舞台のパイプ椅子に加奈。</w:t>
      </w:r>
    </w:p>
    <w:p>
      <w:pPr>
        <w:pStyle w:val="Action"/>
      </w:pPr>
      <w:r>
        <w:t>倉田は蝶ネクタイ。右手を加奈の額の前へ。</w:t>
      </w:r>
    </w:p>
    <w:p>
      <w:pPr>
        <w:pStyle w:val="Dialogue"/>
      </w:pPr>
      <w:r>
        <w:t>倉田「指が鳴ったら、あなたは深い眠りに入ります」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加奈の首が前へ落ちる。</w:t>
      </w:r>
    </w:p>
    <w:p>
      <w:pPr>
        <w:pStyle w:val="Action"/>
      </w:pPr>
      <w:r>
        <w:t>客から拍手。奥の客は刺身を食べている。</w:t>
      </w:r>
    </w:p>
    <w:p>
      <w:pPr>
        <w:pStyle w:val="Dialogue"/>
      </w:pPr>
      <w:r>
        <w:t>倉田「今度は、私が三つ数えると、あなたの右手が勝手に上がります」</w:t>
      </w:r>
    </w:p>
    <w:p>
      <w:pPr>
        <w:pStyle w:val="Action"/>
      </w:pPr>
      <w:r>
        <w:t>加奈が片目を開ける。</w:t>
      </w:r>
    </w:p>
    <w:p>
      <w:pPr>
        <w:pStyle w:val="Action"/>
      </w:pPr>
      <w:r>
        <w:t>倉田が右手を小さく上げてみせる。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倉田「右脳に、直接、届きました」</w:t>
      </w:r>
    </w:p>
    <w:p>
      <w:pPr>
        <w:pStyle w:val="Action"/>
      </w:pPr>
      <w:r>
        <w:t>客の一人が大きく笑う。それにつられた笑い。</w:t>
      </w:r>
    </w:p>
    <w:p>
      <w:pPr>
        <w:pStyle w:val="Action"/>
      </w:pPr>
      <w:r>
        <w:t>原田が襖の陰で時計を見ている。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従業員用の廊下。</w:t>
      </w:r>
    </w:p>
    <w:p>
      <w:pPr>
        <w:pStyle w:val="Action"/>
      </w:pPr>
      <w:r>
        <w:t>加奈が浴衣の上からダウンを着る。倉田が封筒を渡す。</w:t>
      </w:r>
    </w:p>
    <w:p>
      <w:pPr>
        <w:pStyle w:val="Dialogue"/>
      </w:pPr>
      <w:r>
        <w:t>加奈「右手、聞いてないです」</w:t>
      </w:r>
    </w:p>
    <w:p>
      <w:pPr>
        <w:pStyle w:val="Dialogue"/>
      </w:pPr>
      <w:r>
        <w:t>倉田「俺から見たら右だから、合ってる」</w:t>
      </w:r>
    </w:p>
    <w:p>
      <w:pPr>
        <w:pStyle w:val="Dialogue"/>
      </w:pPr>
      <w:r>
        <w:t>加奈「俺から見たら、で言わないでください」</w:t>
      </w:r>
    </w:p>
    <w:p>
      <w:pPr>
        <w:pStyle w:val="Action"/>
      </w:pPr>
      <w:r>
        <w:t>加奈が封筒の中を見る。</w:t>
      </w:r>
    </w:p>
    <w:p>
      <w:pPr>
        <w:pStyle w:val="Dialogue"/>
      </w:pPr>
      <w:r>
        <w:t>加奈「交通費、別ですよね」</w:t>
      </w:r>
    </w:p>
    <w:p>
      <w:pPr>
        <w:pStyle w:val="Action"/>
      </w:pPr>
      <w:r>
        <w:t>倉田は財布を開く。</w:t>
      </w:r>
    </w:p>
    <w:p>
      <w:pPr>
        <w:pStyle w:val="Action"/>
      </w:pPr>
      <w:r>
        <w:t>廊下の向こうで、食器が重なる音。</w:t>
      </w:r>
    </w:p>
    <w:p>
      <w:pPr>
        <w:pStyle w:val="Dialogue"/>
      </w:pPr>
      <w:r>
        <w:t>加奈「寝るだけのやつにしてもらえません？　ほかの、覚えられないんで」</w:t>
      </w:r>
    </w:p>
    <w:p>
      <w:pPr>
        <w:pStyle w:val="Dialogue"/>
      </w:pPr>
      <w:r>
        <w:t>倉田「催眠術だから、覚えてなくていいんだよ」</w:t>
      </w:r>
    </w:p>
    <w:p>
      <w:pPr>
        <w:pStyle w:val="Dialogue"/>
      </w:pPr>
      <w:r>
        <w:t>加奈「覚えてないと、できないですよ」</w:t>
      </w:r>
    </w:p>
    <w:p>
      <w:pPr>
        <w:pStyle w:val="Action"/>
      </w:pPr>
      <w:r>
        <w:t>原田が来る。加奈は会釈して去る。</w:t>
      </w:r>
    </w:p>
    <w:p>
      <w:pPr>
        <w:pStyle w:val="Dialogue"/>
      </w:pPr>
      <w:r>
        <w:t>原田「明後日、団体が入った。やれる？」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原田「昨日の人は、一人でやってたよ」</w:t>
      </w:r>
    </w:p>
    <w:p>
      <w:pPr>
        <w:pStyle w:val="Dialogue"/>
      </w:pPr>
      <w:r>
        <w:t>倉田「何の方ですか」</w:t>
      </w:r>
    </w:p>
    <w:p>
      <w:pPr>
        <w:pStyle w:val="Dialogue"/>
      </w:pPr>
      <w:r>
        <w:t>原田「猿回し」</w:t>
      </w:r>
    </w:p>
    <w:p>
      <w:pPr>
        <w:pStyle w:val="Action"/>
      </w:pPr>
      <w:r>
        <w:t>倉田は、原田の顔を見る。</w:t>
      </w:r>
    </w:p>
    <w:p>
      <w:pPr>
        <w:pStyle w:val="Dialogue"/>
      </w:pPr>
      <w:r>
        <w:t>原田「猿は一人って数えないから」</w:t>
      </w:r>
    </w:p>
    <w:p>
      <w:pPr>
        <w:pStyle w:val="Heading1"/>
      </w:pPr>
      <w:r>
        <w:t>4　スマートステイ白石 二〇四号室　夜</w:t>
      </w:r>
    </w:p>
    <w:p>
      <w:pPr>
        <w:pStyle w:val="Action"/>
      </w:pPr>
      <w:r>
        <w:t>九平米の部屋。小さな流し。ユニットバス。頭の高さにロフト。</w:t>
      </w:r>
    </w:p>
    <w:p>
      <w:pPr>
        <w:pStyle w:val="Action"/>
      </w:pPr>
      <w:r>
        <w:t>ロフトの薄いマットレスに、枕が二つ。片方はカバーだけ新しい。</w:t>
      </w:r>
    </w:p>
    <w:p>
      <w:pPr>
        <w:pStyle w:val="Action"/>
      </w:pPr>
      <w:r>
        <w:t>倉田がカップ焼きそばの湯を切っている。</w:t>
      </w:r>
    </w:p>
    <w:p>
      <w:pPr>
        <w:pStyle w:val="Action"/>
      </w:pPr>
      <w:r>
        <w:t>ドアを叩く音。</w:t>
      </w:r>
    </w:p>
    <w:p>
      <w:pPr>
        <w:pStyle w:val="Action"/>
      </w:pPr>
      <w:r>
        <w:t>開ける。</w:t>
      </w:r>
    </w:p>
    <w:p>
      <w:pPr>
        <w:pStyle w:val="Action"/>
      </w:pPr>
      <w:r>
        <w:t>白いスニーカー。ミオ。</w:t>
      </w:r>
    </w:p>
    <w:p>
      <w:pPr>
        <w:pStyle w:val="Action"/>
      </w:pPr>
      <w:r>
        <w:t>大きなリュックを背負っている。</w:t>
      </w:r>
    </w:p>
    <w:p>
      <w:pPr>
        <w:pStyle w:val="Action"/>
      </w:pPr>
      <w:r>
        <w:t>倉田の手に、湯切り途中の容器。</w:t>
      </w:r>
    </w:p>
    <w:p>
      <w:pPr>
        <w:pStyle w:val="Dialogue"/>
      </w:pPr>
      <w:r>
        <w:t>ミオ「ソース、まだだよね」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ミオ「もうちょっと、切ったほうがいい」</w:t>
      </w:r>
    </w:p>
    <w:p>
      <w:pPr>
        <w:pStyle w:val="Action"/>
      </w:pPr>
      <w:r>
        <w:t>倉田が容器を傾ける。外廊下に湯が落ちる。</w:t>
      </w:r>
    </w:p>
    <w:p>
      <w:pPr>
        <w:pStyle w:val="Dialogue"/>
      </w:pPr>
      <w:r>
        <w:t>ミオ「そこじゃなくて」</w:t>
      </w:r>
    </w:p>
    <w:p>
      <w:pPr>
        <w:pStyle w:val="Action"/>
      </w:pPr>
      <w:r>
        <w:t>後ろに男がいる。</w:t>
      </w:r>
    </w:p>
    <w:p>
      <w:pPr>
        <w:pStyle w:val="Action"/>
      </w:pPr>
      <w:r>
        <w:t>灰色のスーツ。磨いた革靴。真壁。</w:t>
      </w:r>
    </w:p>
    <w:p>
      <w:pPr>
        <w:pStyle w:val="Dialogue"/>
      </w:pPr>
      <w:r>
        <w:t>真壁「夜分に失礼をいたします」</w:t>
      </w:r>
    </w:p>
    <w:p>
      <w:pPr>
        <w:pStyle w:val="Action"/>
      </w:pPr>
      <w:r>
        <w:t>倉田の目が、男とミオを往復する。</w:t>
      </w:r>
    </w:p>
    <w:p>
      <w:pPr>
        <w:pStyle w:val="Dialogue"/>
      </w:pPr>
      <w:r>
        <w:t>ミオ「入っていい？」</w:t>
      </w:r>
    </w:p>
    <w:p>
      <w:pPr>
        <w:pStyle w:val="Action"/>
      </w:pPr>
      <w:r>
        <w:t>倉田が脇へ寄る。</w:t>
      </w:r>
    </w:p>
    <w:p>
      <w:pPr>
        <w:pStyle w:val="Dialogue"/>
      </w:pPr>
      <w:r>
        <w:t>真壁が白い名刺を差し出す。「NON-SLEEPER PROGRAM 主宰 真壁」。</w:t>
      </w:r>
    </w:p>
    <w:p>
      <w:pPr>
        <w:pStyle w:val="Action"/>
      </w:pPr>
      <w:r>
        <w:t>倉田の濡れた親指が、白い紙に跡をつける。</w:t>
      </w:r>
    </w:p>
    <w:p>
      <w:pPr>
        <w:pStyle w:val="Action"/>
      </w:pPr>
      <w:r>
        <w:t>ミオは靴を脱ぎ、リュックを玄関の壁へ立てかける。開かない。</w:t>
      </w:r>
    </w:p>
    <w:p>
      <w:pPr>
        <w:pStyle w:val="Action"/>
      </w:pPr>
      <w:r>
        <w:t>真壁は背すじを伸ばしたまま上がる。</w:t>
      </w:r>
    </w:p>
    <w:p>
      <w:pPr>
        <w:pStyle w:val="Action"/>
      </w:pPr>
      <w:r>
        <w:t>ごん。ロフトの縁に額をぶつける。</w:t>
      </w:r>
    </w:p>
    <w:p>
      <w:pPr>
        <w:pStyle w:val="Dialogue"/>
      </w:pPr>
      <w:r>
        <w:t>真壁「失礼をいたしました」</w:t>
      </w:r>
    </w:p>
    <w:p>
      <w:pPr>
        <w:pStyle w:val="Action"/>
      </w:pPr>
      <w:r>
        <w:t>床板へ頭を下げる。</w:t>
      </w:r>
    </w:p>
    <w:p>
      <w:pPr>
        <w:pStyle w:val="Transition"/>
      </w:pPr>
      <w:r>
        <w:t>＊</w:t>
      </w:r>
    </w:p>
    <w:p>
      <w:pPr>
        <w:pStyle w:val="Action"/>
      </w:pPr>
      <w:r>
        <w:t>小さな座卓を囲む。</w:t>
      </w:r>
    </w:p>
    <w:p>
      <w:pPr>
        <w:pStyle w:val="Action"/>
      </w:pPr>
      <w:r>
        <w:t>倉田は焼きそばを混ぜている。ソースの袋は、まだ切られていない。</w:t>
      </w:r>
    </w:p>
    <w:p>
      <w:pPr>
        <w:pStyle w:val="Action"/>
      </w:pPr>
      <w:r>
        <w:t>ミオが袋を指でたたく。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真壁がパンフレットを開く。</w:t>
      </w:r>
    </w:p>
    <w:p>
      <w:pPr>
        <w:pStyle w:val="Action"/>
      </w:pPr>
      <w:r>
        <w:t>白い部屋に、白い椅子。夜間集中講座、全五回。</w:t>
      </w:r>
    </w:p>
    <w:p>
      <w:pPr>
        <w:pStyle w:val="Dialogue"/>
      </w:pPr>
      <w:r>
        <w:t>真壁「普段どおりにお眠りになる方を、拝見しております。比較のために」</w:t>
      </w:r>
    </w:p>
    <w:p>
      <w:pPr>
        <w:pStyle w:val="Dialogue"/>
      </w:pPr>
      <w:r>
        <w:t>倉田「何と」</w:t>
      </w:r>
    </w:p>
    <w:p>
      <w:pPr>
        <w:pStyle w:val="Dialogue"/>
      </w:pPr>
      <w:r>
        <w:t>真壁「眠らない方と」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ミオ「よく寝る人、知ってますって言ったの」</w:t>
      </w:r>
    </w:p>
    <w:p>
      <w:pPr>
        <w:pStyle w:val="Dialogue"/>
      </w:pPr>
      <w:r>
        <w:t>倉田「知ってる人で、俺」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真壁「二晩、お邪魔してもよろしゅうございますか」</w:t>
      </w:r>
    </w:p>
    <w:p>
      <w:pPr>
        <w:pStyle w:val="Dialogue"/>
      </w:pPr>
      <w:r>
        <w:t>倉田「二晩？」</w:t>
      </w:r>
    </w:p>
    <w:p>
      <w:pPr>
        <w:pStyle w:val="Dialogue"/>
      </w:pPr>
      <w:r>
        <w:t>真壁「謝礼をお出しいたします。お試し受講も兼ねまして」</w:t>
      </w:r>
    </w:p>
    <w:p>
      <w:pPr>
        <w:pStyle w:val="Dialogue"/>
      </w:pPr>
      <w:r>
        <w:t>倉田「受講は、しないです」</w:t>
      </w:r>
    </w:p>
    <w:p>
      <w:pPr>
        <w:pStyle w:val="Dialogue"/>
      </w:pPr>
      <w:r>
        <w:t>真壁「では、観察だけで」</w:t>
      </w:r>
    </w:p>
    <w:p>
      <w:pPr>
        <w:pStyle w:val="Dialogue"/>
      </w:pPr>
      <w:r>
        <w:t>倉田「寝るとこ、あそこしかないですよ」</w:t>
      </w:r>
    </w:p>
    <w:p>
      <w:pPr>
        <w:pStyle w:val="Action"/>
      </w:pPr>
      <w:r>
        <w:t>ロフトを箸で示す。</w:t>
      </w:r>
    </w:p>
    <w:p>
      <w:pPr>
        <w:pStyle w:val="Dialogue"/>
      </w:pPr>
      <w:r>
        <w:t>真壁「私どもは、横にはなりませんので」</w:t>
      </w:r>
    </w:p>
    <w:p>
      <w:pPr>
        <w:pStyle w:val="Dialogue"/>
      </w:pPr>
      <w:r>
        <w:t>倉田「ミオも？」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倉田「全然？」</w:t>
      </w:r>
    </w:p>
    <w:p>
      <w:pPr>
        <w:pStyle w:val="Dialogue"/>
      </w:pPr>
      <w:r>
        <w:t>ミオ「全然」</w:t>
      </w:r>
    </w:p>
    <w:p>
      <w:pPr>
        <w:pStyle w:val="Action"/>
      </w:pPr>
      <w:r>
        <w:t>倉田が箸を置く。</w:t>
      </w:r>
    </w:p>
    <w:p>
      <w:pPr>
        <w:pStyle w:val="Dialogue"/>
      </w:pPr>
      <w:r>
        <w:t>倉田「どこ、いたの」</w:t>
      </w:r>
    </w:p>
    <w:p>
      <w:pPr>
        <w:pStyle w:val="Dialogue"/>
      </w:pPr>
      <w:r>
        <w:t>ミオ「いろいろ」</w:t>
      </w:r>
    </w:p>
    <w:p>
      <w:pPr>
        <w:pStyle w:val="Action"/>
      </w:pPr>
      <w:r>
        <w:t>真壁が同意書を滑らせる。</w:t>
      </w:r>
    </w:p>
    <w:p>
      <w:pPr>
        <w:pStyle w:val="Action"/>
      </w:pPr>
      <w:r>
        <w:t>倉田は読まずに署名する。</w:t>
      </w:r>
    </w:p>
    <w:p>
      <w:pPr>
        <w:pStyle w:val="Dialogue"/>
      </w:pPr>
      <w:r>
        <w:t>真壁「ありがとうございます」</w:t>
      </w:r>
    </w:p>
    <w:p>
      <w:pPr>
        <w:pStyle w:val="Action"/>
      </w:pPr>
      <w:r>
        <w:t>倉田はミオを見ている。</w:t>
      </w:r>
    </w:p>
    <w:p>
      <w:pPr>
        <w:pStyle w:val="Heading1"/>
      </w:pPr>
      <w:r>
        <w:t>5　同 ロフト　深夜</w:t>
      </w:r>
    </w:p>
    <w:p>
      <w:pPr>
        <w:pStyle w:val="Action"/>
      </w:pPr>
      <w:r>
        <w:t>倉田は仰向け。目の前に天井。古い雨漏りの染み。</w:t>
      </w:r>
    </w:p>
    <w:p>
      <w:pPr>
        <w:pStyle w:val="Action"/>
      </w:pPr>
      <w:r>
        <w:t>はしごの三段目に、真壁が正座している。膝に手帳。</w:t>
      </w:r>
    </w:p>
    <w:p>
      <w:pPr>
        <w:pStyle w:val="Action"/>
      </w:pPr>
      <w:r>
        <w:t>下のユニットバスの敷居にミオ。</w:t>
      </w:r>
    </w:p>
    <w:p>
      <w:pPr>
        <w:pStyle w:val="Action"/>
      </w:pPr>
      <w:r>
        <w:t>窓の外の壁が、赤、緑、青と変わる。向かいの店の電飾。</w:t>
      </w:r>
    </w:p>
    <w:p>
      <w:pPr>
        <w:pStyle w:val="Dialogue"/>
      </w:pPr>
      <w:r>
        <w:t>倉田「そこ、正座するとこじゃないです」</w:t>
      </w:r>
    </w:p>
    <w:p>
      <w:pPr>
        <w:pStyle w:val="Dialogue"/>
      </w:pPr>
      <w:r>
        <w:t>真壁「たいへん、よく拝見できます」</w:t>
      </w:r>
    </w:p>
    <w:p>
      <w:pPr>
        <w:pStyle w:val="Dialogue"/>
      </w:pPr>
      <w:r>
        <w:t>倉田「俺も先生がよく見えます」</w:t>
      </w:r>
    </w:p>
    <w:p>
      <w:pPr>
        <w:pStyle w:val="Dialogue"/>
      </w:pPr>
      <w:r>
        <w:t>真壁「お目を閉じていただけましたら」</w:t>
      </w:r>
    </w:p>
    <w:p>
      <w:pPr>
        <w:pStyle w:val="Dialogue"/>
      </w:pPr>
      <w:r>
        <w:t>倉田「閉じたら寝ちゃうでしょ」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倉田は半身を起こす。</w:t>
      </w:r>
    </w:p>
    <w:p>
      <w:pPr>
        <w:pStyle w:val="Dialogue"/>
      </w:pPr>
      <w:r>
        <w:t>倉田「ミオ、さ」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倉田「三年ぶりなんだけど」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倉田「何か、言うこと、あるんじゃない」</w:t>
      </w:r>
    </w:p>
    <w:p>
      <w:pPr>
        <w:pStyle w:val="Action"/>
      </w:pPr>
      <w:r>
        <w:t>ミオが倉田を見上げる。</w:t>
      </w:r>
    </w:p>
    <w:p>
      <w:pPr>
        <w:pStyle w:val="Dialogue"/>
      </w:pPr>
      <w:r>
        <w:t>ミオ「遅くに、ごめん」</w:t>
      </w:r>
    </w:p>
    <w:p>
      <w:pPr>
        <w:pStyle w:val="Dialogue"/>
      </w:pPr>
      <w:r>
        <w:t>倉田「いや、時間は」</w:t>
      </w:r>
    </w:p>
    <w:p>
      <w:pPr>
        <w:pStyle w:val="Action"/>
      </w:pPr>
      <w:r>
        <w:t>倉田はまた横になる。壁へ顔を向けかけて、戻す。</w:t>
      </w:r>
    </w:p>
    <w:p>
      <w:pPr>
        <w:pStyle w:val="Dialogue"/>
      </w:pPr>
      <w:r>
        <w:t>倉田「先生、夜、何してるんですか」</w:t>
      </w:r>
    </w:p>
    <w:p>
      <w:pPr>
        <w:pStyle w:val="Dialogue"/>
      </w:pPr>
      <w:r>
        <w:t>真壁「見ております」</w:t>
      </w:r>
    </w:p>
    <w:p>
      <w:pPr>
        <w:pStyle w:val="Dialogue"/>
      </w:pPr>
      <w:r>
        <w:t>倉田「普段も？」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倉田「寝てる人を」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倉田はミオのいる床を見る。ロフトの縁に隠れ、足だけ見える。</w:t>
      </w:r>
    </w:p>
    <w:p>
      <w:pPr>
        <w:pStyle w:val="Dialogue"/>
      </w:pPr>
      <w:r>
        <w:t>倉田「……俺が寝てる間、二人で何するんですか」</w:t>
      </w:r>
    </w:p>
    <w:p>
      <w:pPr>
        <w:pStyle w:val="Dialogue"/>
      </w:pPr>
      <w:r>
        <w:t>真壁「静かにしております」</w:t>
      </w:r>
    </w:p>
    <w:p>
      <w:pPr>
        <w:pStyle w:val="Dialogue"/>
      </w:pPr>
      <w:r>
        <w:t>倉田「静かに、何を」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倉田が顔を出す。</w:t>
      </w:r>
    </w:p>
    <w:p>
      <w:pPr>
        <w:pStyle w:val="Dialogue"/>
      </w:pPr>
      <w:r>
        <w:t>ミオ「眠いんでしょ」</w:t>
      </w:r>
    </w:p>
    <w:p>
      <w:pPr>
        <w:pStyle w:val="Dialogue"/>
      </w:pPr>
      <w:r>
        <w:t>倉田「眠くない」</w:t>
      </w:r>
    </w:p>
    <w:p>
      <w:pPr>
        <w:pStyle w:val="Action"/>
      </w:pPr>
      <w:r>
        <w:t>顔を戻す。天井。</w:t>
      </w:r>
    </w:p>
    <w:p>
      <w:pPr>
        <w:pStyle w:val="Dialogue"/>
      </w:pPr>
      <w:r>
        <w:t>倉田「俺、あの日、何時に寝た？」</w:t>
      </w:r>
    </w:p>
    <w:p>
      <w:pPr>
        <w:pStyle w:val="Action"/>
      </w:pPr>
      <w:r>
        <w:t>返事がない。</w:t>
      </w:r>
    </w:p>
    <w:p>
      <w:pPr>
        <w:pStyle w:val="Dialogue"/>
      </w:pPr>
      <w:r>
        <w:t>倉田「起きたら、いなかったから」</w:t>
      </w:r>
    </w:p>
    <w:p>
      <w:pPr>
        <w:pStyle w:val="Dialogue"/>
      </w:pPr>
      <w:r>
        <w:t>ミオ「……修が帰ってきたのが」</w:t>
      </w:r>
    </w:p>
    <w:p>
      <w:pPr>
        <w:pStyle w:val="Action"/>
      </w:pPr>
      <w:r>
        <w:t>倉田の目が閉じる。</w:t>
      </w:r>
    </w:p>
    <w:p>
      <w:pPr>
        <w:pStyle w:val="Action"/>
      </w:pPr>
      <w:r>
        <w:t>いびき。</w:t>
      </w:r>
    </w:p>
    <w:p>
      <w:pPr>
        <w:pStyle w:val="Action"/>
      </w:pPr>
      <w:r>
        <w:t>画は天井のまま。</w:t>
      </w:r>
    </w:p>
    <w:p>
      <w:pPr>
        <w:pStyle w:val="Action"/>
      </w:pPr>
      <w:r>
        <w:t>ミオの声は続かない。</w:t>
      </w:r>
    </w:p>
    <w:p>
      <w:pPr>
        <w:pStyle w:val="Heading1"/>
      </w:pPr>
      <w:r>
        <w:t>6　同　朝</w:t>
      </w:r>
    </w:p>
    <w:p>
      <w:pPr>
        <w:pStyle w:val="Action"/>
      </w:pPr>
      <w:r>
        <w:t>天井が白い。</w:t>
      </w:r>
    </w:p>
    <w:p>
      <w:pPr>
        <w:pStyle w:val="Action"/>
      </w:pPr>
      <w:r>
        <w:t>倉田が跳ね起きる。頭を天井にぶつける。</w:t>
      </w:r>
    </w:p>
    <w:p>
      <w:pPr>
        <w:pStyle w:val="Action"/>
      </w:pPr>
      <w:r>
        <w:t>はしごの三段目に真壁。シャツにしわがない。</w:t>
      </w:r>
    </w:p>
    <w:p>
      <w:pPr>
        <w:pStyle w:val="Dialogue"/>
      </w:pPr>
      <w:r>
        <w:t>真壁「おはようございます」</w:t>
      </w:r>
    </w:p>
    <w:p>
      <w:pPr>
        <w:pStyle w:val="Action"/>
      </w:pPr>
      <w:r>
        <w:t>倉田は隣の枕に触れる。真ん中がへこんでいる。冷たい。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流しでミオが卵を焼いている。</w:t>
      </w:r>
    </w:p>
    <w:p>
      <w:pPr>
        <w:pStyle w:val="Dialogue"/>
      </w:pPr>
      <w:r>
        <w:t>ミオ「食べる？」</w:t>
      </w:r>
    </w:p>
    <w:p>
      <w:pPr>
        <w:pStyle w:val="Action"/>
      </w:pPr>
      <w:r>
        <w:t>倉田がはしごを下りる。真壁の膝をまたぐ。</w:t>
      </w:r>
    </w:p>
    <w:p>
      <w:pPr>
        <w:pStyle w:val="Action"/>
      </w:pPr>
      <w:r>
        <w:t>冷蔵庫を開く。卵が四つ減っている。</w:t>
      </w:r>
    </w:p>
    <w:p>
      <w:pPr>
        <w:pStyle w:val="Dialogue"/>
      </w:pPr>
      <w:r>
        <w:t>倉田「何人分？」</w:t>
      </w:r>
    </w:p>
    <w:p>
      <w:pPr>
        <w:pStyle w:val="Dialogue"/>
      </w:pPr>
      <w:r>
        <w:t>ミオ「修の」</w:t>
      </w:r>
    </w:p>
    <w:p>
      <w:pPr>
        <w:pStyle w:val="Dialogue"/>
      </w:pPr>
      <w:r>
        <w:t>倉田「いや、昨日から」</w:t>
      </w:r>
    </w:p>
    <w:p>
      <w:pPr>
        <w:pStyle w:val="Action"/>
      </w:pPr>
      <w:r>
        <w:t>真壁が手帳を閉じる。</w:t>
      </w:r>
    </w:p>
    <w:p>
      <w:pPr>
        <w:pStyle w:val="Dialogue"/>
      </w:pPr>
      <w:r>
        <w:t>真壁「私は、いただいておりません」</w:t>
      </w:r>
    </w:p>
    <w:p>
      <w:pPr>
        <w:pStyle w:val="Dialogue"/>
      </w:pPr>
      <w:r>
        <w:t>倉田「先生には聞いてないんですけど」</w:t>
      </w:r>
    </w:p>
    <w:p>
      <w:pPr>
        <w:pStyle w:val="Action"/>
      </w:pPr>
      <w:r>
        <w:t>ミオが皿を座卓に置く。</w:t>
      </w:r>
    </w:p>
    <w:p>
      <w:pPr>
        <w:pStyle w:val="Dialogue"/>
      </w:pPr>
      <w:r>
        <w:t>ミオ「食べないなら、わたしが食べる」</w:t>
      </w:r>
    </w:p>
    <w:p>
      <w:pPr>
        <w:pStyle w:val="Action"/>
      </w:pPr>
      <w:r>
        <w:t>倉田が座る。</w:t>
      </w:r>
    </w:p>
    <w:p>
      <w:pPr>
        <w:pStyle w:val="Action"/>
      </w:pPr>
      <w:r>
        <w:t>ミオは向かいに座らず、流しでフライパンを洗う。</w:t>
      </w:r>
    </w:p>
    <w:p>
      <w:pPr>
        <w:pStyle w:val="Dialogue"/>
      </w:pPr>
      <w:r>
        <w:t>倉田「枕、使った？」</w:t>
      </w:r>
    </w:p>
    <w:p>
      <w:pPr>
        <w:pStyle w:val="Dialogue"/>
      </w:pPr>
      <w:r>
        <w:t>ミオ「借りた」</w:t>
      </w:r>
    </w:p>
    <w:p>
      <w:pPr>
        <w:pStyle w:val="Dialogue"/>
      </w:pPr>
      <w:r>
        <w:t>倉田「眠らないんじゃないの」</w:t>
      </w:r>
    </w:p>
    <w:p>
      <w:pPr>
        <w:pStyle w:val="Dialogue"/>
      </w:pPr>
      <w:r>
        <w:t>ミオ「眠らなかったよ」</w:t>
      </w:r>
    </w:p>
    <w:p>
      <w:pPr>
        <w:pStyle w:val="Action"/>
      </w:pPr>
      <w:r>
        <w:t>倉田が卵を切る。</w:t>
      </w:r>
    </w:p>
    <w:p>
      <w:pPr>
        <w:pStyle w:val="Dialogue"/>
      </w:pPr>
      <w:r>
        <w:t>倉田「寝ようとは、したんだ」</w:t>
      </w:r>
    </w:p>
    <w:p>
      <w:pPr>
        <w:pStyle w:val="Action"/>
      </w:pPr>
      <w:r>
        <w:t>水の音。</w:t>
      </w:r>
    </w:p>
    <w:p>
      <w:pPr>
        <w:pStyle w:val="Action"/>
      </w:pPr>
      <w:r>
        <w:t>ミオは答えない。</w:t>
      </w:r>
    </w:p>
    <w:p>
      <w:pPr>
        <w:pStyle w:val="Heading1"/>
      </w:pPr>
      <w:r>
        <w:t>7　建物の前　夜</w:t>
      </w:r>
    </w:p>
    <w:p>
      <w:pPr>
        <w:pStyle w:val="Action"/>
      </w:pPr>
      <w:r>
        <w:t>自販機の横にミオ。手に缶チューハイ。</w:t>
      </w:r>
    </w:p>
    <w:p>
      <w:pPr>
        <w:pStyle w:val="Action"/>
      </w:pPr>
      <w:r>
        <w:t>倉田は缶コーヒーを振っている。</w:t>
      </w:r>
    </w:p>
    <w:p>
      <w:pPr>
        <w:pStyle w:val="Action"/>
      </w:pPr>
      <w:r>
        <w:t>向かいのコインランドリーの看板が青になる。</w:t>
      </w:r>
    </w:p>
    <w:p>
      <w:pPr>
        <w:pStyle w:val="Dialogue"/>
      </w:pPr>
      <w:r>
        <w:t>倉田「先生と、付き合ってるの」</w:t>
      </w:r>
    </w:p>
    <w:p>
      <w:pPr>
        <w:pStyle w:val="Dialogue"/>
      </w:pPr>
      <w:r>
        <w:t>ミオ「働いてるの」</w:t>
      </w:r>
    </w:p>
    <w:p>
      <w:pPr>
        <w:pStyle w:val="Dialogue"/>
      </w:pPr>
      <w:r>
        <w:t>倉田「それは知ってる」</w:t>
      </w:r>
    </w:p>
    <w:p>
      <w:pPr>
        <w:pStyle w:val="Dialogue"/>
      </w:pPr>
      <w:r>
        <w:t>ミオ「知ってるなら」</w:t>
      </w:r>
    </w:p>
    <w:p>
      <w:pPr>
        <w:pStyle w:val="Action"/>
      </w:pPr>
      <w:r>
        <w:t>倉田は缶を開ける。吹き出す。</w:t>
      </w:r>
    </w:p>
    <w:p>
      <w:pPr>
        <w:pStyle w:val="Action"/>
      </w:pPr>
      <w:r>
        <w:t>ミオが少し離れる。</w:t>
      </w:r>
    </w:p>
    <w:p>
      <w:pPr>
        <w:pStyle w:val="Dialogue"/>
      </w:pPr>
      <w:r>
        <w:t>倉田「工場は」</w:t>
      </w:r>
    </w:p>
    <w:p>
      <w:pPr>
        <w:pStyle w:val="Dialogue"/>
      </w:pPr>
      <w:r>
        <w:t>ミオ「辞めた」</w:t>
      </w:r>
    </w:p>
    <w:p>
      <w:pPr>
        <w:pStyle w:val="Dialogue"/>
      </w:pPr>
      <w:r>
        <w:t>倉田「時給いいの、あっち」</w:t>
      </w:r>
    </w:p>
    <w:p>
      <w:pPr>
        <w:pStyle w:val="Dialogue"/>
      </w:pPr>
      <w:r>
        <w:t>ミオ「座ってられる。手が冷たくならない」</w:t>
      </w:r>
    </w:p>
    <w:p>
      <w:pPr>
        <w:pStyle w:val="Action"/>
      </w:pPr>
      <w:r>
        <w:t>倉田が自分の手についたコーヒーをズボンで拭く。</w:t>
      </w:r>
    </w:p>
    <w:p>
      <w:pPr>
        <w:pStyle w:val="Dialogue"/>
      </w:pPr>
      <w:r>
        <w:t>ミオ「眠れないって言ったら、先生、ちょうどいいって」</w:t>
      </w:r>
    </w:p>
    <w:p>
      <w:pPr>
        <w:pStyle w:val="Dialogue"/>
      </w:pPr>
      <w:r>
        <w:t>倉田「何が」</w:t>
      </w:r>
    </w:p>
    <w:p>
      <w:pPr>
        <w:pStyle w:val="Dialogue"/>
      </w:pPr>
      <w:r>
        <w:t>ミオ「夜の受付。誰もやりたくないから」</w:t>
      </w:r>
    </w:p>
    <w:p>
      <w:pPr>
        <w:pStyle w:val="Dialogue"/>
      </w:pPr>
      <w:r>
        <w:t>倉田「それで治ったの？」</w:t>
      </w:r>
    </w:p>
    <w:p>
      <w:pPr>
        <w:pStyle w:val="Dialogue"/>
      </w:pPr>
      <w:r>
        <w:t>ミオ「治ってないよ」</w:t>
      </w:r>
    </w:p>
    <w:p>
      <w:pPr>
        <w:pStyle w:val="Dialogue"/>
      </w:pPr>
      <w:r>
        <w:t>倉田「じゃあ、何で」</w:t>
      </w:r>
    </w:p>
    <w:p>
      <w:pPr>
        <w:pStyle w:val="Dialogue"/>
      </w:pPr>
      <w:r>
        <w:t>ミオ「毎朝、寝られなかったって、謝らなくていい」</w:t>
      </w:r>
    </w:p>
    <w:p>
      <w:pPr>
        <w:pStyle w:val="Action"/>
      </w:pPr>
      <w:r>
        <w:t>倉田はミオを見る。</w:t>
      </w:r>
    </w:p>
    <w:p>
      <w:pPr>
        <w:pStyle w:val="Action"/>
      </w:pPr>
      <w:r>
        <w:t>ミオが缶を持ち直す。</w:t>
      </w:r>
    </w:p>
    <w:p>
      <w:pPr>
        <w:pStyle w:val="Dialogue"/>
      </w:pPr>
      <w:r>
        <w:t>ミオ「誰にも、謝ってないけど」</w:t>
      </w:r>
    </w:p>
    <w:p>
      <w:pPr>
        <w:pStyle w:val="Dialogue"/>
      </w:pPr>
      <w:r>
        <w:t>倉田「俺に、起こしてくれればよかったじゃん」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コインランドリーの乾燥機が止まる。</w:t>
      </w:r>
    </w:p>
    <w:p>
      <w:pPr>
        <w:pStyle w:val="Dialogue"/>
      </w:pPr>
      <w:r>
        <w:t>倉田「なんで俺んち来たの」</w:t>
      </w:r>
    </w:p>
    <w:p>
      <w:pPr>
        <w:pStyle w:val="Dialogue"/>
      </w:pPr>
      <w:r>
        <w:t>ミオ「話の流れ」</w:t>
      </w:r>
    </w:p>
    <w:p>
      <w:pPr>
        <w:pStyle w:val="Dialogue"/>
      </w:pPr>
      <w:r>
        <w:t>倉田「どういう」</w:t>
      </w:r>
    </w:p>
    <w:p>
      <w:pPr>
        <w:pStyle w:val="Dialogue"/>
      </w:pPr>
      <w:r>
        <w:t>ミオ「よく寝る人、って」</w:t>
      </w:r>
    </w:p>
    <w:p>
      <w:pPr>
        <w:pStyle w:val="Dialogue"/>
      </w:pPr>
      <w:r>
        <w:t>倉田「俺以外にも、いるでしょ」</w:t>
      </w:r>
    </w:p>
    <w:p>
      <w:pPr>
        <w:pStyle w:val="Action"/>
      </w:pPr>
      <w:r>
        <w:t>ミオは缶の底を指で押す。</w:t>
      </w:r>
    </w:p>
    <w:p>
      <w:pPr>
        <w:pStyle w:val="Dialogue"/>
      </w:pPr>
      <w:r>
        <w:t>ミオ「いると思う」</w:t>
      </w:r>
    </w:p>
    <w:p>
      <w:pPr>
        <w:pStyle w:val="Action"/>
      </w:pPr>
      <w:r>
        <w:t>倉田が何か言いかける。あくびになる。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倉田「笑うことじゃないだろ」</w:t>
      </w:r>
    </w:p>
    <w:p>
      <w:pPr>
        <w:pStyle w:val="Dialogue"/>
      </w:pPr>
      <w:r>
        <w:t>ミオ「大きいから」</w:t>
      </w:r>
    </w:p>
    <w:p>
      <w:pPr>
        <w:pStyle w:val="Action"/>
      </w:pPr>
      <w:r>
        <w:t>倉田は口を閉じ、指で顎を押す。</w:t>
      </w:r>
    </w:p>
    <w:p>
      <w:pPr>
        <w:pStyle w:val="Dialogue"/>
      </w:pPr>
      <w:r>
        <w:t>ミオ「まだやってる？　ぱちんって」</w:t>
      </w:r>
    </w:p>
    <w:p>
      <w:pPr>
        <w:pStyle w:val="Dialogue"/>
      </w:pPr>
      <w:r>
        <w:t>倉田「やってる。明日も」</w:t>
      </w:r>
    </w:p>
    <w:p>
      <w:pPr>
        <w:pStyle w:val="Dialogue"/>
      </w:pPr>
      <w:r>
        <w:t>ミオ「手、震える？」</w:t>
      </w:r>
    </w:p>
    <w:p>
      <w:pPr>
        <w:pStyle w:val="Dialogue"/>
      </w:pPr>
      <w:r>
        <w:t>倉田「震えないよ」</w:t>
      </w:r>
    </w:p>
    <w:p>
      <w:pPr>
        <w:pStyle w:val="Dialogue"/>
      </w:pPr>
      <w:r>
        <w:t>ミオ「毎回、震えてた。指鳴らす前」</w:t>
      </w:r>
    </w:p>
    <w:p>
      <w:pPr>
        <w:pStyle w:val="Dialogue"/>
      </w:pPr>
      <w:r>
        <w:t>倉田「本気だからね」</w:t>
      </w:r>
    </w:p>
    <w:p>
      <w:pPr>
        <w:pStyle w:val="Action"/>
      </w:pPr>
      <w:r>
        <w:t>ミオが笑う。今度は倉田も笑う。</w:t>
      </w:r>
    </w:p>
    <w:p>
      <w:pPr>
        <w:pStyle w:val="Dialogue"/>
      </w:pPr>
      <w:r>
        <w:t>ミオ「寝たふり、楽しかった」</w:t>
      </w:r>
    </w:p>
    <w:p>
      <w:pPr>
        <w:pStyle w:val="Dialogue"/>
      </w:pPr>
      <w:r>
        <w:t>倉田「ほんとに？」</w:t>
      </w:r>
    </w:p>
    <w:p>
      <w:pPr>
        <w:pStyle w:val="Dialogue"/>
      </w:pPr>
      <w:r>
        <w:t>ミオ「拍手してもらえるし。何もしてないのに」</w:t>
      </w:r>
    </w:p>
    <w:p>
      <w:pPr>
        <w:pStyle w:val="Action"/>
      </w:pPr>
      <w:r>
        <w:t>倉田は缶の飲み口を見つめる。</w:t>
      </w:r>
    </w:p>
    <w:p>
      <w:pPr>
        <w:pStyle w:val="Action"/>
      </w:pPr>
      <w:r>
        <w:t>ミオが回収箱へ缶を入れる。</w:t>
      </w:r>
    </w:p>
    <w:p>
      <w:pPr>
        <w:pStyle w:val="Dialogue"/>
      </w:pPr>
      <w:r>
        <w:t>ミオ「戻ろ。先生、待ってる」</w:t>
      </w:r>
    </w:p>
    <w:p>
      <w:pPr>
        <w:pStyle w:val="Action"/>
      </w:pPr>
      <w:r>
        <w:t>倉田は空の缶を潰す。大きな音。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倉田が古い電話帳を積み、スマホを立てる。</w:t>
      </w:r>
    </w:p>
    <w:p>
      <w:pPr>
        <w:pStyle w:val="Action"/>
      </w:pPr>
      <w:r>
        <w:t>画面にロフト、はしごの真壁、敷居のミオ。</w:t>
      </w:r>
    </w:p>
    <w:p>
      <w:pPr>
        <w:pStyle w:val="Dialogue"/>
      </w:pPr>
      <w:r>
        <w:t>倉田「録画、しますんで」</w:t>
      </w:r>
    </w:p>
    <w:p>
      <w:pPr>
        <w:pStyle w:val="Dialogue"/>
      </w:pPr>
      <w:r>
        <w:t>真壁「どうぞ」</w:t>
      </w:r>
    </w:p>
    <w:p>
      <w:pPr>
        <w:pStyle w:val="Action"/>
      </w:pPr>
      <w:r>
        <w:t>ミオは膝を抱えている。</w:t>
      </w:r>
    </w:p>
    <w:p>
      <w:pPr>
        <w:pStyle w:val="Dialogue"/>
      </w:pPr>
      <w:r>
        <w:t>倉田「一応ね。記録」</w:t>
      </w:r>
    </w:p>
    <w:p>
      <w:pPr>
        <w:pStyle w:val="Dialogue"/>
      </w:pPr>
      <w:r>
        <w:t>真壁「たいへん、結構でございます」</w:t>
      </w:r>
    </w:p>
    <w:p>
      <w:pPr>
        <w:pStyle w:val="Action"/>
      </w:pPr>
      <w:r>
        <w:t>倉田は録画を始める。</w:t>
      </w:r>
    </w:p>
    <w:p>
      <w:pPr>
        <w:pStyle w:val="Action"/>
      </w:pPr>
      <w:r>
        <w:t>ロフトに上がり、座る。背中を壁につけ、まぶたを押し上げる。</w:t>
      </w:r>
    </w:p>
    <w:p>
      <w:pPr>
        <w:pStyle w:val="Dialogue"/>
      </w:pPr>
      <w:r>
        <w:t>倉田「先生、どうやって起きてるんですか」</w:t>
      </w:r>
    </w:p>
    <w:p>
      <w:pPr>
        <w:pStyle w:val="Dialogue"/>
      </w:pPr>
      <w:r>
        <w:t>真壁「いま、でございますか」</w:t>
      </w:r>
    </w:p>
    <w:p>
      <w:pPr>
        <w:pStyle w:val="Dialogue"/>
      </w:pPr>
      <w:r>
        <w:t>倉田「いまじゃなくても」</w:t>
      </w:r>
    </w:p>
    <w:p>
      <w:pPr>
        <w:pStyle w:val="Dialogue"/>
      </w:pPr>
      <w:r>
        <w:t>真壁「お話を伺っております」</w:t>
      </w:r>
    </w:p>
    <w:p>
      <w:pPr>
        <w:pStyle w:val="Dialogue"/>
      </w:pPr>
      <w:r>
        <w:t>倉田「話す人がいなかったら」</w:t>
      </w:r>
    </w:p>
    <w:p>
      <w:pPr>
        <w:pStyle w:val="Dialogue"/>
      </w:pPr>
      <w:r>
        <w:t>真壁「お待ちします」</w:t>
      </w:r>
    </w:p>
    <w:p>
      <w:pPr>
        <w:pStyle w:val="Dialogue"/>
      </w:pPr>
      <w:r>
        <w:t>倉田「誰を」</w:t>
      </w:r>
    </w:p>
    <w:p>
      <w:pPr>
        <w:pStyle w:val="Action"/>
      </w:pPr>
      <w:r>
        <w:t>真壁がペンを置く。</w:t>
      </w:r>
    </w:p>
    <w:p>
      <w:pPr>
        <w:pStyle w:val="Action"/>
      </w:pPr>
      <w:r>
        <w:t>倉田の首が傾く。戻る。</w:t>
      </w:r>
    </w:p>
    <w:p>
      <w:pPr>
        <w:pStyle w:val="Action"/>
      </w:pPr>
      <w:r>
        <w:t>敷居のミオが、倉田を見上げている。</w:t>
      </w:r>
    </w:p>
    <w:p>
      <w:pPr>
        <w:pStyle w:val="Dialogue"/>
      </w:pPr>
      <w:r>
        <w:t>倉田「大丈夫。今日は、寝ない」</w:t>
      </w:r>
    </w:p>
    <w:p>
      <w:pPr>
        <w:pStyle w:val="Action"/>
      </w:pPr>
      <w:r>
        <w:t>電飾が赤になる。</w:t>
      </w:r>
    </w:p>
    <w:p>
      <w:pPr>
        <w:pStyle w:val="Action"/>
      </w:pPr>
      <w:r>
        <w:t>赤い天井。</w:t>
      </w:r>
    </w:p>
    <w:p>
      <w:pPr>
        <w:pStyle w:val="Action"/>
      </w:pPr>
      <w:r>
        <w:t>倉田の目が閉じる。</w:t>
      </w:r>
    </w:p>
    <w:p>
      <w:pPr>
        <w:pStyle w:val="Heading1"/>
      </w:pPr>
      <w:r>
        <w:t>9　二〇四号室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はしごも敷居も空。</w:t>
      </w:r>
    </w:p>
    <w:p>
      <w:pPr>
        <w:pStyle w:val="Action"/>
      </w:pPr>
      <w:r>
        <w:t>玄関にリュックがない。</w:t>
      </w:r>
    </w:p>
    <w:p>
      <w:pPr>
        <w:pStyle w:val="Dialogue"/>
      </w:pPr>
      <w:r>
        <w:t>座卓に封筒。「観察謝礼」。その下に、白いカード。</w:t>
      </w:r>
    </w:p>
    <w:p>
      <w:pPr>
        <w:pStyle w:val="Action"/>
      </w:pPr>
      <w:r>
        <w:t>『二晩、ありがとうございました。真壁』</w:t>
      </w:r>
    </w:p>
    <w:p>
      <w:pPr>
        <w:pStyle w:val="Action"/>
      </w:pPr>
      <w:r>
        <w:t>裏にビルの住所と九階の文字。</w:t>
      </w:r>
    </w:p>
    <w:p>
      <w:pPr>
        <w:pStyle w:val="Action"/>
      </w:pPr>
      <w:r>
        <w:t>倉田が玄関を開ける。外廊下には誰もいない。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録画を再生する。</w:t>
      </w:r>
    </w:p>
    <w:p>
      <w:pPr>
        <w:pStyle w:val="Action"/>
      </w:pPr>
      <w:r>
        <w:t>画面の倉田が眠っている。</w:t>
      </w:r>
    </w:p>
    <w:p>
      <w:pPr>
        <w:pStyle w:val="Action"/>
      </w:pPr>
      <w:r>
        <w:t>早送り。</w:t>
      </w:r>
    </w:p>
    <w:p>
      <w:pPr>
        <w:pStyle w:val="Action"/>
      </w:pPr>
      <w:r>
        <w:t>ミオが立ち上がる。ロフトの縁へ手を伸ばす。隣の枕を下へ引き抜く。</w:t>
      </w:r>
    </w:p>
    <w:p>
      <w:pPr>
        <w:pStyle w:val="Action"/>
      </w:pPr>
      <w:r>
        <w:t>画面の端に、座卓へ枕を置く手。ミオの顔は映らない。</w:t>
      </w:r>
    </w:p>
    <w:p>
      <w:pPr>
        <w:pStyle w:val="Action"/>
      </w:pPr>
      <w:r>
        <w:t>しばらくして、枕が戻される。</w:t>
      </w:r>
    </w:p>
    <w:p>
      <w:pPr>
        <w:pStyle w:val="Action"/>
      </w:pPr>
      <w:r>
        <w:t>真壁は同じ姿勢。</w:t>
      </w:r>
    </w:p>
    <w:p>
      <w:pPr>
        <w:pStyle w:val="Action"/>
      </w:pPr>
      <w:r>
        <w:t>再び早送り。</w:t>
      </w:r>
    </w:p>
    <w:p>
      <w:pPr>
        <w:pStyle w:val="Action"/>
      </w:pPr>
      <w:r>
        <w:t>ミオがはしごへ近づく。真壁が体をよける。</w:t>
      </w:r>
    </w:p>
    <w:p>
      <w:pPr>
        <w:pStyle w:val="Action"/>
      </w:pPr>
      <w:r>
        <w:t>眠る倉田の顔へ、ミオの顔が近づく。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倉田が音量を上げる。</w:t>
      </w:r>
    </w:p>
    <w:p>
      <w:pPr>
        <w:pStyle w:val="Action"/>
      </w:pPr>
      <w:r>
        <w:t>自分のいびきが、部屋いっぱいに響く。</w:t>
      </w:r>
    </w:p>
    <w:p>
      <w:pPr>
        <w:pStyle w:val="Action"/>
      </w:pPr>
      <w:r>
        <w:t>巻き戻す。もう一度。</w:t>
      </w:r>
    </w:p>
    <w:p>
      <w:pPr>
        <w:pStyle w:val="Action"/>
      </w:pPr>
      <w:r>
        <w:t>ミオの口が動く。</w:t>
      </w:r>
    </w:p>
    <w:p>
      <w:pPr>
        <w:pStyle w:val="Action"/>
      </w:pPr>
      <w:r>
        <w:t>倉田が同じ形に唇を動かす。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スマホの写真を、三年前まで戻す。</w:t>
      </w:r>
    </w:p>
    <w:p>
      <w:pPr>
        <w:pStyle w:val="Action"/>
      </w:pPr>
      <w:r>
        <w:t>宴会場の動画。髪の長いミオが椅子に座っている。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倉田は、その寝顔を指で拡大する。</w:t>
      </w:r>
    </w:p>
    <w:p>
      <w:pPr>
        <w:pStyle w:val="Action"/>
      </w:pPr>
      <w:r>
        <w:t>画が粗くなる。</w:t>
      </w:r>
    </w:p>
    <w:p>
      <w:pPr>
        <w:pStyle w:val="Heading1"/>
      </w:pPr>
      <w:r>
        <w:t>10　寝具のたちばな　昼</w:t>
      </w:r>
    </w:p>
    <w:p>
      <w:pPr>
        <w:pStyle w:val="Action"/>
      </w:pPr>
      <w:r>
        <w:t>店長が伝票を確認している。</w:t>
      </w:r>
    </w:p>
    <w:p>
      <w:pPr>
        <w:pStyle w:val="Action"/>
      </w:pPr>
      <w:r>
        <w:t>倉田は展示用マットレスに腰かけ、スマホを見ている。</w:t>
      </w:r>
    </w:p>
    <w:p>
      <w:pPr>
        <w:pStyle w:val="Dialogue"/>
      </w:pPr>
      <w:r>
        <w:t>店長「今日は寝ねえの？」</w:t>
      </w:r>
    </w:p>
    <w:p>
      <w:pPr>
        <w:pStyle w:val="Dialogue"/>
      </w:pPr>
      <w:r>
        <w:t>倉田「今、ちょっと」</w:t>
      </w:r>
    </w:p>
    <w:p>
      <w:pPr>
        <w:pStyle w:val="Action"/>
      </w:pPr>
      <w:r>
        <w:t>動画の中のいびき。</w:t>
      </w:r>
    </w:p>
    <w:p>
      <w:pPr>
        <w:pStyle w:val="Dialogue"/>
      </w:pPr>
      <w:r>
        <w:t>店長「寝てるじゃねえか」</w:t>
      </w:r>
    </w:p>
    <w:p>
      <w:pPr>
        <w:pStyle w:val="Dialogue"/>
      </w:pPr>
      <w:r>
        <w:t>倉田「これ、昨日です」</w:t>
      </w:r>
    </w:p>
    <w:p>
      <w:pPr>
        <w:pStyle w:val="Action"/>
      </w:pPr>
      <w:r>
        <w:t>店長が横からのぞく。画面の真壁。</w:t>
      </w:r>
    </w:p>
    <w:p>
      <w:pPr>
        <w:pStyle w:val="Dialogue"/>
      </w:pPr>
      <w:r>
        <w:t>店長「誰」</w:t>
      </w:r>
    </w:p>
    <w:p>
      <w:pPr>
        <w:pStyle w:val="Dialogue"/>
      </w:pPr>
      <w:r>
        <w:t>倉田「知らないです」</w:t>
      </w:r>
    </w:p>
    <w:p>
      <w:pPr>
        <w:pStyle w:val="Dialogue"/>
      </w:pPr>
      <w:r>
        <w:t>店長「知らねえ人に見られて、よく寝られるな」</w:t>
      </w:r>
    </w:p>
    <w:p>
      <w:pPr>
        <w:pStyle w:val="Action"/>
      </w:pPr>
      <w:r>
        <w:t>倉田は画面を消す。</w:t>
      </w:r>
    </w:p>
    <w:p>
      <w:pPr>
        <w:pStyle w:val="Action"/>
      </w:pPr>
      <w:r>
        <w:t>店長が客に呼ばれ、行く。</w:t>
      </w:r>
    </w:p>
    <w:p>
      <w:pPr>
        <w:pStyle w:val="Action"/>
      </w:pPr>
      <w:r>
        <w:t>倉田は横になる。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電話が鳴る。原田の名前。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倉田「すいません、今日、体調が」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倉田「熱は、ないんですけど」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画面を伏せる。横になる。</w:t>
      </w:r>
    </w:p>
    <w:p>
      <w:pPr>
        <w:pStyle w:val="Action"/>
      </w:pPr>
      <w:r>
        <w:t>すぐに起き上がり、もう一度動画を開く。</w:t>
      </w:r>
    </w:p>
    <w:p>
      <w:pPr>
        <w:pStyle w:val="Action"/>
      </w:pPr>
      <w:r>
        <w:t>ミオの口が動く。</w:t>
      </w:r>
    </w:p>
    <w:p>
      <w:pPr>
        <w:pStyle w:val="Heading1"/>
      </w:pPr>
      <w:r>
        <w:t>11　雑居ビル エレベーター　夜</w:t>
      </w:r>
    </w:p>
    <w:p>
      <w:pPr>
        <w:pStyle w:val="Action"/>
      </w:pPr>
      <w:r>
        <w:t>四人乗りの小さな箱。</w:t>
      </w:r>
    </w:p>
    <w:p>
      <w:pPr>
        <w:pStyle w:val="Action"/>
      </w:pPr>
      <w:r>
        <w:t>白い服のミオが、クリップボードを持っている。</w:t>
      </w:r>
    </w:p>
    <w:p>
      <w:pPr>
        <w:pStyle w:val="Action"/>
      </w:pPr>
      <w:r>
        <w:t>倉田は私服。目の下がくすんでいる。</w:t>
      </w:r>
    </w:p>
    <w:p>
      <w:pPr>
        <w:pStyle w:val="Dialogue"/>
      </w:pPr>
      <w:r>
        <w:t>ミオ「来なくてよかったのに」</w:t>
      </w:r>
    </w:p>
    <w:p>
      <w:pPr>
        <w:pStyle w:val="Dialogue"/>
      </w:pPr>
      <w:r>
        <w:t>倉田「寝てる間、何言った？」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倉田「昨日。三時過ぎ」</w:t>
      </w:r>
    </w:p>
    <w:p>
      <w:pPr>
        <w:pStyle w:val="Action"/>
      </w:pPr>
      <w:r>
        <w:t>ミオが階数表示を見る。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倉田「俺、撮ってたんだけど」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倉田「声が、入ってなくて」</w:t>
      </w:r>
    </w:p>
    <w:p>
      <w:pPr>
        <w:pStyle w:val="Action"/>
      </w:pPr>
      <w:r>
        <w:t>ミオがクリップボードを胸へ戻す。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ミオ「入ると、わたしにお金が入る」</w:t>
      </w:r>
    </w:p>
    <w:p>
      <w:pPr>
        <w:pStyle w:val="Dialogue"/>
      </w:pPr>
      <w:r>
        <w:t>倉田「給料？」</w:t>
      </w:r>
    </w:p>
    <w:p>
      <w:pPr>
        <w:pStyle w:val="Dialogue"/>
      </w:pPr>
      <w:r>
        <w:t>ミオ「紹介した分」</w:t>
      </w:r>
    </w:p>
    <w:p>
      <w:pPr>
        <w:pStyle w:val="Dialogue"/>
      </w:pPr>
      <w:r>
        <w:t>倉田「俺でいいんだ」</w:t>
      </w:r>
    </w:p>
    <w:p>
      <w:pPr>
        <w:pStyle w:val="Dialogue"/>
      </w:pPr>
      <w:r>
        <w:t>ミオ「そういう意味で言ってない」</w:t>
      </w:r>
    </w:p>
    <w:p>
      <w:pPr>
        <w:pStyle w:val="Action"/>
      </w:pPr>
      <w:r>
        <w:t>九階のボタンが白く点いている。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ミオは申込書を渡さない。</w:t>
      </w:r>
    </w:p>
    <w:p>
      <w:pPr>
        <w:pStyle w:val="Dialogue"/>
      </w:pPr>
      <w:r>
        <w:t>倉田「寝られなくなったんだよ」</w:t>
      </w:r>
    </w:p>
    <w:p>
      <w:pPr>
        <w:pStyle w:val="Action"/>
      </w:pPr>
      <w:r>
        <w:t>ミオが顔を見る。</w:t>
      </w:r>
    </w:p>
    <w:p>
      <w:pPr>
        <w:pStyle w:val="Dialogue"/>
      </w:pPr>
      <w:r>
        <w:t>倉田「一人で、あそこにいると」</w:t>
      </w:r>
    </w:p>
    <w:p>
      <w:pPr>
        <w:pStyle w:val="Action"/>
      </w:pPr>
      <w:r>
        <w:t>ミオの手が下がる。倉田が用紙を取る。</w:t>
      </w:r>
    </w:p>
    <w:p>
      <w:pPr>
        <w:pStyle w:val="Action"/>
      </w:pPr>
      <w:r>
        <w:t>受講料二十九万八千円。支払い方法の欄。</w:t>
      </w:r>
    </w:p>
    <w:p>
      <w:pPr>
        <w:pStyle w:val="Dialogue"/>
      </w:pPr>
      <w:r>
        <w:t>倉田「俺も眠らなきゃ、いいんだよね」</w:t>
      </w:r>
    </w:p>
    <w:p>
      <w:pPr>
        <w:pStyle w:val="Dialogue"/>
      </w:pPr>
      <w:r>
        <w:t>ミオ「受けるの？」</w:t>
      </w:r>
    </w:p>
    <w:p>
      <w:pPr>
        <w:pStyle w:val="Dialogue"/>
      </w:pPr>
      <w:r>
        <w:t>倉田「同じ所に、いられるんでしょ」</w:t>
      </w:r>
    </w:p>
    <w:p>
      <w:pPr>
        <w:pStyle w:val="Dialogue"/>
      </w:pPr>
      <w:r>
        <w:t>ミオ「五回。夜の授業」</w:t>
      </w:r>
    </w:p>
    <w:p>
      <w:pPr>
        <w:pStyle w:val="Action"/>
      </w:pPr>
      <w:r>
        <w:t>倉田は申込書を壁に押し当てる。</w:t>
      </w:r>
    </w:p>
    <w:p>
      <w:pPr>
        <w:pStyle w:val="Action"/>
      </w:pPr>
      <w:r>
        <w:t>九階に着く。振動で字が曲がる。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倉田は書き直さないで、ペンを返す。</w:t>
      </w:r>
    </w:p>
    <w:p>
      <w:pPr>
        <w:pStyle w:val="Heading1"/>
      </w:pPr>
      <w:r>
        <w:t>12　白い部屋　夜</w:t>
      </w:r>
    </w:p>
    <w:p>
      <w:pPr>
        <w:pStyle w:val="Action"/>
      </w:pPr>
      <w:r>
        <w:t>窓を白く塗った、元学習塾。</w:t>
      </w:r>
    </w:p>
    <w:p>
      <w:pPr>
        <w:pStyle w:val="Dialogue"/>
      </w:pPr>
      <w:r>
        <w:t>壁に、消し残しの「夏期講習」。その上に紙が貼ってある。</w:t>
      </w:r>
    </w:p>
    <w:p>
      <w:pPr>
        <w:pStyle w:val="Action"/>
      </w:pPr>
      <w:r>
        <w:t>『寝たら、負け』</w:t>
      </w:r>
    </w:p>
    <w:p>
      <w:pPr>
        <w:pStyle w:val="Action"/>
      </w:pPr>
      <w:r>
        <w:t>白い椅子の輪に、四人。アベさん、坂口、若い男、倉田。</w:t>
      </w:r>
    </w:p>
    <w:p>
      <w:pPr>
        <w:pStyle w:val="Action"/>
      </w:pPr>
      <w:r>
        <w:t>アベさんが倉田に気づく。</w:t>
      </w:r>
    </w:p>
    <w:p>
      <w:pPr>
        <w:pStyle w:val="Dialogue"/>
      </w:pPr>
      <w:r>
        <w:t>アベさん「あ」</w:t>
      </w:r>
    </w:p>
    <w:p>
      <w:pPr>
        <w:pStyle w:val="Dialogue"/>
      </w:pPr>
      <w:r>
        <w:t>倉田「布団屋の」</w:t>
      </w:r>
    </w:p>
    <w:p>
      <w:pPr>
        <w:pStyle w:val="Action"/>
      </w:pPr>
      <w:r>
        <w:t>アベさんは小さく頭を下げる。</w:t>
      </w:r>
    </w:p>
    <w:p>
      <w:pPr>
        <w:pStyle w:val="Action"/>
      </w:pPr>
      <w:r>
        <w:t>真壁が輪の外へ来る。手に銀色のクリッカー。</w:t>
      </w:r>
    </w:p>
    <w:p>
      <w:pPr>
        <w:pStyle w:val="Dialogue"/>
      </w:pPr>
      <w:r>
        <w:t>真壁「眠るために、どれほどのお金とお時間を使ってこられましたか」</w:t>
      </w:r>
    </w:p>
    <w:p>
      <w:pPr>
        <w:pStyle w:val="Action"/>
      </w:pPr>
      <w:r>
        <w:t>誰も答えない。</w:t>
      </w:r>
    </w:p>
    <w:p>
      <w:pPr>
        <w:pStyle w:val="Action"/>
      </w:pPr>
      <w:r>
        <w:t>真壁は四人を順に見る。答えを待っている。</w:t>
      </w:r>
    </w:p>
    <w:p>
      <w:pPr>
        <w:pStyle w:val="Dialogue"/>
      </w:pPr>
      <w:r>
        <w:t>坂口「枕、三つ」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坂口「あと、カーテン。耳栓。イヤホン。アプリ」</w:t>
      </w:r>
    </w:p>
    <w:p>
      <w:pPr>
        <w:pStyle w:val="Dialogue"/>
      </w:pPr>
      <w:r>
        <w:t>真壁「眠れましたか」</w:t>
      </w:r>
    </w:p>
    <w:p>
      <w:pPr>
        <w:pStyle w:val="Dialogue"/>
      </w:pPr>
      <w:r>
        <w:t>坂口「アプリの更新を待ってる間に、朝になりました」</w:t>
      </w:r>
    </w:p>
    <w:p>
      <w:pPr>
        <w:pStyle w:val="Action"/>
      </w:pPr>
      <w:r>
        <w:t>若い男が笑い、すぐ真顔に戻る。</w:t>
      </w:r>
    </w:p>
    <w:p>
      <w:pPr>
        <w:pStyle w:val="Dialogue"/>
      </w:pPr>
      <w:r>
        <w:t>真壁「こちらでは、お眠りにならなくて結構でございます」</w:t>
      </w:r>
    </w:p>
    <w:p>
      <w:pPr>
        <w:pStyle w:val="Action"/>
      </w:pPr>
      <w:r>
        <w:t>真壁が紙を指す。</w:t>
      </w:r>
    </w:p>
    <w:p>
      <w:pPr>
        <w:pStyle w:val="Action"/>
      </w:pPr>
      <w:r>
        <w:t>アベさんが膝の上で両手を重ねる。</w:t>
      </w:r>
    </w:p>
    <w:p>
      <w:pPr>
        <w:pStyle w:val="Dialogue"/>
      </w:pPr>
      <w:r>
        <w:t>真壁「ご自分から、負けたことにしないでください」</w:t>
      </w:r>
    </w:p>
    <w:p>
      <w:pPr>
        <w:pStyle w:val="Action"/>
      </w:pPr>
      <w:r>
        <w:t>倉田はミオを見る。彼女は扉の横で湯のみを並べている。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休憩。倉田がアベさんの隣に座る。</w:t>
      </w:r>
    </w:p>
    <w:p>
      <w:pPr>
        <w:pStyle w:val="Dialogue"/>
      </w:pPr>
      <w:r>
        <w:t>倉田「布団、こっちより安かったですよ」</w:t>
      </w:r>
    </w:p>
    <w:p>
      <w:pPr>
        <w:pStyle w:val="Action"/>
      </w:pPr>
      <w:r>
        <w:t>アベさんが笑いかけ、やめる。</w:t>
      </w:r>
    </w:p>
    <w:p>
      <w:pPr>
        <w:pStyle w:val="Dialogue"/>
      </w:pPr>
      <w:r>
        <w:t>アベさん「会社に出すんです。修了証」</w:t>
      </w:r>
    </w:p>
    <w:p>
      <w:pPr>
        <w:pStyle w:val="Dialogue"/>
      </w:pPr>
      <w:r>
        <w:t>倉田「会社が、ここに？」</w:t>
      </w:r>
    </w:p>
    <w:p>
      <w:pPr>
        <w:pStyle w:val="Dialogue"/>
      </w:pPr>
      <w:r>
        <w:t>アベさん「自分で。十一月から昼に回すって、言われて」</w:t>
      </w:r>
    </w:p>
    <w:p>
      <w:pPr>
        <w:pStyle w:val="Dialogue"/>
      </w:pPr>
      <w:r>
        <w:t>倉田「昼のほうが、寝られませんか」</w:t>
      </w:r>
    </w:p>
    <w:p>
      <w:pPr>
        <w:pStyle w:val="Dialogue"/>
      </w:pPr>
      <w:r>
        <w:t>アベさん「手当、なくなるんで」</w:t>
      </w:r>
    </w:p>
    <w:p>
      <w:pPr>
        <w:pStyle w:val="Action"/>
      </w:pPr>
      <w:r>
        <w:t>アベさんが、自分の作業着の袖があった所を触る。今は白い服。</w:t>
      </w:r>
    </w:p>
    <w:p>
      <w:pPr>
        <w:pStyle w:val="Dialogue"/>
      </w:pPr>
      <w:r>
        <w:t>アベさん「春に、一回、寝ちゃったんです。立ったまま」</w:t>
      </w:r>
    </w:p>
    <w:p>
      <w:pPr>
        <w:pStyle w:val="Dialogue"/>
      </w:pPr>
      <w:r>
        <w:t>倉田「工場で」</w:t>
      </w:r>
    </w:p>
    <w:p>
      <w:pPr>
        <w:pStyle w:val="Action"/>
      </w:pPr>
      <w:r>
        <w:t>アベさんがうなずく。</w:t>
      </w:r>
    </w:p>
    <w:p>
      <w:pPr>
        <w:pStyle w:val="Dialogue"/>
      </w:pPr>
      <w:r>
        <w:t>アベさん「手袋だけで、済んだんですけど」</w:t>
      </w:r>
    </w:p>
    <w:p>
      <w:pPr>
        <w:pStyle w:val="Dialogue"/>
      </w:pPr>
      <w:r>
        <w:t>倉田「会社、この紙で戻してくれるんですか」</w:t>
      </w:r>
    </w:p>
    <w:p>
      <w:pPr>
        <w:pStyle w:val="Dialogue"/>
      </w:pPr>
      <w:r>
        <w:t>アベさん「持っていってみないと」</w:t>
      </w:r>
    </w:p>
    <w:p>
      <w:pPr>
        <w:pStyle w:val="Action"/>
      </w:pPr>
      <w:r>
        <w:t>倉田はアベさんの右手を見る。</w:t>
      </w:r>
    </w:p>
    <w:p>
      <w:pPr>
        <w:pStyle w:val="Action"/>
      </w:pPr>
      <w:r>
        <w:t>彼女は左手で包んでしまう。</w:t>
      </w:r>
    </w:p>
    <w:p>
      <w:pPr>
        <w:pStyle w:val="Heading1"/>
      </w:pPr>
      <w:r>
        <w:t>13　同　深夜</w:t>
      </w:r>
    </w:p>
    <w:p>
      <w:pPr>
        <w:pStyle w:val="Dialogue"/>
      </w:pPr>
      <w:r>
        <w:t>四人の膝に「読み上げ文」。</w:t>
      </w:r>
    </w:p>
    <w:p>
      <w:pPr>
        <w:pStyle w:val="Dialogue"/>
      </w:pPr>
      <w:r>
        <w:t>真壁「お読みになる方が、先にお眠りになりませんように」</w:t>
      </w:r>
    </w:p>
    <w:p>
      <w:pPr>
        <w:pStyle w:val="Dialogue"/>
      </w:pPr>
      <w:r>
        <w:t>アベさん「肩が、重くなります」</w:t>
      </w:r>
    </w:p>
    <w:p>
      <w:pPr>
        <w:pStyle w:val="Action"/>
      </w:pPr>
      <w:r>
        <w:t>声が途中でかすれる。</w:t>
      </w:r>
    </w:p>
    <w:p>
      <w:pPr>
        <w:pStyle w:val="Action"/>
      </w:pPr>
      <w:r>
        <w:t>倉田が続ける。宴会の声。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手のひらを大きく下げる。</w:t>
      </w:r>
    </w:p>
    <w:p>
      <w:pPr>
        <w:pStyle w:val="Action"/>
      </w:pPr>
      <w:r>
        <w:t>誰も眠らない。</w:t>
      </w:r>
    </w:p>
    <w:p>
      <w:pPr>
        <w:pStyle w:val="Action"/>
      </w:pPr>
      <w:r>
        <w:t>坂口が下を向き、肩を震わせる。</w:t>
      </w:r>
    </w:p>
    <w:p>
      <w:pPr>
        <w:pStyle w:val="Action"/>
      </w:pPr>
      <w:r>
        <w:t>アベさんが二度、小さく拍手する。自分で気づき、やめる。</w:t>
      </w:r>
    </w:p>
    <w:p>
      <w:pPr>
        <w:pStyle w:val="Dialogue"/>
      </w:pPr>
      <w:r>
        <w:t>真壁「お上手でございますね」</w:t>
      </w:r>
    </w:p>
    <w:p>
      <w:pPr>
        <w:pStyle w:val="Action"/>
      </w:pPr>
      <w:r>
        <w:t>倉田は手を膝に下ろす。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照明が少し落ちる。</w:t>
      </w:r>
    </w:p>
    <w:p>
      <w:pPr>
        <w:pStyle w:val="Action"/>
      </w:pPr>
      <w:r>
        <w:t>半分閉じた目。四人の首が、それぞれの方向へ傾く。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Action"/>
      </w:pPr>
      <w:r>
        <w:t>アベさんと坂口が同時に顔を上げる。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アベさんが湯のみで口を隠す。</w:t>
      </w:r>
    </w:p>
    <w:p>
      <w:pPr>
        <w:pStyle w:val="Action"/>
      </w:pPr>
      <w:r>
        <w:t>坂口も笑う。</w:t>
      </w:r>
    </w:p>
    <w:p>
      <w:pPr>
        <w:pStyle w:val="Action"/>
      </w:pPr>
      <w:r>
        <w:t>真壁は自分の椅子へ戻る。</w:t>
      </w:r>
    </w:p>
    <w:p>
      <w:pPr>
        <w:pStyle w:val="Action"/>
      </w:pPr>
      <w:r>
        <w:t>倉田は笑いながら、ミオを見る。</w:t>
      </w:r>
    </w:p>
    <w:p>
      <w:pPr>
        <w:pStyle w:val="Action"/>
      </w:pPr>
      <w:r>
        <w:t>彼女は、空いた湯のみだけを拾っている。</w:t>
      </w:r>
    </w:p>
    <w:p>
      <w:pPr>
        <w:pStyle w:val="Heading1"/>
      </w:pPr>
      <w:r>
        <w:t>14　給湯室　明け方</w:t>
      </w:r>
    </w:p>
    <w:p>
      <w:pPr>
        <w:pStyle w:val="Action"/>
      </w:pPr>
      <w:r>
        <w:t>黄ばんだ壁紙。電気ポット。奥に衝立と簡易ベッド。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倉田「先生、ずっと見てるよね。ミオのこと」</w:t>
      </w:r>
    </w:p>
    <w:p>
      <w:pPr>
        <w:pStyle w:val="Dialogue"/>
      </w:pPr>
      <w:r>
        <w:t>ミオ「仕事中だから」</w:t>
      </w:r>
    </w:p>
    <w:p>
      <w:pPr>
        <w:pStyle w:val="Dialogue"/>
      </w:pPr>
      <w:r>
        <w:t>倉田「先生が寝たら、何する？」</w:t>
      </w:r>
    </w:p>
    <w:p>
      <w:pPr>
        <w:pStyle w:val="Dialogue"/>
      </w:pPr>
      <w:r>
        <w:t>ミオ「戸締まりして帰る」</w:t>
      </w:r>
    </w:p>
    <w:p>
      <w:pPr>
        <w:pStyle w:val="Dialogue"/>
      </w:pPr>
      <w:r>
        <w:t>倉田「どこに」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倉田「住所、変わった？」</w:t>
      </w:r>
    </w:p>
    <w:p>
      <w:pPr>
        <w:pStyle w:val="Dialogue"/>
      </w:pPr>
      <w:r>
        <w:t>ミオ「修、授業」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</w:t>
      </w:r>
    </w:p>
    <w:p>
      <w:pPr>
        <w:pStyle w:val="Action"/>
      </w:pPr>
      <w:r>
        <w:t>倉田は衝立の奥を見る。</w:t>
      </w:r>
    </w:p>
    <w:p>
      <w:pPr>
        <w:pStyle w:val="Action"/>
      </w:pPr>
      <w:r>
        <w:t>簡易ベッドの枕に、短い白髪が一本。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倉田は枕を持ち上げる。</w:t>
      </w:r>
    </w:p>
    <w:p>
      <w:pPr>
        <w:pStyle w:val="Action"/>
      </w:pPr>
      <w:r>
        <w:t>睡眠導入剤のシートが三枚。どれも、空。</w:t>
      </w:r>
    </w:p>
    <w:p>
      <w:pPr>
        <w:pStyle w:val="Action"/>
      </w:pPr>
      <w:r>
        <w:t>枕を戻す。</w:t>
      </w:r>
    </w:p>
    <w:p>
      <w:pPr>
        <w:pStyle w:val="Action"/>
      </w:pPr>
      <w:r>
        <w:t>隣の事務室で電話が鳴る。</w:t>
      </w:r>
    </w:p>
    <w:p>
      <w:pPr>
        <w:pStyle w:val="Dialogue"/>
      </w:pPr>
      <w:r>
        <w:t>真壁の声「はい。おります」</w:t>
      </w:r>
    </w:p>
    <w:p>
      <w:pPr>
        <w:pStyle w:val="Action"/>
      </w:pPr>
      <w:r>
        <w:t>倉田は衝立から手を離す。</w:t>
      </w:r>
    </w:p>
    <w:p>
      <w:pPr>
        <w:pStyle w:val="Dialogue"/>
      </w:pPr>
      <w:r>
        <w:t>真壁の声「ええ。まだ」</w:t>
      </w:r>
    </w:p>
    <w:p>
      <w:pPr>
        <w:pStyle w:val="Action"/>
      </w:pPr>
      <w:r>
        <w:t>受話器の向こうから、かすかな声。</w:t>
      </w:r>
    </w:p>
    <w:p>
      <w:pPr>
        <w:pStyle w:val="Action"/>
      </w:pPr>
      <w:r>
        <w:t>真壁は返事をしない。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真壁は受話器を耳に当てている。口を閉じたまま。</w:t>
      </w:r>
    </w:p>
    <w:p>
      <w:pPr>
        <w:pStyle w:val="Action"/>
      </w:pPr>
      <w:r>
        <w:t>もう片方の手で、四人分の紙コップを重ねている。</w:t>
      </w:r>
    </w:p>
    <w:p>
      <w:pPr>
        <w:pStyle w:val="Dialogue"/>
      </w:pPr>
      <w:r>
        <w:t>真壁「では、また明日」</w:t>
      </w:r>
    </w:p>
    <w:p>
      <w:pPr>
        <w:pStyle w:val="Action"/>
      </w:pPr>
      <w:r>
        <w:t>倉田が顔を引っ込める。</w:t>
      </w:r>
    </w:p>
    <w:p>
      <w:pPr>
        <w:pStyle w:val="Heading1"/>
      </w:pPr>
      <w:r>
        <w:t>15　白い部屋　数夜後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壁の時計の跡。針はなく、丸い汚れだけ。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倉田「もう、分かんないです」</w:t>
      </w:r>
    </w:p>
    <w:p>
      <w:pPr>
        <w:pStyle w:val="Dialogue"/>
      </w:pPr>
      <w:r>
        <w:t>アベさん「朝には、なるんですよね」</w:t>
      </w:r>
    </w:p>
    <w:p>
      <w:pPr>
        <w:pStyle w:val="Action"/>
      </w:pPr>
      <w:r>
        <w:t>倉田が笑いかける。アベさんは笑っていない。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給湯室の戸口にミオ。お盆が傾いている。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16　給湯室　朝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倉田はポケットからスマホを出す。原田に電話をかける。</w:t>
      </w:r>
    </w:p>
    <w:p>
      <w:pPr>
        <w:pStyle w:val="Dialogue"/>
      </w:pPr>
      <w:r>
        <w:t>倉田「倉田です。今日、空いてますか」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倉田「いつもの、できます。いや、いつものじゃ、ないです」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受付の机。受講記録。</w:t>
      </w:r>
    </w:p>
    <w:p>
      <w:pPr>
        <w:pStyle w:val="Dialogue"/>
      </w:pPr>
      <w:r>
        <w:t>ミオが「閉眼　二十分」と書く。</w:t>
      </w:r>
    </w:p>
    <w:p>
      <w:pPr>
        <w:pStyle w:val="Action"/>
      </w:pPr>
      <w:r>
        <w:t>アベさんが手元をのぞく。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ミオのペンが止まる。</w:t>
      </w:r>
    </w:p>
    <w:p>
      <w:pPr>
        <w:pStyle w:val="Dialogue"/>
      </w:pPr>
      <w:r>
        <w:t>ミオ「そう書くと、もう一回」</w:t>
      </w:r>
    </w:p>
    <w:p>
      <w:pPr>
        <w:pStyle w:val="Dialogue"/>
      </w:pPr>
      <w:r>
        <w:t>アベさん「お金？」</w:t>
      </w:r>
    </w:p>
    <w:p>
      <w:pPr>
        <w:pStyle w:val="Dialogue"/>
      </w:pPr>
      <w:r>
        <w:t>ミオ「お金は要らない。授業に、もう一回出る」</w:t>
      </w:r>
    </w:p>
    <w:p>
      <w:pPr>
        <w:pStyle w:val="Action"/>
      </w:pPr>
      <w:r>
        <w:t>アベさんがスマホのカレンダーを見る。空いている夜がない。</w:t>
      </w:r>
    </w:p>
    <w:p>
      <w:pPr>
        <w:pStyle w:val="Dialogue"/>
      </w:pPr>
      <w:r>
        <w:t>ミオ「こっちなら、金曜に終わる」</w:t>
      </w:r>
    </w:p>
    <w:p>
      <w:pPr>
        <w:pStyle w:val="Action"/>
      </w:pPr>
      <w:r>
        <w:t>アベさんはカレンダーを閉じる。</w:t>
      </w:r>
    </w:p>
    <w:p>
      <w:pPr>
        <w:pStyle w:val="Dialogue"/>
      </w:pPr>
      <w:r>
        <w:t>アベさん「目を閉じました」</w:t>
      </w:r>
    </w:p>
    <w:p>
      <w:pPr>
        <w:pStyle w:val="Action"/>
      </w:pPr>
      <w:r>
        <w:t>ミオはその欄に丸をつける。</w:t>
      </w:r>
    </w:p>
    <w:p>
      <w:pPr>
        <w:pStyle w:val="Dialogue"/>
      </w:pPr>
      <w:r>
        <w:t>アベさん「でも、よかったね。あの人」</w:t>
      </w:r>
    </w:p>
    <w:p>
      <w:pPr>
        <w:pStyle w:val="Action"/>
      </w:pPr>
      <w:r>
        <w:t>ガラスの向こうで、倉田が電話に向かって頭を下げている。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ミオは自分の名前を、記録者の欄へ書く。</w:t>
      </w:r>
    </w:p>
    <w:p>
      <w:pPr>
        <w:pStyle w:val="Action"/>
      </w:pPr>
      <w:r>
        <w:t>事務室の戸口で、真壁が受講記録の「閉眼　二十分」を指でなぞっている。</w:t>
      </w:r>
    </w:p>
    <w:p>
      <w:pPr>
        <w:pStyle w:val="Action"/>
      </w:pPr>
      <w:r>
        <w:t>その目が、ガラスの向こうの倉田に止まる。</w:t>
      </w:r>
    </w:p>
    <w:p>
      <w:pPr>
        <w:pStyle w:val="Heading1"/>
      </w:pPr>
      <w:r>
        <w:t>17　非常階段　昼</w:t>
      </w:r>
    </w:p>
    <w:p>
      <w:pPr>
        <w:pStyle w:val="Action"/>
      </w:pPr>
      <w:r>
        <w:t>ミオが弁当を食べている。倉田は一段下に座る。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ミオが自分の箸を見る。箸も、わずかに震えている。</w:t>
      </w:r>
    </w:p>
    <w:p>
      <w:pPr>
        <w:pStyle w:val="Dialogue"/>
      </w:pPr>
      <w:r>
        <w:t>倉田「今日、来ない？　旅館」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ミオは箸の先で、ご飯をまとめる。</w:t>
      </w:r>
    </w:p>
    <w:p>
      <w:pPr>
        <w:pStyle w:val="Dialogue"/>
      </w:pPr>
      <w:r>
        <w:t>ミオ「仕事、ある」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Heading1"/>
      </w:pPr>
      <w:r>
        <w:t>18　温泉旅館 控室　夕方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加奈「先に言ってくださいね。急に笑われても、分かんないんで」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19　宴会場　夜</w:t>
      </w:r>
    </w:p>
    <w:p>
      <w:pPr>
        <w:pStyle w:val="Action"/>
      </w:pPr>
      <w:r>
        <w:t>座卓が並ぶ。料理の皿。ビールの瓶。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客「俺も。俺、そういうの、かからへんから」</w:t>
      </w:r>
    </w:p>
    <w:p>
      <w:pPr>
        <w:pStyle w:val="Action"/>
      </w:pPr>
      <w:r>
        <w:t>浴衣の男が立ち上がる。部下たちが手をたたく。</w:t>
      </w:r>
    </w:p>
    <w:p>
      <w:pPr>
        <w:pStyle w:val="Action"/>
      </w:pPr>
      <w:r>
        <w:t>男が空いた椅子へ座る。</w:t>
      </w:r>
    </w:p>
    <w:p>
      <w:pPr>
        <w:pStyle w:val="Action"/>
      </w:pPr>
      <w:r>
        <w:t>加奈は舞台の端へ下がる。袖の時計を見ている。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男「マイク使えよ。後ろ、聞こえへん」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男「何したらええの」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座卓の若い女が、手に持った取り箸を皿へ置く。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後ろの席で、箸が落ちる。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白い足袋の仲居が、襖に背中をつけて座っている。目を閉じている。</w:t>
      </w:r>
    </w:p>
    <w:p>
      <w:pPr>
        <w:pStyle w:val="Action"/>
      </w:pPr>
      <w:r>
        <w:t>原田が料理の盆を置き、彼女の肩を叩く。</w:t>
      </w:r>
    </w:p>
    <w:p>
      <w:pPr>
        <w:pStyle w:val="Dialogue"/>
      </w:pPr>
      <w:r>
        <w:t>原田「おい」</w:t>
      </w:r>
    </w:p>
    <w:p>
      <w:pPr>
        <w:pStyle w:val="Action"/>
      </w:pPr>
      <w:r>
        <w:t>仲居が顔を上げる。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原田と加奈が、客を起こして回っている。</w:t>
      </w:r>
    </w:p>
    <w:p>
      <w:pPr>
        <w:pStyle w:val="Dialogue"/>
      </w:pPr>
      <w:r>
        <w:t>加奈「終わりましたよ。お料理、まだあります」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加奈は笑っていない。自分の腕時計を、また見ている。</w:t>
      </w:r>
    </w:p>
    <w:p>
      <w:pPr>
        <w:pStyle w:val="Heading1"/>
      </w:pPr>
      <w:r>
        <w:t>20　旅館 従業員口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原田「明日も同じ人たち、いるんだって。幹事さんが、もう一回って」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原田「全員は、やめて。片付けが止まるから」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加奈が外のベンチに座っている。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加奈「わたし、舞台、どうやって下りたんだろ」</w:t>
      </w:r>
    </w:p>
    <w:p>
      <w:pPr>
        <w:pStyle w:val="Dialogue"/>
      </w:pPr>
      <w:r>
        <w:t>倉田「普通に。歩いて」</w:t>
      </w:r>
    </w:p>
    <w:p>
      <w:pPr>
        <w:pStyle w:val="Action"/>
      </w:pPr>
      <w:r>
        <w:t>加奈が裏口の段差を見る。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ベンチで封筒を握っている。</w:t>
      </w:r>
    </w:p>
    <w:p>
      <w:pPr>
        <w:pStyle w:val="Action"/>
      </w:pPr>
      <w:r>
        <w:t>門の向こうにミオ。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21　旅館前のバス停　夜</w:t>
      </w:r>
    </w:p>
    <w:p>
      <w:pPr>
        <w:pStyle w:val="Action"/>
      </w:pPr>
      <w:r>
        <w:t>山あいのバス停。ベンチに、倉田とミオが並んで座る。</w:t>
      </w:r>
    </w:p>
    <w:p>
      <w:pPr>
        <w:pStyle w:val="Action"/>
      </w:pPr>
      <w:r>
        <w:t>倉田の膝に、蝶ネクタイと黒い上着。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ベンチの端で、作業着の男が眠っている。</w:t>
      </w:r>
    </w:p>
    <w:p>
      <w:pPr>
        <w:pStyle w:val="Action"/>
      </w:pPr>
      <w:r>
        <w:t>倉田は、その寝顔を見る。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倉田が封筒の口を開ける。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倉田は封筒を閉じる。</w:t>
      </w:r>
    </w:p>
    <w:p>
      <w:pPr>
        <w:pStyle w:val="Action"/>
      </w:pPr>
      <w:r>
        <w:t>二人の間に、小さな隙間がある。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ミオ「帰るよ」</w:t>
      </w:r>
    </w:p>
    <w:p>
      <w:pPr>
        <w:pStyle w:val="Dialogue"/>
      </w:pPr>
      <w:r>
        <w:t>倉田「俺んち」</w:t>
      </w:r>
    </w:p>
    <w:p>
      <w:pPr>
        <w:pStyle w:val="Action"/>
      </w:pPr>
      <w:r>
        <w:t>ミオが道の先から目を離す。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ミオ「明日、朝から荷物が来る。講座の。受け取る人、わたししかいない」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ミオは膝の上の鞄を抱え直す。</w:t>
      </w:r>
    </w:p>
    <w:p>
      <w:pPr>
        <w:pStyle w:val="Action"/>
      </w:pPr>
      <w:r>
        <w:t>バスのライトが、カーブの向こうから近づいてくる。</w:t>
      </w:r>
    </w:p>
    <w:p>
      <w:pPr>
        <w:pStyle w:val="Dialogue"/>
      </w:pPr>
      <w:r>
        <w:t>ミオ「卵、まだある？」</w:t>
      </w:r>
    </w:p>
    <w:p>
      <w:pPr>
        <w:pStyle w:val="Action"/>
      </w:pPr>
      <w:r>
        <w:t>倉田がうなずく。</w:t>
      </w:r>
    </w:p>
    <w:p>
      <w:pPr>
        <w:pStyle w:val="Heading1"/>
      </w:pPr>
      <w:r>
        <w:t>22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倉田が殻を捨て、ミオに菜箸を渡す。</w:t>
      </w:r>
    </w:p>
    <w:p>
      <w:pPr>
        <w:pStyle w:val="Dialogue"/>
      </w:pPr>
      <w:r>
        <w:t>ミオ「これ、自分で作れるんだね」</w:t>
      </w:r>
    </w:p>
    <w:p>
      <w:pPr>
        <w:pStyle w:val="Dialogue"/>
      </w:pPr>
      <w:r>
        <w:t>倉田「できるよ。毎日、食べてる」</w:t>
      </w:r>
    </w:p>
    <w:p>
      <w:pPr>
        <w:pStyle w:val="Dialogue"/>
      </w:pPr>
      <w:r>
        <w:t>ミオ「焼きそばかと思った」</w:t>
      </w:r>
    </w:p>
    <w:p>
      <w:pPr>
        <w:pStyle w:val="Dialogue"/>
      </w:pPr>
      <w:r>
        <w:t>倉田「焼きそばにも、入れる」</w:t>
      </w:r>
    </w:p>
    <w:p>
      <w:pPr>
        <w:pStyle w:val="Action"/>
      </w:pPr>
      <w:r>
        <w:t>ミオが笑う。</w:t>
      </w:r>
    </w:p>
    <w:p>
      <w:pPr>
        <w:pStyle w:val="Action"/>
      </w:pPr>
      <w:r>
        <w:t>座卓に皿を並べる。真壁のパンフレットが邪魔になる。</w:t>
      </w:r>
    </w:p>
    <w:p>
      <w:pPr>
        <w:pStyle w:val="Action"/>
      </w:pPr>
      <w:r>
        <w:t>倉田が裏返して、その上に醤油を置く。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Dialogue"/>
      </w:pPr>
      <w:r>
        <w:t>倉田「枕、何に使ったの」</w:t>
      </w:r>
    </w:p>
    <w:p>
      <w:pPr>
        <w:pStyle w:val="Dialogue"/>
      </w:pPr>
      <w:r>
        <w:t>ミオ「この前？」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ミオは皿の黄身を箸で集める。</w:t>
      </w:r>
    </w:p>
    <w:p>
      <w:pPr>
        <w:pStyle w:val="Dialogue"/>
      </w:pPr>
      <w:r>
        <w:t>ミオ「頭、置いた」</w:t>
      </w:r>
    </w:p>
    <w:p>
      <w:pPr>
        <w:pStyle w:val="Dialogue"/>
      </w:pPr>
      <w:r>
        <w:t>倉田「机に？」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倉田「録画、半分しか映ってなくて」</w:t>
      </w:r>
    </w:p>
    <w:p>
      <w:pPr>
        <w:pStyle w:val="Dialogue"/>
      </w:pPr>
      <w:r>
        <w:t>ミオ「見てたんだ」</w:t>
      </w:r>
    </w:p>
    <w:p>
      <w:pPr>
        <w:pStyle w:val="Dialogue"/>
      </w:pPr>
      <w:r>
        <w:t>倉田「俺が寝てる間、二人で」</w:t>
      </w:r>
    </w:p>
    <w:p>
      <w:pPr>
        <w:pStyle w:val="Dialogue"/>
      </w:pPr>
      <w:r>
        <w:t>ミオ「先生は、修の寝返り、数えてた」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ミオ「聞いてた。いびき」</w:t>
      </w:r>
    </w:p>
    <w:p>
      <w:pPr>
        <w:pStyle w:val="Action"/>
      </w:pPr>
      <w:r>
        <w:t>倉田が箸を止める。</w:t>
      </w:r>
    </w:p>
    <w:p>
      <w:pPr>
        <w:pStyle w:val="Dialogue"/>
      </w:pPr>
      <w:r>
        <w:t>ミオ「途中で止まるの、変わってないね」</w:t>
      </w:r>
    </w:p>
    <w:p>
      <w:pPr>
        <w:pStyle w:val="Dialogue"/>
      </w:pPr>
      <w:r>
        <w:t>倉田「言ってよ。そういうの」</w:t>
      </w:r>
    </w:p>
    <w:p>
      <w:pPr>
        <w:pStyle w:val="Dialogue"/>
      </w:pPr>
      <w:r>
        <w:t>ミオ「言ったこと、ある」</w:t>
      </w:r>
    </w:p>
    <w:p>
      <w:pPr>
        <w:pStyle w:val="Action"/>
      </w:pPr>
      <w:r>
        <w:t>倉田は醤油を持つ。かけるものがなく、置く。</w:t>
      </w:r>
    </w:p>
    <w:p>
      <w:pPr>
        <w:pStyle w:val="Dialogue"/>
      </w:pPr>
      <w:r>
        <w:t>ミオ「眠れるかなと思った。あの音、あったら」</w:t>
      </w:r>
    </w:p>
    <w:p>
      <w:pPr>
        <w:pStyle w:val="Action"/>
      </w:pPr>
      <w:r>
        <w:t>冷蔵庫が鳴り、止まる。</w:t>
      </w:r>
    </w:p>
    <w:p>
      <w:pPr>
        <w:pStyle w:val="Dialogue"/>
      </w:pPr>
      <w:r>
        <w:t>倉田「それで、来たの」</w:t>
      </w:r>
    </w:p>
    <w:p>
      <w:pPr>
        <w:pStyle w:val="Dialogue"/>
      </w:pPr>
      <w:r>
        <w:t>ミオ「それも」</w:t>
      </w:r>
    </w:p>
    <w:p>
      <w:pPr>
        <w:pStyle w:val="Dialogue"/>
      </w:pPr>
      <w:r>
        <w:t>倉田「言えばいいのに」</w:t>
      </w:r>
    </w:p>
    <w:p>
      <w:pPr>
        <w:pStyle w:val="Action"/>
      </w:pPr>
      <w:r>
        <w:t>ミオは皿を見る。</w:t>
      </w:r>
    </w:p>
    <w:p>
      <w:pPr>
        <w:pStyle w:val="Dialogue"/>
      </w:pPr>
      <w:r>
        <w:t>倉田「いつから、寝てないの」</w:t>
      </w:r>
    </w:p>
    <w:p>
      <w:pPr>
        <w:pStyle w:val="Dialogue"/>
      </w:pPr>
      <w:r>
        <w:t>ミオ「修のとこ、出てから」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ミオ「ない」</w:t>
      </w:r>
    </w:p>
    <w:p>
      <w:pPr>
        <w:pStyle w:val="Dialogue"/>
      </w:pPr>
      <w:r>
        <w:t>倉田「目、閉じてるうちに、ちょっととか」</w:t>
      </w:r>
    </w:p>
    <w:p>
      <w:pPr>
        <w:pStyle w:val="Dialogue"/>
      </w:pPr>
      <w:r>
        <w:t>ミオ「閉じてるだけ」</w:t>
      </w:r>
    </w:p>
    <w:p>
      <w:pPr>
        <w:pStyle w:val="Action"/>
      </w:pPr>
      <w:r>
        <w:t>倉田がロフトを見る。枕が二つ。</w:t>
      </w:r>
    </w:p>
    <w:p>
      <w:pPr>
        <w:pStyle w:val="Dialogue"/>
      </w:pPr>
      <w:r>
        <w:t>倉田「あの日も、こうやって起きてたの」</w:t>
      </w:r>
    </w:p>
    <w:p>
      <w:pPr>
        <w:pStyle w:val="Dialogue"/>
      </w:pPr>
      <w:r>
        <w:t>ミオ「途中まで」</w:t>
      </w:r>
    </w:p>
    <w:p>
      <w:pPr>
        <w:pStyle w:val="Dialogue"/>
      </w:pPr>
      <w:r>
        <w:t>倉田「出てった日」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倉田は箸を揃える。</w:t>
      </w:r>
    </w:p>
    <w:p>
      <w:pPr>
        <w:pStyle w:val="Dialogue"/>
      </w:pPr>
      <w:r>
        <w:t>ミオ「修、起きたんだよ。一回」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ミオ「枕、半分、空けてくれた」</w:t>
      </w:r>
    </w:p>
    <w:p>
      <w:pPr>
        <w:pStyle w:val="Action"/>
      </w:pPr>
      <w:r>
        <w:t>倉田がロフトを見る。</w:t>
      </w:r>
    </w:p>
    <w:p>
      <w:pPr>
        <w:pStyle w:val="Dialogue"/>
      </w:pPr>
      <w:r>
        <w:t>ミオ「もうここに住まないって、言ったのに」</w:t>
      </w:r>
    </w:p>
    <w:p>
      <w:pPr>
        <w:pStyle w:val="Dialogue"/>
      </w:pPr>
      <w:r>
        <w:t>倉田「寝ぼけてたんだよ」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隣室で、水が流れる。</w:t>
      </w:r>
    </w:p>
    <w:p>
      <w:pPr>
        <w:pStyle w:val="Action"/>
      </w:pPr>
      <w:r>
        <w:t>ミオが皿を重ねる。黄身の残った皿は重ねず、箸で集める。</w:t>
      </w:r>
    </w:p>
    <w:p>
      <w:pPr>
        <w:pStyle w:val="Dialogue"/>
      </w:pPr>
      <w:r>
        <w:t>倉田「待っててくれたら」</w:t>
      </w:r>
    </w:p>
    <w:p>
      <w:pPr>
        <w:pStyle w:val="Dialogue"/>
      </w:pPr>
      <w:r>
        <w:t>ミオ「待ってたよ」</w:t>
      </w:r>
    </w:p>
    <w:p>
      <w:pPr>
        <w:pStyle w:val="Action"/>
      </w:pPr>
      <w:r>
        <w:t>ミオは最後の一口を食べる。</w:t>
      </w:r>
    </w:p>
    <w:p>
      <w:pPr>
        <w:pStyle w:val="Action"/>
      </w:pPr>
      <w:r>
        <w:t>倉田は空になった彼女の皿を見る。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ミオ「また、だめだったら、今日もそういう日になる」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ミオ「今日くらい、よかったね、で終わりたい」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23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ミオは座卓に手帳を開く。翌朝の荷物の伝票番号。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倉田は隣の枕を差し出している。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倉田「ちょっと、困ってた」</w:t>
      </w:r>
    </w:p>
    <w:p>
      <w:pPr>
        <w:pStyle w:val="Dialogue"/>
      </w:pPr>
      <w:r>
        <w:t>ミオ「寝ながら」</w:t>
      </w:r>
    </w:p>
    <w:p>
      <w:pPr>
        <w:pStyle w:val="Action"/>
      </w:pPr>
      <w:r>
        <w:t>倉田が小さく笑う。</w:t>
      </w:r>
    </w:p>
    <w:p>
      <w:pPr>
        <w:pStyle w:val="Action"/>
      </w:pPr>
      <w:r>
        <w:t>返事が遅くなる。</w:t>
      </w:r>
    </w:p>
    <w:p>
      <w:pPr>
        <w:pStyle w:val="Action"/>
      </w:pPr>
      <w:r>
        <w:t>ミオは座卓の枕に頬をつける。目を閉じる。</w:t>
      </w:r>
    </w:p>
    <w:p>
      <w:pPr>
        <w:pStyle w:val="Action"/>
      </w:pPr>
      <w:r>
        <w:t>倉田の指が、マットレスの上で開く。</w:t>
      </w:r>
    </w:p>
    <w:p>
      <w:pPr>
        <w:pStyle w:val="Action"/>
      </w:pPr>
      <w:r>
        <w:t>いびき。</w:t>
      </w:r>
    </w:p>
    <w:p>
      <w:pPr>
        <w:pStyle w:val="Action"/>
      </w:pPr>
      <w:r>
        <w:t>ミオの目が開く。</w:t>
      </w:r>
    </w:p>
    <w:p>
      <w:pPr>
        <w:pStyle w:val="Action"/>
      </w:pPr>
      <w:r>
        <w:t>少しして、また閉じる。</w:t>
      </w:r>
    </w:p>
    <w:p>
      <w:pPr>
        <w:pStyle w:val="Action"/>
      </w:pPr>
      <w:r>
        <w:t>いびきだけが続く。</w:t>
      </w:r>
    </w:p>
    <w:p>
      <w:pPr>
        <w:pStyle w:val="Heading1"/>
      </w:pPr>
      <w:r>
        <w:t>24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寝返りを打つ。隣に枕。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『荷物、受け取ってきます。卵、買ったほうがいい』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25　温泉旅館 宴会場　夜</w:t>
      </w:r>
    </w:p>
    <w:p>
      <w:pPr>
        <w:pStyle w:val="Action"/>
      </w:pPr>
      <w:r>
        <w:t>昨夜と同じ男が椅子に座っている。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襖の隙間に加奈がいる。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控室。</w:t>
      </w:r>
    </w:p>
    <w:p>
      <w:pPr>
        <w:pStyle w:val="Action"/>
      </w:pPr>
      <w:r>
        <w:t>倉田が椅子に座っている。</w:t>
      </w:r>
    </w:p>
    <w:p>
      <w:pPr>
        <w:pStyle w:val="Action"/>
      </w:pPr>
      <w:r>
        <w:t>加奈が正面へ座る。</w:t>
      </w:r>
    </w:p>
    <w:p>
      <w:pPr>
        <w:pStyle w:val="Dialogue"/>
      </w:pPr>
      <w:r>
        <w:t>加奈「わたし、やります」</w:t>
      </w:r>
    </w:p>
    <w:p>
      <w:pPr>
        <w:pStyle w:val="Dialogue"/>
      </w:pPr>
      <w:r>
        <w:t>倉田「いまは、寝たふりしないで」</w:t>
      </w:r>
    </w:p>
    <w:p>
      <w:pPr>
        <w:pStyle w:val="Dialogue"/>
      </w:pPr>
      <w:r>
        <w:t>加奈「分かってます」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加奈の目は開いている。</w:t>
      </w:r>
    </w:p>
    <w:p>
      <w:pPr>
        <w:pStyle w:val="Action"/>
      </w:pPr>
      <w:r>
        <w:t>長い間。</w:t>
      </w:r>
    </w:p>
    <w:p>
      <w:pPr>
        <w:pStyle w:val="Dialogue"/>
      </w:pPr>
      <w:r>
        <w:t>加奈「今日、何か違うこと、しました？」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倉田「……寝た」</w:t>
      </w:r>
    </w:p>
    <w:p>
      <w:pPr>
        <w:pStyle w:val="Dialogue"/>
      </w:pPr>
      <w:r>
        <w:t>加奈「寝た？」</w:t>
      </w:r>
    </w:p>
    <w:p>
      <w:pPr>
        <w:pStyle w:val="Action"/>
      </w:pPr>
      <w:r>
        <w:t>倉田は自分の掌を見る。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封筒を置く。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加奈がその封筒を、倉田の鞄へ入れる。</w:t>
      </w:r>
    </w:p>
    <w:p>
      <w:pPr>
        <w:pStyle w:val="Heading1"/>
      </w:pPr>
      <w:r>
        <w:t>26　白い部屋の前　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白い部屋の中で、真壁の声。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ミオ「寝てたから」</w:t>
      </w:r>
    </w:p>
    <w:p>
      <w:pPr>
        <w:pStyle w:val="Dialogue"/>
      </w:pPr>
      <w:r>
        <w:t>倉田「寝てるから、起こすんでしょ」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ミオ「朝、行くって、言った」</w:t>
      </w:r>
    </w:p>
    <w:p>
      <w:pPr>
        <w:pStyle w:val="Dialogue"/>
      </w:pPr>
      <w:r>
        <w:t>倉田「そうじゃなくて」</w:t>
      </w:r>
    </w:p>
    <w:p>
      <w:pPr>
        <w:pStyle w:val="Action"/>
      </w:pPr>
      <w:r>
        <w:t>段ボールの角が揃う。</w:t>
      </w:r>
    </w:p>
    <w:p>
      <w:pPr>
        <w:pStyle w:val="Dialogue"/>
      </w:pPr>
      <w:r>
        <w:t>ミオ「修、帰って寝たほうがいい」</w:t>
      </w:r>
    </w:p>
    <w:p>
      <w:pPr>
        <w:pStyle w:val="Action"/>
      </w:pPr>
      <w:r>
        <w:t>倉田は、彼女から一歩離れる。</w:t>
      </w:r>
    </w:p>
    <w:p>
      <w:pPr>
        <w:pStyle w:val="Heading1"/>
      </w:pPr>
      <w:r>
        <w:t>27　寝具のたちばな　翌昼</w:t>
      </w:r>
    </w:p>
    <w:p>
      <w:pPr>
        <w:pStyle w:val="Action"/>
      </w:pPr>
      <w:r>
        <w:t>店長が展示用マットレスから商品見本をどける。</w:t>
      </w:r>
    </w:p>
    <w:p>
      <w:pPr>
        <w:pStyle w:val="Action"/>
      </w:pPr>
      <w:r>
        <w:t>倉田は店の前に立っている。</w:t>
      </w:r>
    </w:p>
    <w:p>
      <w:pPr>
        <w:pStyle w:val="Dialogue"/>
      </w:pPr>
      <w:r>
        <w:t>店長「顔、どうした」</w:t>
      </w:r>
    </w:p>
    <w:p>
      <w:pPr>
        <w:pStyle w:val="Dialogue"/>
      </w:pPr>
      <w:r>
        <w:t>倉田「顔は、元からです」</w:t>
      </w:r>
    </w:p>
    <w:p>
      <w:pPr>
        <w:pStyle w:val="Dialogue"/>
      </w:pPr>
      <w:r>
        <w:t>店長「そこまで悪くなかったよ」</w:t>
      </w:r>
    </w:p>
    <w:p>
      <w:pPr>
        <w:pStyle w:val="Action"/>
      </w:pPr>
      <w:r>
        <w:t>倉田が笑う。</w:t>
      </w:r>
    </w:p>
    <w:p>
      <w:pPr>
        <w:pStyle w:val="Action"/>
      </w:pPr>
      <w:r>
        <w:t>店長は枕の上に、新しいタオルを敷く。</w:t>
      </w:r>
    </w:p>
    <w:p>
      <w:pPr>
        <w:pStyle w:val="Dialogue"/>
      </w:pPr>
      <w:r>
        <w:t>店長「寝ろ。今日、暇だから」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店長「お前が寝てるほうが、売れる」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マットレスに腰を下ろす。掌で押す。</w:t>
      </w:r>
    </w:p>
    <w:p>
      <w:pPr>
        <w:pStyle w:val="Action"/>
      </w:pPr>
      <w:r>
        <w:t>体が、沈む。</w:t>
      </w:r>
    </w:p>
    <w:p>
      <w:pPr>
        <w:pStyle w:val="Action"/>
      </w:pPr>
      <w:r>
        <w:t>横になりかける。</w:t>
      </w:r>
    </w:p>
    <w:p>
      <w:pPr>
        <w:pStyle w:val="Action"/>
      </w:pPr>
      <w:r>
        <w:t>店長が奥から薄い毛布を持ってくる。</w:t>
      </w:r>
    </w:p>
    <w:p>
      <w:pPr>
        <w:pStyle w:val="Action"/>
      </w:pPr>
      <w:r>
        <w:t>マットレスは空。</w:t>
      </w:r>
    </w:p>
    <w:p>
      <w:pPr>
        <w:pStyle w:val="Action"/>
      </w:pPr>
      <w:r>
        <w:t>倉田が靴を履いている。</w:t>
      </w:r>
    </w:p>
    <w:p>
      <w:pPr>
        <w:pStyle w:val="Dialogue"/>
      </w:pPr>
      <w:r>
        <w:t>店長「何」</w:t>
      </w:r>
    </w:p>
    <w:p>
      <w:pPr>
        <w:pStyle w:val="Dialogue"/>
      </w:pPr>
      <w:r>
        <w:t>倉田「ちょっと、やること、あるんで」</w:t>
      </w:r>
    </w:p>
    <w:p>
      <w:pPr>
        <w:pStyle w:val="Dialogue"/>
      </w:pPr>
      <w:r>
        <w:t>店長「二時には戻れるか。階段の配達、あるから」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店長「四階」</w:t>
      </w:r>
    </w:p>
    <w:p>
      <w:pPr>
        <w:pStyle w:val="Dialogue"/>
      </w:pPr>
      <w:r>
        <w:t>倉田「分かりました」</w:t>
      </w:r>
    </w:p>
    <w:p>
      <w:pPr>
        <w:pStyle w:val="Action"/>
      </w:pPr>
      <w:r>
        <w:t>出ていく。</w:t>
      </w:r>
    </w:p>
    <w:p>
      <w:pPr>
        <w:pStyle w:val="Action"/>
      </w:pPr>
      <w:r>
        <w:t>店長は毛布を抱えたまま、店先を見る。</w:t>
      </w:r>
    </w:p>
    <w:p>
      <w:pPr>
        <w:pStyle w:val="Heading1"/>
      </w:pPr>
      <w:r>
        <w:t>28　二〇四号室　昼から夜</w:t>
      </w:r>
    </w:p>
    <w:p>
      <w:pPr>
        <w:pStyle w:val="Action"/>
      </w:pPr>
      <w:r>
        <w:t>ロフトの枕を、倉田が二つとも下ろす。</w:t>
      </w:r>
    </w:p>
    <w:p>
      <w:pPr>
        <w:pStyle w:val="Action"/>
      </w:pPr>
      <w:r>
        <w:t>座卓の上へ置く。座る場所がなくなる。</w:t>
      </w:r>
    </w:p>
    <w:p>
      <w:pPr>
        <w:pStyle w:val="Action"/>
      </w:pPr>
      <w:r>
        <w:t>舞台の動画を再生する。</w:t>
      </w:r>
    </w:p>
    <w:p>
      <w:pPr>
        <w:pStyle w:val="Action"/>
      </w:pPr>
      <w:r>
        <w:t>倉田が、動画の自分に合わせて口を動かす。ずれる。巻き戻す。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倉田は手を伸ばし、止める。</w:t>
      </w:r>
    </w:p>
    <w:p>
      <w:pPr>
        <w:pStyle w:val="Action"/>
      </w:pPr>
      <w:r>
        <w:t>着信が切れる。</w:t>
      </w:r>
    </w:p>
    <w:p>
      <w:pPr>
        <w:pStyle w:val="Action"/>
      </w:pPr>
      <w:r>
        <w:t>留守番電話の通知。</w:t>
      </w:r>
    </w:p>
    <w:p>
      <w:pPr>
        <w:pStyle w:val="Action"/>
      </w:pPr>
      <w:r>
        <w:t>倉田は再生する。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Dialogue"/>
      </w:pPr>
      <w:r>
        <w:t>その向こうで、客の声。「大丈夫ですか」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画面にミオからの文章。</w:t>
      </w:r>
    </w:p>
    <w:p>
      <w:pPr>
        <w:pStyle w:val="Action"/>
      </w:pPr>
      <w:r>
        <w:t>『ご飯、食べてる？』</w:t>
      </w:r>
    </w:p>
    <w:p>
      <w:pPr>
        <w:pStyle w:val="Action"/>
      </w:pPr>
      <w:r>
        <w:t>倉田が『食べてる』と打つ。</w:t>
      </w:r>
    </w:p>
    <w:p>
      <w:pPr>
        <w:pStyle w:val="Action"/>
      </w:pPr>
      <w:r>
        <w:t>脇に、箸を割っていない弁当。</w:t>
      </w:r>
    </w:p>
    <w:p>
      <w:pPr>
        <w:pStyle w:val="Heading1"/>
      </w:pPr>
      <w:r>
        <w:t>29　白い部屋　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宴会場の動画の一コマ。眠っている客と、マイクを持つ倉田。</w:t>
      </w:r>
    </w:p>
    <w:p>
      <w:pPr>
        <w:pStyle w:val="Action"/>
      </w:pPr>
      <w:r>
        <w:t>『修了前に、変化を実感。受講者 倉田様』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真壁「お名前は、芸名のほうがよろしゅうございましたか」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Action"/>
      </w:pPr>
      <w:r>
        <w:t>受付の机に、見覚えのある同意書。</w:t>
      </w:r>
    </w:p>
    <w:p>
      <w:pPr>
        <w:pStyle w:val="Action"/>
      </w:pPr>
      <w:r>
        <w:t>二〇四号室で書いた自分の名前。コピーが、受講記録に綴じられている。</w:t>
      </w:r>
    </w:p>
    <w:p>
      <w:pPr>
        <w:pStyle w:val="Action"/>
      </w:pPr>
      <w:r>
        <w:t>倉田は自分の署名の上に、丸めた紙を置く。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真壁「ミオさんが、お帰りになるよう、心配しておいででしたので」</w:t>
      </w:r>
    </w:p>
    <w:p>
      <w:pPr>
        <w:pStyle w:val="Dialogue"/>
      </w:pPr>
      <w:r>
        <w:t>倉田「戻るんですか」</w:t>
      </w:r>
    </w:p>
    <w:p>
      <w:pPr>
        <w:pStyle w:val="Dialogue"/>
      </w:pPr>
      <w:r>
        <w:t>真壁「お戻しになりたいのでしょう」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30　給湯室　同夜</w:t>
      </w:r>
    </w:p>
    <w:p>
      <w:pPr>
        <w:pStyle w:val="Action"/>
      </w:pPr>
      <w:r>
        <w:t>ミオが布の袋に、マグカップを入れている。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ミオ「下、行こう。何か食べよう」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ミオ「座って、食べるだけ」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ミオは、椅子に座っている自分の脚を見る。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Dialogue"/>
      </w:pPr>
      <w:r>
        <w:t>ミオ「今、話してること、聞こえてる？」</w:t>
      </w:r>
    </w:p>
    <w:p>
      <w:pPr>
        <w:pStyle w:val="Dialogue"/>
      </w:pPr>
      <w:r>
        <w:t>倉田「聞こえてるよ」</w:t>
      </w:r>
    </w:p>
    <w:p>
      <w:pPr>
        <w:pStyle w:val="Action"/>
      </w:pPr>
      <w:r>
        <w:t>ミオはカップを袋に戻す。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Action"/>
      </w:pPr>
      <w:r>
        <w:t>白い部屋から、真壁に呼ばれる。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ミオは袋の口を、一度だけ結ぶ。</w:t>
      </w:r>
    </w:p>
    <w:p>
      <w:pPr>
        <w:pStyle w:val="Heading1"/>
      </w:pPr>
      <w:r>
        <w:t>31　旅館の控室　夕方</w:t>
      </w:r>
    </w:p>
    <w:p>
      <w:pPr>
        <w:pStyle w:val="Action"/>
      </w:pPr>
      <w:r>
        <w:t>窓の外が橙色。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廊下で台車の車輪が鳴る。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廊下の台車が遠ざかる。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32　白い部屋　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受講生が、前より多い。白い椅子が二重の輪になっている。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アベさん「明日の朝、紙、もらえるんで」</w:t>
      </w:r>
    </w:p>
    <w:p>
      <w:pPr>
        <w:pStyle w:val="Dialogue"/>
      </w:pPr>
      <w:r>
        <w:t>倉田「この前のは」</w:t>
      </w:r>
    </w:p>
    <w:p>
      <w:pPr>
        <w:pStyle w:val="Dialogue"/>
      </w:pPr>
      <w:r>
        <w:t>アベさん「目を休めたんです。わたしが、そう言った」</w:t>
      </w:r>
    </w:p>
    <w:p>
      <w:pPr>
        <w:pStyle w:val="Dialogue"/>
      </w:pPr>
      <w:r>
        <w:t>倉田「でも」</w:t>
      </w:r>
    </w:p>
    <w:p>
      <w:pPr>
        <w:pStyle w:val="Action"/>
      </w:pPr>
      <w:r>
        <w:t>アベさんがバッグのファスナーを閉める。</w:t>
      </w:r>
    </w:p>
    <w:p>
      <w:pPr>
        <w:pStyle w:val="Dialogue"/>
      </w:pPr>
      <w:r>
        <w:t>アベさん「分かってるんですよ」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アベさん「もうちょっと、なんで」</w:t>
      </w:r>
    </w:p>
    <w:p>
      <w:pPr>
        <w:pStyle w:val="Action"/>
      </w:pPr>
      <w:r>
        <w:t>バッグから、自宅の鍵を出す。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坂口「仕事、辞めるメール。朝、送ります」</w:t>
      </w:r>
    </w:p>
    <w:p>
      <w:pPr>
        <w:pStyle w:val="Dialogue"/>
      </w:pPr>
      <w:r>
        <w:t>倉田「辞めるんですか」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ミオ「今日で、終わりにします」</w:t>
      </w:r>
    </w:p>
    <w:p>
      <w:pPr>
        <w:pStyle w:val="Dialogue"/>
      </w:pPr>
      <w:r>
        <w:t>真壁「承っております」</w:t>
      </w:r>
    </w:p>
    <w:p>
      <w:pPr>
        <w:pStyle w:val="Dialogue"/>
      </w:pPr>
      <w:r>
        <w:t>ミオ「次の人、来ないけど」</w:t>
      </w:r>
    </w:p>
    <w:p>
      <w:pPr>
        <w:pStyle w:val="Dialogue"/>
      </w:pPr>
      <w:r>
        <w:t>真壁「私が、こちらにおりますので」</w:t>
      </w:r>
    </w:p>
    <w:p>
      <w:pPr>
        <w:pStyle w:val="Action"/>
      </w:pPr>
      <w:r>
        <w:t>ミオが机へ紙を置く。紹介謝礼の明細。</w:t>
      </w:r>
    </w:p>
    <w:p>
      <w:pPr>
        <w:pStyle w:val="Action"/>
      </w:pPr>
      <w:r>
        <w:t>幾つかの名前に線が引いてある。</w:t>
      </w:r>
    </w:p>
    <w:p>
      <w:pPr>
        <w:pStyle w:val="Dialogue"/>
      </w:pPr>
      <w:r>
        <w:t>ミオ「紹介の分、別にしてください」</w:t>
      </w:r>
    </w:p>
    <w:p>
      <w:pPr>
        <w:pStyle w:val="Dialogue"/>
      </w:pPr>
      <w:r>
        <w:t>真壁「お辞めになる分を、引くことはございません」</w:t>
      </w:r>
    </w:p>
    <w:p>
      <w:pPr>
        <w:pStyle w:val="Dialogue"/>
      </w:pPr>
      <w:r>
        <w:t>ミオ「引かないで。別の封筒にして」</w:t>
      </w:r>
    </w:p>
    <w:p>
      <w:pPr>
        <w:pStyle w:val="Action"/>
      </w:pPr>
      <w:r>
        <w:t>真壁が明細を見る。</w:t>
      </w:r>
    </w:p>
    <w:p>
      <w:pPr>
        <w:pStyle w:val="Dialogue"/>
      </w:pPr>
      <w:r>
        <w:t>真壁「お返しになるのですか」</w:t>
      </w:r>
    </w:p>
    <w:p>
      <w:pPr>
        <w:pStyle w:val="Dialogue"/>
      </w:pPr>
      <w:r>
        <w:t>ミオ「わたしが渡します」</w:t>
      </w:r>
    </w:p>
    <w:p>
      <w:pPr>
        <w:pStyle w:val="Dialogue"/>
      </w:pPr>
      <w:r>
        <w:t>真壁「ご本人が、お望みでなくても？」</w:t>
      </w:r>
    </w:p>
    <w:p>
      <w:pPr>
        <w:pStyle w:val="Action"/>
      </w:pPr>
      <w:r>
        <w:t>ミオは明細を取る。</w:t>
      </w:r>
    </w:p>
    <w:p>
      <w:pPr>
        <w:pStyle w:val="Action"/>
      </w:pPr>
      <w:r>
        <w:t>自分で封筒を二つ、プリンターの横から出す。</w:t>
      </w:r>
    </w:p>
    <w:p>
      <w:pPr>
        <w:pStyle w:val="Action"/>
      </w:pPr>
      <w:r>
        <w:t>真壁の手が止まる。</w:t>
      </w:r>
    </w:p>
    <w:p>
      <w:pPr>
        <w:pStyle w:val="Action"/>
      </w:pPr>
      <w:r>
        <w:t>ミオは座らない。</w:t>
      </w:r>
    </w:p>
    <w:p>
      <w:pPr>
        <w:pStyle w:val="Action"/>
      </w:pPr>
      <w:r>
        <w:t>真壁が引き出しから封筒を出す。</w:t>
      </w:r>
    </w:p>
    <w:p>
      <w:pPr>
        <w:pStyle w:val="Action"/>
      </w:pPr>
      <w:r>
        <w:t>一度、中を確かめる。</w:t>
      </w:r>
    </w:p>
    <w:p>
      <w:pPr>
        <w:pStyle w:val="Action"/>
      </w:pPr>
      <w:r>
        <w:t>明細の数字を電卓へ打つ。</w:t>
      </w:r>
    </w:p>
    <w:p>
      <w:pPr>
        <w:pStyle w:val="Action"/>
      </w:pPr>
      <w:r>
        <w:t>封筒から何枚か抜き、ミオの出した封筒へ分けて入れる。</w:t>
      </w:r>
    </w:p>
    <w:p>
      <w:pPr>
        <w:pStyle w:val="Dialogue"/>
      </w:pPr>
      <w:r>
        <w:t>ミオ「用意、してるじゃないですか」</w:t>
      </w:r>
    </w:p>
    <w:p>
      <w:pPr>
        <w:pStyle w:val="Dialogue"/>
      </w:pPr>
      <w:r>
        <w:t>真壁「お引き留めできればと」</w:t>
      </w:r>
    </w:p>
    <w:p>
      <w:pPr>
        <w:pStyle w:val="Action"/>
      </w:pPr>
      <w:r>
        <w:t>ミオが三つとも取る。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倉田「何か、言われた？」</w:t>
      </w:r>
    </w:p>
    <w:p>
      <w:pPr>
        <w:pStyle w:val="Dialogue"/>
      </w:pPr>
      <w:r>
        <w:t>ミオ「いま、わたしが言った」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Heading1"/>
      </w:pPr>
      <w:r>
        <w:t>34　同　夜</w:t>
      </w:r>
    </w:p>
    <w:p>
      <w:pPr>
        <w:pStyle w:val="Action"/>
      </w:pPr>
      <w:r>
        <w:t>倉田がミオの立っていた場所へ立つ。</w:t>
      </w:r>
    </w:p>
    <w:p>
      <w:pPr>
        <w:pStyle w:val="Action"/>
      </w:pPr>
      <w:r>
        <w:t>真壁が椅子を引く。</w:t>
      </w:r>
    </w:p>
    <w:p>
      <w:pPr>
        <w:pStyle w:val="Action"/>
      </w:pPr>
      <w:r>
        <w:t>倉田は座らない。</w:t>
      </w:r>
    </w:p>
    <w:p>
      <w:pPr>
        <w:pStyle w:val="Dialogue"/>
      </w:pPr>
      <w:r>
        <w:t>真壁「その後、いかがでございますか」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Action"/>
      </w:pPr>
      <w:r>
        <w:t>真壁が紙を出す。</w:t>
      </w:r>
    </w:p>
    <w:p>
      <w:pPr>
        <w:pStyle w:val="Action"/>
      </w:pPr>
      <w:r>
        <w:t>『休息指導 講師契約』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真壁「こちらで、お仕事をなさいませんか」</w:t>
      </w:r>
    </w:p>
    <w:p>
      <w:pPr>
        <w:pStyle w:val="Action"/>
      </w:pPr>
      <w:r>
        <w:t>倉田は紙を見ない。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倉田「寝たら負けって、書いてあるじゃないですか」</w:t>
      </w:r>
    </w:p>
    <w:p>
      <w:pPr>
        <w:pStyle w:val="Dialogue"/>
      </w:pPr>
      <w:r>
        <w:t>真壁「貼り替えられます」</w:t>
      </w:r>
    </w:p>
    <w:p>
      <w:pPr>
        <w:pStyle w:val="Action"/>
      </w:pPr>
      <w:r>
        <w:t>真壁は、外の壁へ目をやる。</w:t>
      </w:r>
    </w:p>
    <w:p>
      <w:pPr>
        <w:pStyle w:val="Action"/>
      </w:pPr>
      <w:r>
        <w:t>倉田が初めて紙を見る。</w:t>
      </w:r>
    </w:p>
    <w:p>
      <w:pPr>
        <w:pStyle w:val="Action"/>
      </w:pPr>
      <w:r>
        <w:t>名前を書く欄。月額の数字。</w:t>
      </w:r>
    </w:p>
    <w:p>
      <w:pPr>
        <w:pStyle w:val="Dialogue"/>
      </w:pPr>
      <w:r>
        <w:t>真壁「宴会のお仕事は、そのままで結構です。こちらは平日、夜間に」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真壁「お辞めになるそうです」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倉田はペンを見る。</w:t>
      </w:r>
    </w:p>
    <w:p>
      <w:pPr>
        <w:pStyle w:val="Action"/>
      </w:pPr>
      <w:r>
        <w:t>手が、少し動く。</w:t>
      </w:r>
    </w:p>
    <w:p>
      <w:pPr>
        <w:pStyle w:val="Action"/>
      </w:pPr>
      <w:r>
        <w:t>真壁が、その手を見ている。</w:t>
      </w:r>
    </w:p>
    <w:p>
      <w:pPr>
        <w:pStyle w:val="Dialogue"/>
      </w:pPr>
      <w:r>
        <w:t>倉田「ここで寝た人、もう来なくていいんですよね」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真壁「もちろん。阿部様の修了も、本日付で」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署名欄へ名前を書く。最後の字で、ペン先が紙を突く。</w:t>
      </w:r>
    </w:p>
    <w:p>
      <w:pPr>
        <w:pStyle w:val="Dialogue"/>
      </w:pPr>
      <w:r>
        <w:t>倉田「俺が、眠ったら、どうするんですか」</w:t>
      </w:r>
    </w:p>
    <w:p>
      <w:pPr>
        <w:pStyle w:val="Dialogue"/>
      </w:pPr>
      <w:r>
        <w:t>真壁「お起きになるまで、お待ちします」</w:t>
      </w:r>
    </w:p>
    <w:p>
      <w:pPr>
        <w:pStyle w:val="Dialogue"/>
      </w:pPr>
      <w:r>
        <w:t>倉田「力が、なくなる」</w:t>
      </w:r>
    </w:p>
    <w:p>
      <w:pPr>
        <w:pStyle w:val="Dialogue"/>
      </w:pPr>
      <w:r>
        <w:t>真壁「そう、お考えなのですね」</w:t>
      </w:r>
    </w:p>
    <w:p>
      <w:pPr>
        <w:pStyle w:val="Dialogue"/>
      </w:pPr>
      <w:r>
        <w:t>倉田「なくなったんです」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Action"/>
      </w:pPr>
      <w:r>
        <w:t>真壁がペンを取り、キャップを閉じる。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Dialogue"/>
      </w:pPr>
      <w:r>
        <w:t>真壁「皆様をお待たせしております。お話は、また」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倉田が扉の前から動かない。</w:t>
      </w:r>
    </w:p>
    <w:p>
      <w:pPr>
        <w:pStyle w:val="Action"/>
      </w:pPr>
      <w:r>
        <w:t>二人は、狭い隙間ですれ違う。</w:t>
      </w:r>
    </w:p>
    <w:p>
      <w:pPr>
        <w:pStyle w:val="Action"/>
      </w:pPr>
      <w:r>
        <w:t>倉田が真壁の袖をつかむ。</w:t>
      </w:r>
    </w:p>
    <w:p>
      <w:pPr>
        <w:pStyle w:val="Action"/>
      </w:pPr>
      <w:r>
        <w:t>真壁は袖を見て、倉田を見る。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真壁が出ていく。</w:t>
      </w:r>
    </w:p>
    <w:p>
      <w:pPr>
        <w:pStyle w:val="Action"/>
      </w:pPr>
      <w:r>
        <w:t>倉田は机の契約書を見下ろす。</w:t>
      </w:r>
    </w:p>
    <w:p>
      <w:pPr>
        <w:pStyle w:val="Action"/>
      </w:pPr>
      <w:r>
        <w:t>自分の名前が、裏の紙にまでへこんでいる。</w:t>
      </w:r>
    </w:p>
    <w:p>
      <w:pPr>
        <w:pStyle w:val="Heading1"/>
      </w:pPr>
      <w:r>
        <w:t>35　白い部屋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ミオは給湯室の戸口。鞄を肩に掛けている。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アベさん「紙、もらって帰っていいんですか」</w:t>
      </w:r>
    </w:p>
    <w:p>
      <w:pPr>
        <w:pStyle w:val="Dialogue"/>
      </w:pPr>
      <w:r>
        <w:t>真壁「修了の確認は、講義の後になります」</w:t>
      </w:r>
    </w:p>
    <w:p>
      <w:pPr>
        <w:pStyle w:val="Dialogue"/>
      </w:pPr>
      <w:r>
        <w:t>倉田「さっき、いいって」</w:t>
      </w:r>
    </w:p>
    <w:p>
      <w:pPr>
        <w:pStyle w:val="Dialogue"/>
      </w:pPr>
      <w:r>
        <w:t>真壁「お帰りになるのは、もちろん」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真壁「では、短い休息を」</w:t>
      </w:r>
    </w:p>
    <w:p>
      <w:pPr>
        <w:pStyle w:val="Dialogue"/>
      </w:pPr>
      <w:r>
        <w:t>倉田「睡眠です」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倉田がその横を通る。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白い部屋に、いくつもの寝息。</w:t>
      </w:r>
    </w:p>
    <w:p>
      <w:pPr>
        <w:pStyle w:val="Action"/>
      </w:pPr>
      <w:r>
        <w:t>ミオはアベさんの膝から落ちかけた袋を、床へ置く。</w:t>
      </w:r>
    </w:p>
    <w:p>
      <w:pPr>
        <w:pStyle w:val="Action"/>
      </w:pPr>
      <w:r>
        <w:t>坂口の紙を拾い、膝へ戻す。</w:t>
      </w:r>
    </w:p>
    <w:p>
      <w:pPr>
        <w:pStyle w:val="Heading1"/>
      </w:pPr>
      <w:r>
        <w:t>36　事務室　同夜</w:t>
      </w:r>
    </w:p>
    <w:p>
      <w:pPr>
        <w:pStyle w:val="Action"/>
      </w:pPr>
      <w:r>
        <w:t>真壁が窓を開けようとしている。</w:t>
      </w:r>
    </w:p>
    <w:p>
      <w:pPr>
        <w:pStyle w:val="Action"/>
      </w:pPr>
      <w:r>
        <w:t>白い塗料で固まっている。</w:t>
      </w:r>
    </w:p>
    <w:p>
      <w:pPr>
        <w:pStyle w:val="Action"/>
      </w:pPr>
      <w:r>
        <w:t>指に力を入れ、やめる。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倉田「十一年、寝てないって」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真壁の目が、一度だけ、給湯室のほうへ動く。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Dialogue"/>
      </w:pPr>
      <w:r>
        <w:t>倉田「今」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倉田「寝た」</w:t>
      </w:r>
    </w:p>
    <w:p>
      <w:pPr>
        <w:pStyle w:val="Dialogue"/>
      </w:pPr>
      <w:r>
        <w:t>真壁「ご覧になっていらっしゃいましたか」</w:t>
      </w:r>
    </w:p>
    <w:p>
      <w:pPr>
        <w:pStyle w:val="Action"/>
      </w:pPr>
      <w:r>
        <w:t>倉田は黙る。</w:t>
      </w:r>
    </w:p>
    <w:p>
      <w:pPr>
        <w:pStyle w:val="Dialogue"/>
      </w:pPr>
      <w:r>
        <w:t>真壁「倉田様」</w:t>
      </w:r>
    </w:p>
    <w:p>
      <w:pPr>
        <w:pStyle w:val="Dialogue"/>
      </w:pPr>
      <w:r>
        <w:t>倉田「何」</w:t>
      </w:r>
    </w:p>
    <w:p>
      <w:pPr>
        <w:pStyle w:val="Dialogue"/>
      </w:pPr>
      <w:r>
        <w:t>真壁「どれほど、お休みでいらっしゃらないのですか」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真壁「お日にちは、お分かりですか」</w:t>
      </w:r>
    </w:p>
    <w:p>
      <w:pPr>
        <w:pStyle w:val="Action"/>
      </w:pPr>
      <w:r>
        <w:t>倉田がスマホへ手をやる。</w:t>
      </w:r>
    </w:p>
    <w:p>
      <w:pPr>
        <w:pStyle w:val="Action"/>
      </w:pPr>
      <w:r>
        <w:t>途中で止める。</w:t>
      </w:r>
    </w:p>
    <w:p>
      <w:pPr>
        <w:pStyle w:val="Dialogue"/>
      </w:pPr>
      <w:r>
        <w:t>真壁「お目になさって、結構ですよ」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倉田「怖いんだ」</w:t>
      </w:r>
    </w:p>
    <w:p>
      <w:pPr>
        <w:pStyle w:val="Action"/>
      </w:pPr>
      <w:r>
        <w:t>真壁の目が、倉田の指の間から見える。</w:t>
      </w:r>
    </w:p>
    <w:p>
      <w:pPr>
        <w:pStyle w:val="Dialogue"/>
      </w:pPr>
      <w:r>
        <w:t>倉田「寝るの」</w:t>
      </w:r>
    </w:p>
    <w:p>
      <w:pPr>
        <w:pStyle w:val="Action"/>
      </w:pPr>
      <w:r>
        <w:t>真壁は椅子の座面をつかむ。</w:t>
      </w:r>
    </w:p>
    <w:p>
      <w:pPr>
        <w:pStyle w:val="Dialogue"/>
      </w:pPr>
      <w:r>
        <w:t>倉田「眠いんでしょ」</w:t>
      </w:r>
    </w:p>
    <w:p>
      <w:pPr>
        <w:pStyle w:val="Action"/>
      </w:pPr>
      <w:r>
        <w:t>真壁の指に力が入る。</w:t>
      </w:r>
    </w:p>
    <w:p>
      <w:pPr>
        <w:pStyle w:val="Dialogue"/>
      </w:pPr>
      <w:r>
        <w:t>倉田「言ってよ」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倉田「寝たいって。そしたら」</w:t>
      </w:r>
    </w:p>
    <w:p>
      <w:pPr>
        <w:pStyle w:val="Action"/>
      </w:pPr>
      <w:r>
        <w:t>真壁は口を開きかける。</w:t>
      </w:r>
    </w:p>
    <w:p>
      <w:pPr>
        <w:pStyle w:val="Action"/>
      </w:pPr>
      <w:r>
        <w:t>倉田の手を見る。</w:t>
      </w:r>
    </w:p>
    <w:p>
      <w:pPr>
        <w:pStyle w:val="Action"/>
      </w:pPr>
      <w:r>
        <w:t>閉じる。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倉田「二晩、見てたでしょ」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相手の声は聞こえない。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倉田「起きたら、かけ直すように」</w:t>
      </w:r>
    </w:p>
    <w:p>
      <w:pPr>
        <w:pStyle w:val="Action"/>
      </w:pPr>
      <w:r>
        <w:t>長い間。</w:t>
      </w:r>
    </w:p>
    <w:p>
      <w:pPr>
        <w:pStyle w:val="Dialogue"/>
      </w:pPr>
      <w:r>
        <w:t>女の声「……眠ったんですか。あの人」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受話器の向こうで、息を吐く音。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倉田は受話器の穴を見る。</w:t>
      </w:r>
    </w:p>
    <w:p>
      <w:pPr>
        <w:pStyle w:val="Action"/>
      </w:pPr>
      <w:r>
        <w:t>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37　白い部屋から給湯室　深夜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ミオは給湯室の小さな机に、封筒を並べている。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倉田が白い部屋を見る。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倉田が、床のリュックへ手を伸ばす。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倉田「そんなに、あった？」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ミオ「わたし、自分のとこに帰る」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ミオはリュックを膝に置いたまま、ベッドの端へ腰を下ろす。</w:t>
      </w:r>
    </w:p>
    <w:p>
      <w:pPr>
        <w:pStyle w:val="Heading1"/>
      </w:pPr>
      <w:r>
        <w:t>38　給湯室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白い部屋の寝息が、戸口から入ってくる。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ミオ「阿部さん、あの朝、嬉しそうだった」</w:t>
      </w:r>
    </w:p>
    <w:p>
      <w:pPr>
        <w:pStyle w:val="Dialogue"/>
      </w:pPr>
      <w:r>
        <w:t>倉田「また、寝かせてあげられる」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倉田「ミオも」</w:t>
      </w:r>
    </w:p>
    <w:p>
      <w:pPr>
        <w:pStyle w:val="Action"/>
      </w:pPr>
      <w:r>
        <w:t>ミオは膝のリュックの紐を揃える。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倉田「帰って、きたじゃん」</w:t>
      </w:r>
    </w:p>
    <w:p>
      <w:pPr>
        <w:pStyle w:val="Dialogue"/>
      </w:pPr>
      <w:r>
        <w:t>ミオ「来たかったんだよ」</w:t>
      </w:r>
    </w:p>
    <w:p>
      <w:pPr>
        <w:pStyle w:val="Action"/>
      </w:pPr>
      <w:r>
        <w:t>倉田は顔を上げる。</w:t>
      </w:r>
    </w:p>
    <w:p>
      <w:pPr>
        <w:pStyle w:val="Dialogue"/>
      </w:pPr>
      <w:r>
        <w:t>ミオ「来たかった。それは、本当」</w:t>
      </w:r>
    </w:p>
    <w:p>
      <w:pPr>
        <w:pStyle w:val="Action"/>
      </w:pPr>
      <w:r>
        <w:t>倉田はミオのリュックを見る。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Dialogue"/>
      </w:pPr>
      <w:r>
        <w:t>ミオ「一緒にいて、楽しかった日も、覚えてる」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ミオが首を振る。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ミオは何も足さない。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ミオ「修。わたし、これからも」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ミオがリュックを持ち、立ち上がろうとする。</w:t>
      </w:r>
    </w:p>
    <w:p>
      <w:pPr>
        <w:pStyle w:val="Action"/>
      </w:pPr>
      <w:r>
        <w:t>ミオの息が、浅く入る。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ミオが吐く。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手がリュックから離れる。</w:t>
      </w:r>
    </w:p>
    <w:p>
      <w:pPr>
        <w:pStyle w:val="Action"/>
      </w:pPr>
      <w:r>
        <w:t>倉田が落ちるリュックを受け止める。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彼はベッドの横にしゃがみこむ。</w:t>
      </w:r>
    </w:p>
    <w:p>
      <w:pPr>
        <w:pStyle w:val="Action"/>
      </w:pPr>
      <w:r>
        <w:t>ミオの手のひらが、シーツの上で開いている。</w:t>
      </w:r>
    </w:p>
    <w:p>
      <w:pPr>
        <w:pStyle w:val="Action"/>
      </w:pPr>
      <w:r>
        <w:t>倉田が自分の手を、その隣へ置く。</w:t>
      </w:r>
    </w:p>
    <w:p>
      <w:pPr>
        <w:pStyle w:val="Action"/>
      </w:pPr>
      <w:r>
        <w:t>触れない。</w:t>
      </w:r>
    </w:p>
    <w:p>
      <w:pPr>
        <w:pStyle w:val="Heading1"/>
      </w:pPr>
      <w:r>
        <w:t>39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鞄の中でスマホが震える。原田からの着信。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ミオの寝顔を見る。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ごく軽く、揺する。</w:t>
      </w:r>
    </w:p>
    <w:p>
      <w:pPr>
        <w:pStyle w:val="Action"/>
      </w:pPr>
      <w:r>
        <w:t>ミオの眉が動く。息の間隔が変わる。</w:t>
      </w:r>
    </w:p>
    <w:p>
      <w:pPr>
        <w:pStyle w:val="Action"/>
      </w:pPr>
      <w:r>
        <w:t>倉田の手が止まる。</w:t>
      </w:r>
    </w:p>
    <w:p>
      <w:pPr>
        <w:pStyle w:val="Action"/>
      </w:pPr>
      <w:r>
        <w:t>口元を見る。</w:t>
      </w:r>
    </w:p>
    <w:p>
      <w:pPr>
        <w:pStyle w:val="Action"/>
      </w:pPr>
      <w:r>
        <w:t>手を離す。</w:t>
      </w:r>
    </w:p>
    <w:p>
      <w:pPr>
        <w:pStyle w:val="Action"/>
      </w:pPr>
      <w:r>
        <w:t>目は開かない。</w:t>
      </w:r>
    </w:p>
    <w:p>
      <w:pPr>
        <w:pStyle w:val="Action"/>
      </w:pPr>
      <w:r>
        <w:t>倉田はベッドの縁に、両手をつく。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ミオの白いスニーカーを、一足ずつ脱がせる。</w:t>
      </w:r>
    </w:p>
    <w:p>
      <w:pPr>
        <w:pStyle w:val="Action"/>
      </w:pPr>
      <w:r>
        <w:t>靴の中から、小さな砂が落ちる。</w:t>
      </w:r>
    </w:p>
    <w:p>
      <w:pPr>
        <w:pStyle w:val="Action"/>
      </w:pPr>
      <w:r>
        <w:t>倉田は二足のつま先を揃え、出口へ向ける。</w:t>
      </w:r>
    </w:p>
    <w:p>
      <w:pPr>
        <w:pStyle w:val="Action"/>
      </w:pPr>
      <w:r>
        <w:t>リュックと布の袋を、その横へ置く。</w:t>
      </w:r>
    </w:p>
    <w:p>
      <w:pPr>
        <w:pStyle w:val="Action"/>
      </w:pPr>
      <w:r>
        <w:t>足元の毛布を広げる。</w:t>
      </w:r>
    </w:p>
    <w:p>
      <w:pPr>
        <w:pStyle w:val="Action"/>
      </w:pPr>
      <w:r>
        <w:t>ミオの足に掛け、自分は床に座る。</w:t>
      </w:r>
    </w:p>
    <w:p>
      <w:pPr>
        <w:pStyle w:val="Action"/>
      </w:pPr>
      <w:r>
        <w:t>倉田が蛍光灯のひもを引く。</w:t>
      </w:r>
    </w:p>
    <w:p>
      <w:pPr>
        <w:pStyle w:val="Action"/>
      </w:pPr>
      <w:r>
        <w:t>電気ポットの赤いランプだけが残る。</w:t>
      </w:r>
    </w:p>
    <w:p>
      <w:pPr>
        <w:pStyle w:val="Dialogue"/>
      </w:pPr>
      <w:r>
        <w:t>倉田「……起きたら」</w:t>
      </w:r>
    </w:p>
    <w:p>
      <w:pPr>
        <w:pStyle w:val="Action"/>
      </w:pPr>
      <w:r>
        <w:t>続きを言わない。</w:t>
      </w:r>
    </w:p>
    <w:p>
      <w:pPr>
        <w:pStyle w:val="Action"/>
      </w:pPr>
      <w:r>
        <w:t>ベッドの端へ頭を預ける。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ミオの寝息。</w:t>
      </w:r>
    </w:p>
    <w:p>
      <w:pPr>
        <w:pStyle w:val="Action"/>
      </w:pPr>
      <w:r>
        <w:t>目を開ける。</w:t>
      </w:r>
    </w:p>
    <w:p>
      <w:pPr>
        <w:pStyle w:val="Action"/>
      </w:pPr>
      <w:r>
        <w:t>電気ポットの赤いランプ。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40　白い部屋　朝</w:t>
      </w:r>
    </w:p>
    <w:p>
      <w:pPr>
        <w:pStyle w:val="Action"/>
      </w:pPr>
      <w:r>
        <w:t>塗り残された窓の端から、朝の光。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アベさん「紙は」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アベさんはしばらく見ている。口元がゆるむ。</w:t>
      </w:r>
    </w:p>
    <w:p>
      <w:pPr>
        <w:pStyle w:val="Dialogue"/>
      </w:pPr>
      <w:r>
        <w:t>アベさん「寒そう」</w:t>
      </w:r>
    </w:p>
    <w:p>
      <w:pPr>
        <w:pStyle w:val="Action"/>
      </w:pPr>
      <w:r>
        <w:t>真壁の上着が、椅子の背から半分落ちている。</w:t>
      </w:r>
    </w:p>
    <w:p>
      <w:pPr>
        <w:pStyle w:val="Action"/>
      </w:pPr>
      <w:r>
        <w:t>アベさんが入り、肩へ掛ける。</w:t>
      </w:r>
    </w:p>
    <w:p>
      <w:pPr>
        <w:pStyle w:val="Action"/>
      </w:pPr>
      <w:r>
        <w:t>出てくる。</w:t>
      </w:r>
    </w:p>
    <w:p>
      <w:pPr>
        <w:pStyle w:val="Dialogue"/>
      </w:pPr>
      <w:r>
        <w:t>アベさん「また、もらいに来ます」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給湯室へ戻る。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倉田は給湯室を見る。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Action"/>
      </w:pPr>
      <w:r>
        <w:t>アベさんは口元へ手を当てる。</w:t>
      </w:r>
    </w:p>
    <w:p>
      <w:pPr>
        <w:pStyle w:val="Action"/>
      </w:pPr>
      <w:r>
        <w:t>しばらく、そのまま。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いつもより小さな声。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坂口の紙が床に落ちている。</w:t>
      </w:r>
    </w:p>
    <w:p>
      <w:pPr>
        <w:pStyle w:val="Action"/>
      </w:pPr>
      <w:r>
        <w:t>途中まで書かれた、仕事を辞める文章。</w:t>
      </w:r>
    </w:p>
    <w:p>
      <w:pPr>
        <w:pStyle w:val="Action"/>
      </w:pPr>
      <w:r>
        <w:t>倉田は拾い、彼女の鞄へ置く。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倉田は坂口の肩を揺する。</w:t>
      </w:r>
    </w:p>
    <w:p>
      <w:pPr>
        <w:pStyle w:val="Action"/>
      </w:pPr>
      <w:r>
        <w:t>坂口が顔をしかめる。</w:t>
      </w:r>
    </w:p>
    <w:p>
      <w:pPr>
        <w:pStyle w:val="Dialogue"/>
      </w:pPr>
      <w:r>
        <w:t>倉田「電話、鳴ってます」</w:t>
      </w:r>
    </w:p>
    <w:p>
      <w:pPr>
        <w:pStyle w:val="Action"/>
      </w:pPr>
      <w:r>
        <w:t>坂口の手が、スマホを探す。</w:t>
      </w:r>
    </w:p>
    <w:p>
      <w:pPr>
        <w:pStyle w:val="Action"/>
      </w:pPr>
      <w:r>
        <w:t>倉田はその手が届くところに、書きかけの紙を置く。</w:t>
      </w:r>
    </w:p>
    <w:p>
      <w:pPr>
        <w:pStyle w:val="Action"/>
      </w:pPr>
      <w:r>
        <w:t>給湯室を見る。</w:t>
      </w:r>
    </w:p>
    <w:p>
      <w:pPr>
        <w:pStyle w:val="Action"/>
      </w:pPr>
      <w:r>
        <w:t>ミオの毛布の端。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給湯室の戸口が、少しずつ細くなる。</w:t>
      </w:r>
    </w:p>
    <w:p>
      <w:pPr>
        <w:pStyle w:val="Heading1"/>
      </w:pPr>
      <w:r>
        <w:t>41　商店街　朝</w:t>
      </w:r>
    </w:p>
    <w:p>
      <w:pPr>
        <w:pStyle w:val="Action"/>
      </w:pPr>
      <w:r>
        <w:t>パン屋の搬入。自転車。学校へ向かう子ども。</w:t>
      </w:r>
    </w:p>
    <w:p>
      <w:pPr>
        <w:pStyle w:val="Action"/>
      </w:pPr>
      <w:r>
        <w:t>倉田が歩いてくる。</w:t>
      </w:r>
    </w:p>
    <w:p>
      <w:pPr>
        <w:pStyle w:val="Action"/>
      </w:pPr>
      <w:r>
        <w:t>店のシャッターが、順に上がっていく。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Action"/>
      </w:pPr>
      <w:r>
        <w:t>後ろから来た自転車が、脇を通る。</w:t>
      </w:r>
    </w:p>
    <w:p>
      <w:pPr>
        <w:pStyle w:val="Action"/>
      </w:pPr>
      <w:r>
        <w:t>倉田はゆっくり渡る。</w:t>
      </w:r>
    </w:p>
    <w:p>
      <w:pPr>
        <w:pStyle w:val="Action"/>
      </w:pPr>
      <w:r>
        <w:t>手をポケットに入れる。</w:t>
      </w:r>
    </w:p>
    <w:p>
      <w:pPr>
        <w:pStyle w:val="Action"/>
      </w:pPr>
      <w:r>
        <w:t>鍵の輪が触れ合う。</w:t>
      </w:r>
    </w:p>
    <w:p>
      <w:pPr>
        <w:pStyle w:val="Heading1"/>
      </w:pPr>
      <w:r>
        <w:t>42　寝具のたちばな　朝</w:t>
      </w:r>
    </w:p>
    <w:p>
      <w:pPr>
        <w:pStyle w:val="Action"/>
      </w:pPr>
      <w:r>
        <w:t>店長が店先へ、のぼりを出している。</w:t>
      </w:r>
    </w:p>
    <w:p>
      <w:pPr>
        <w:pStyle w:val="Action"/>
      </w:pPr>
      <w:r>
        <w:t>倉田が来る。</w:t>
      </w:r>
    </w:p>
    <w:p>
      <w:pPr>
        <w:pStyle w:val="Action"/>
      </w:pPr>
      <w:r>
        <w:t>店長が顔を見る。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店長は、のぼりの水袋を足で押し込む。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店長「開いてるよ」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別のマットレスが軋む。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ボールペンが床に落ちる音。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改訂稿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