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700"/>
        <w:jc w:val="center"/>
      </w:pPr>
      <w:r>
        <w:t>あなたはだんだん眠くなる</w:t>
      </w:r>
    </w:p>
    <w:p>
      <w:pPr>
        <w:pStyle w:val="Subtitle"/>
        <w:jc w:val="center"/>
      </w:pPr>
      <w:r>
        <w:t>第十五稿　東京篇</w:t>
      </w:r>
    </w:p>
    <w:p>
      <w:pPr>
        <w:spacing w:before="680"/>
        <w:jc w:val="center"/>
      </w:pPr>
      <w:r>
        <w:t>監督・脚本　早坂 亮輔</w:t>
      </w:r>
    </w:p>
    <w:p>
      <w:pPr>
        <w:spacing w:before="280"/>
        <w:jc w:val="center"/>
      </w:pPr>
      <w:r>
        <w:t>2026年10月1日</w:t>
      </w:r>
    </w:p>
    <w:p>
      <w:r>
        <w:br w:type="page"/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r>
        <w:br w:type="page"/>
      </w:r>
    </w:p>
    <w:p>
      <w:pPr>
        <w:pStyle w:val="Heading1"/>
      </w:pPr>
      <w:r>
        <w:t>1　高円寺 寝具のたちばな　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客「嫁はん、大阪なんよ」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木曜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Dialogue"/>
      </w:pPr>
      <w:r>
        <w:t>一番下に「木曜の催眠ショー」。手書きの倉田の名前。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倉田「木曜は、だいたい」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翌夜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Dialogue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廊下の向かいは、閉まった語学教室。</w:t>
      </w:r>
    </w:p>
    <w:p>
      <w:pPr>
        <w:pStyle w:val="Dialogue"/>
      </w:pPr>
      <w:r>
        <w:t>ガラス戸に「ノンスリーパー・プログラム」。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ミオが机を拭いている。仕事用の名札を外し、鞄へ入れる。</w:t>
      </w:r>
    </w:p>
    <w:p>
      <w:pPr>
        <w:pStyle w:val="Action"/>
      </w:pPr>
      <w:r>
        <w:t>倉田に気づき、戸を開ける。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彼女が戻るかもしれないように、そこに立っている。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翌夜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倉田「あそこ、一人でいると」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夜</w:t>
      </w:r>
    </w:p>
    <w:p>
      <w:pPr>
        <w:pStyle w:val="Action"/>
      </w:pPr>
      <w:r>
        <w:t>雑居ビルの一室。窓にブラインド。廊下の向かいは語学教室。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真壁の自己紹介スライドには『十一年、睡眠ゼロ』。</w:t>
      </w:r>
    </w:p>
    <w:p>
      <w:pPr>
        <w:pStyle w:val="Action"/>
      </w:pPr>
      <w:r>
        <w:t>客は四人。アベさん、坂口、若い男、倉田。鞄と上着を、それぞれの足元へ。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夜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真壁「金曜は、朝までの実践会です。残れる方だけ」</w:t>
      </w:r>
    </w:p>
    <w:p>
      <w:pPr>
        <w:pStyle w:val="Action"/>
      </w:pPr>
      <w:r>
        <w:t>客が帰り支度をする。椅子の脚が、重なって鳴る。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Heading1"/>
      </w:pPr>
      <w:r>
        <w:t>12　講座室の給湯スペース　金曜 深夜</w:t>
      </w:r>
    </w:p>
    <w:p>
      <w:pPr>
        <w:pStyle w:val="Action"/>
      </w:pPr>
      <w:r>
        <w:t>流しと電気ポット。目隠しのカーテンの奥に、折り畳み式の簡易ベッド。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隣の部屋から、受講生たちが家族について話す声。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彼女のスマホが鳴る。友人からのメッセージ。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ミオが横を通り抜ける。廊下で電話をかける。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倉田はカーテンの奥を見る。</w:t>
      </w:r>
    </w:p>
    <w:p>
      <w:pPr>
        <w:pStyle w:val="Action"/>
      </w:pPr>
      <w:r>
        <w:t>簡易ベッドの枕に、髪の毛が一本。</w:t>
      </w:r>
    </w:p>
    <w:p>
      <w:pPr>
        <w:pStyle w:val="Action"/>
      </w:pPr>
      <w:r>
        <w:t>その横に、目を温める使い捨てのマスク。袋は開いている。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倉田は講座室へ戻る。</w:t>
      </w:r>
    </w:p>
    <w:p>
      <w:pPr>
        <w:pStyle w:val="Action"/>
      </w:pPr>
      <w:r>
        <w:t>真壁は机に肘をついたまま。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紙コップをつまんだ指が止まる。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顎が胸へ落ち、短いいびき。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Dialogue"/>
      </w:pPr>
      <w:r>
        <w:t>真壁「伺っております」</w:t>
      </w:r>
    </w:p>
    <w:p>
      <w:pPr>
        <w:pStyle w:val="Heading1"/>
      </w:pPr>
      <w:r>
        <w:t>13　講座室　同じ夜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倉田の前の湯のみが、まだ満ちている。手が震え、持てない。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坂口が紙を持ったまま、口を開けている。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誰に言ったのか分からない、小さな声。</w:t>
      </w:r>
    </w:p>
    <w:p>
      <w:pPr>
        <w:pStyle w:val="Heading1"/>
      </w:pPr>
      <w:r>
        <w:t>14　給湯スペース　明け方</w:t>
      </w:r>
    </w:p>
    <w:p>
      <w:pPr>
        <w:pStyle w:val="Action"/>
      </w:pPr>
      <w:r>
        <w:t>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Heading1"/>
      </w:pPr>
      <w:r>
        <w:t>15　ビルの非常階段　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16　新宿 イベントバー 倉庫兼控室　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加奈「わたしからは、同じなので。次、ちゃんと言ってください」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17　イベントバー　夜</w:t>
      </w:r>
    </w:p>
    <w:p>
      <w:pPr>
        <w:pStyle w:val="Dialogue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18　イベントバー 階段　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原田「幹事さん、明日も友達連れて来るって。あの人、常連だから」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19　新宿 駅へ向かう道　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20　二〇四号室　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Dialogue"/>
      </w:pPr>
      <w:r>
        <w:t>倉田「布団屋、阿部さんに教えた？」</w:t>
      </w:r>
    </w:p>
    <w:p>
      <w:pPr>
        <w:pStyle w:val="Dialogue"/>
      </w:pPr>
      <w:r>
        <w:t>ミオ「うん。寝ても怒られないって」</w:t>
      </w:r>
    </w:p>
    <w:p>
      <w:pPr>
        <w:pStyle w:val="Dialogue"/>
      </w:pPr>
      <w:r>
        <w:t>倉田「怒られるよ、普通に」</w:t>
      </w:r>
    </w:p>
    <w:p>
      <w:pPr>
        <w:pStyle w:val="Dialogue"/>
      </w:pPr>
      <w:r>
        <w:t>ミオ「修、寝てたじゃん」</w:t>
      </w:r>
    </w:p>
    <w:p>
      <w:pPr>
        <w:pStyle w:val="Dialogue"/>
      </w:pPr>
      <w:r>
        <w:t>倉田「売れたから」</w:t>
      </w:r>
    </w:p>
    <w:p>
      <w:pPr>
        <w:pStyle w:val="Action"/>
      </w:pPr>
      <w:r>
        <w:t>ミオが小さく笑う。</w:t>
      </w:r>
    </w:p>
    <w:p>
      <w:pPr>
        <w:pStyle w:val="Action"/>
      </w:pPr>
      <w:r>
        <w:t>倉田も笑う。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ミオ「椅子でも寝てたね。この前」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Action"/>
      </w:pPr>
      <w:r>
        <w:t>ミオはうなずく。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21　同　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送り先には西荻窪の住所。倉田からは見えない。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ミオ「ああ。おやすみ、じゃない？」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ミオ「ほかに、何か言ってた？」</w:t>
      </w:r>
    </w:p>
    <w:p>
      <w:pPr>
        <w:pStyle w:val="Dialogue"/>
      </w:pPr>
      <w:r>
        <w:t>倉田「いや。聞こえなかったから」</w:t>
      </w:r>
    </w:p>
    <w:p>
      <w:pPr>
        <w:pStyle w:val="Dialogue"/>
      </w:pPr>
      <w:r>
        <w:t>ミオ「寝てたもんね」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22　同　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23　新宿 イベントバー　同日 夜</w:t>
      </w:r>
    </w:p>
    <w:p>
      <w:pPr>
        <w:pStyle w:val="Action"/>
      </w:pPr>
      <w:r>
        <w:t>昨夜の男が友人を三人連れて来ている。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加奈が封筒を受け取り、倉田の鞄へ入れる。</w:t>
      </w:r>
    </w:p>
    <w:p>
      <w:pPr>
        <w:pStyle w:val="Heading1"/>
      </w:pPr>
      <w:r>
        <w:t>24　講座室の前　同夜</w:t>
      </w:r>
    </w:p>
    <w:p>
      <w:pPr>
        <w:pStyle w:val="Action"/>
      </w:pPr>
      <w:r>
        <w:t>エレベーターから倉田が出る。舞台衣装のまま。</w:t>
      </w:r>
    </w:p>
    <w:p>
      <w:pPr>
        <w:pStyle w:val="Action"/>
      </w:pPr>
      <w:r>
        <w:t>ミオが段ボールを畳んでいる。</w:t>
      </w:r>
    </w:p>
    <w:p>
      <w:pPr>
        <w:pStyle w:val="Dialogue"/>
      </w:pPr>
      <w:r>
        <w:t>倉田「今日、だめだった」</w:t>
      </w:r>
    </w:p>
    <w:p>
      <w:pPr>
        <w:pStyle w:val="Action"/>
      </w:pPr>
      <w:r>
        <w:t>ミオがカッターの刃をしまう。</w:t>
      </w:r>
    </w:p>
    <w:p>
      <w:pPr>
        <w:pStyle w:val="Dialogue"/>
      </w:pPr>
      <w:r>
        <w:t>倉田「昨日の人。友達、連れてきてて」</w:t>
      </w:r>
    </w:p>
    <w:p>
      <w:pPr>
        <w:pStyle w:val="Dialogue"/>
      </w:pPr>
      <w:r>
        <w:t>ミオ「寝なかった？」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ミオはカッターを箱へ置く。</w:t>
      </w:r>
    </w:p>
    <w:p>
      <w:pPr>
        <w:pStyle w:val="Dialogue"/>
      </w:pPr>
      <w:r>
        <w:t>倉田「昨日、俺、寝たから」</w:t>
      </w:r>
    </w:p>
    <w:p>
      <w:pPr>
        <w:pStyle w:val="Dialogue"/>
      </w:pPr>
      <w:r>
        <w:t>ミオ「それで？」</w:t>
      </w:r>
    </w:p>
    <w:p>
      <w:pPr>
        <w:pStyle w:val="Dialogue"/>
      </w:pPr>
      <w:r>
        <w:t>倉田「同じ人。同じ椅子。同じこと言った」</w:t>
      </w:r>
    </w:p>
    <w:p>
      <w:pPr>
        <w:pStyle w:val="Action"/>
      </w:pPr>
      <w:r>
        <w:t>倉田は指を上げる。自分の手を見て、下ろす。</w:t>
      </w:r>
    </w:p>
    <w:p>
      <w:pPr>
        <w:pStyle w:val="Action"/>
      </w:pPr>
      <w:r>
        <w:t>講座室の中で、真壁の声。</w:t>
      </w:r>
    </w:p>
    <w:p>
      <w:pPr>
        <w:pStyle w:val="Dialogue"/>
      </w:pPr>
      <w:r>
        <w:t>真壁の声「お戻りでございますか」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ミオ「ご飯、食べた？」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ミオ「これ、下まで持ってって。そこ持つだけでいいから」</w:t>
      </w:r>
    </w:p>
    <w:p>
      <w:pPr>
        <w:pStyle w:val="Action"/>
      </w:pPr>
      <w:r>
        <w:t>畳んだ段ボールの束へ、紐を回す。</w:t>
      </w:r>
    </w:p>
    <w:p>
      <w:pPr>
        <w:pStyle w:val="Action"/>
      </w:pPr>
      <w:r>
        <w:t>倉田が端を持つ。</w:t>
      </w:r>
    </w:p>
    <w:p>
      <w:pPr>
        <w:pStyle w:val="Action"/>
      </w:pPr>
      <w:r>
        <w:t>ミオが結ぶ。</w:t>
      </w:r>
    </w:p>
    <w:p>
      <w:pPr>
        <w:pStyle w:val="Dialogue"/>
      </w:pPr>
      <w:r>
        <w:t>倉田「持ってるよ」</w:t>
      </w:r>
    </w:p>
    <w:p>
      <w:pPr>
        <w:pStyle w:val="Dialogue"/>
      </w:pPr>
      <w:r>
        <w:t>ミオ「うん。動かさないで」</w:t>
      </w:r>
    </w:p>
    <w:p>
      <w:pPr>
        <w:pStyle w:val="Action"/>
      </w:pPr>
      <w:r>
        <w:t>結び目ができる。彼が持ち上げると、下から一枚、抜ける。</w:t>
      </w:r>
    </w:p>
    <w:p>
      <w:pPr>
        <w:pStyle w:val="Action"/>
      </w:pPr>
      <w:r>
        <w:t>ミオが拾う。</w:t>
      </w:r>
    </w:p>
    <w:p>
      <w:pPr>
        <w:pStyle w:val="Action"/>
      </w:pPr>
      <w:r>
        <w:t>倉田は段ボールを置く。</w:t>
      </w:r>
    </w:p>
    <w:p>
      <w:pPr>
        <w:pStyle w:val="Dialogue"/>
      </w:pPr>
      <w:r>
        <w:t>ミオ「下まで」</w:t>
      </w:r>
    </w:p>
    <w:p>
      <w:pPr>
        <w:pStyle w:val="Action"/>
      </w:pPr>
      <w:r>
        <w:t>倉田は一枚、戻そうとする。もう入らない。</w:t>
      </w:r>
    </w:p>
    <w:p>
      <w:pPr>
        <w:pStyle w:val="Action"/>
      </w:pPr>
      <w:r>
        <w:t>その一枚を脇にはさみ、残りを持ち上げる。</w:t>
      </w:r>
    </w:p>
    <w:p>
      <w:pPr>
        <w:pStyle w:val="Action"/>
      </w:pPr>
      <w:r>
        <w:t>ミオが扉を押さえる。</w:t>
      </w:r>
    </w:p>
    <w:p>
      <w:pPr>
        <w:pStyle w:val="Heading1"/>
      </w:pPr>
      <w:r>
        <w:t>25　寝具のたちばな　翌昼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展示用マットレスから、商品見本をどける。</w:t>
      </w:r>
    </w:p>
    <w:p>
      <w:pPr>
        <w:pStyle w:val="Dialogue"/>
      </w:pPr>
      <w:r>
        <w:t>倉田「客、来たら」</w:t>
      </w:r>
    </w:p>
    <w:p>
      <w:pPr>
        <w:pStyle w:val="Dialogue"/>
      </w:pPr>
      <w:r>
        <w:t>店長「起こすよ」</w:t>
      </w:r>
    </w:p>
    <w:p>
      <w:pPr>
        <w:pStyle w:val="Action"/>
      </w:pPr>
      <w:r>
        <w:t>倉田が靴を脱ぐ。</w:t>
      </w:r>
    </w:p>
    <w:p>
      <w:pPr>
        <w:pStyle w:val="Action"/>
      </w:pPr>
      <w:r>
        <w:t>横になる。頭が枕へ沈む。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片足を床へ下ろす。もう片方も。</w:t>
      </w:r>
    </w:p>
    <w:p>
      <w:pPr>
        <w:pStyle w:val="Action"/>
      </w:pPr>
      <w:r>
        <w:t>起き上がり、靴を履く。</w:t>
      </w:r>
    </w:p>
    <w:p>
      <w:pPr>
        <w:pStyle w:val="Dialogue"/>
      </w:pPr>
      <w:r>
        <w:t>店長「どこ行くんだ」</w:t>
      </w:r>
    </w:p>
    <w:p>
      <w:pPr>
        <w:pStyle w:val="Dialogue"/>
      </w:pPr>
      <w:r>
        <w:t>倉田「ちょっと、忘れ物」</w:t>
      </w:r>
    </w:p>
    <w:p>
      <w:pPr>
        <w:pStyle w:val="Dialogue"/>
      </w:pPr>
      <w:r>
        <w:t>店長「二時だぞ」</w:t>
      </w:r>
    </w:p>
    <w:p>
      <w:pPr>
        <w:pStyle w:val="Dialogue"/>
      </w:pPr>
      <w:r>
        <w:t>倉田「戻ります」</w:t>
      </w:r>
    </w:p>
    <w:p>
      <w:pPr>
        <w:pStyle w:val="Action"/>
      </w:pPr>
      <w:r>
        <w:t>店長は台車を押して、店の奥へ入れる。</w:t>
      </w:r>
    </w:p>
    <w:p>
      <w:pPr>
        <w:pStyle w:val="Action"/>
      </w:pPr>
      <w:r>
        <w:t>倉田が出ていく。</w:t>
      </w:r>
    </w:p>
    <w:p>
      <w:pPr>
        <w:pStyle w:val="Heading1"/>
      </w:pPr>
      <w:r>
        <w:t>26　イベントバー 開店前　数日後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原田が受け取ったケースを、店の奥へ運ぶ。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Heading1"/>
      </w:pPr>
      <w:r>
        <w:t>27　同　夕方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原田が、カウンターに置いた倉田の封筒を渡す。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階段。倉田がミオへ電話をかける。</w:t>
      </w:r>
    </w:p>
    <w:p>
      <w:pPr>
        <w:pStyle w:val="Dialogue"/>
      </w:pPr>
      <w:r>
        <w:t>倉田「戻った」</w:t>
      </w:r>
    </w:p>
    <w:p>
      <w:pPr>
        <w:pStyle w:val="Dialogue"/>
      </w:pPr>
      <w:r>
        <w:t>ミオの声「どこに」</w:t>
      </w:r>
    </w:p>
    <w:p>
      <w:pPr>
        <w:pStyle w:val="Dialogue"/>
      </w:pPr>
      <w:r>
        <w:t>倉田「力。いま、加奈さんで」</w:t>
      </w:r>
    </w:p>
    <w:p>
      <w:pPr>
        <w:pStyle w:val="Dialogue"/>
      </w:pPr>
      <w:r>
        <w:t>ミオの声「ああ」</w:t>
      </w:r>
    </w:p>
    <w:p>
      <w:pPr>
        <w:pStyle w:val="Dialogue"/>
      </w:pPr>
      <w:r>
        <w:t>倉田「今から、行っていい？」</w:t>
      </w:r>
    </w:p>
    <w:p>
      <w:pPr>
        <w:pStyle w:val="Dialogue"/>
      </w:pPr>
      <w:r>
        <w:t>ミオの声「下で、ご飯食べてる」</w:t>
      </w:r>
    </w:p>
    <w:p>
      <w:pPr>
        <w:pStyle w:val="Dialogue"/>
      </w:pPr>
      <w:r>
        <w:t>倉田「待ってて」</w:t>
      </w:r>
    </w:p>
    <w:p>
      <w:pPr>
        <w:pStyle w:val="Dialogue"/>
      </w:pPr>
      <w:r>
        <w:t>ミオの声「食べてるから」</w:t>
      </w:r>
    </w:p>
    <w:p>
      <w:pPr>
        <w:pStyle w:val="Action"/>
      </w:pPr>
      <w:r>
        <w:t>倉田が階段を上がる。</w:t>
      </w:r>
    </w:p>
    <w:p>
      <w:pPr>
        <w:pStyle w:val="Heading1"/>
      </w:pPr>
      <w:r>
        <w:t>28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ミオは一人で、かき揚げを箸で崩している。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ミオ「火曜なら、行けます。はい、午前中で」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ミオ「クリーニングの受付。友達に、空くよって」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ミオ「今夜、阿部さん、お姉さんが泊まれるんだって。ここで寝られませんか、って」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画面を開きかけ、また置く。</w:t>
      </w:r>
    </w:p>
    <w:p>
      <w:pPr>
        <w:pStyle w:val="Heading1"/>
      </w:pPr>
      <w:r>
        <w:t>29　講座室から事務室　同夜</w:t>
      </w:r>
    </w:p>
    <w:p>
      <w:pPr>
        <w:pStyle w:val="Action"/>
      </w:pPr>
      <w:r>
        <w:t>壁に、プリントされた倉田の写真。</w:t>
      </w:r>
    </w:p>
    <w:p>
      <w:pPr>
        <w:pStyle w:val="Action"/>
      </w:pPr>
      <w:r>
        <w:t>バーの客が投稿した動画の一コマ。眠っている客と、マイクを持つ倉田。</w:t>
      </w:r>
    </w:p>
    <w:p>
      <w:pPr>
        <w:pStyle w:val="Action"/>
      </w:pPr>
      <w:r>
        <w:t>『修了前に、変化を実感。受講者 倉田様』。</w:t>
      </w:r>
    </w:p>
    <w:p>
      <w:pPr>
        <w:pStyle w:val="Action"/>
      </w:pPr>
      <w:r>
        <w:t>倉田が立ち止まる。</w:t>
      </w:r>
    </w:p>
    <w:p>
      <w:pPr>
        <w:pStyle w:val="Action"/>
      </w:pPr>
      <w:r>
        <w:t>真壁が事務室から出てくる。</w:t>
      </w:r>
    </w:p>
    <w:p>
      <w:pPr>
        <w:pStyle w:val="Dialogue"/>
      </w:pPr>
      <w:r>
        <w:t>真壁「拝見いたしました」</w:t>
      </w:r>
    </w:p>
    <w:p>
      <w:pPr>
        <w:pStyle w:val="Dialogue"/>
      </w:pPr>
      <w:r>
        <w:t>倉田「勝手に、使わないでください」</w:t>
      </w:r>
    </w:p>
    <w:p>
      <w:pPr>
        <w:pStyle w:val="Dialogue"/>
      </w:pPr>
      <w:r>
        <w:t>真壁「お客様がお出しになっていた映像で」</w:t>
      </w:r>
    </w:p>
    <w:p>
      <w:pPr>
        <w:pStyle w:val="Dialogue"/>
      </w:pPr>
      <w:r>
        <w:t>倉田「だから、俺には、聞かなくていいってこと？」</w:t>
      </w:r>
    </w:p>
    <w:p>
      <w:pPr>
        <w:pStyle w:val="Action"/>
      </w:pPr>
      <w:r>
        <w:t>倉田が写真を剥がす。</w:t>
      </w:r>
    </w:p>
    <w:p>
      <w:pPr>
        <w:pStyle w:val="Dialogue"/>
      </w:pPr>
      <w:r>
        <w:t>真壁「いったん、お下げいたします」</w:t>
      </w:r>
    </w:p>
    <w:p>
      <w:pPr>
        <w:pStyle w:val="Dialogue"/>
      </w:pPr>
      <w:r>
        <w:t>倉田「もう、下げてます」</w:t>
      </w:r>
    </w:p>
    <w:p>
      <w:pPr>
        <w:pStyle w:val="Action"/>
      </w:pPr>
      <w:r>
        <w:t>丸めかけた手が止まる。</w:t>
      </w:r>
    </w:p>
    <w:p>
      <w:pPr>
        <w:pStyle w:val="Dialogue"/>
      </w:pPr>
      <w:r>
        <w:t>倉田「あの。阿部さん、今日、来たいって」</w:t>
      </w:r>
    </w:p>
    <w:p>
      <w:pPr>
        <w:pStyle w:val="Dialogue"/>
      </w:pPr>
      <w:r>
        <w:t>真壁「本日は、個別のご予約のみで」</w:t>
      </w:r>
    </w:p>
    <w:p>
      <w:pPr>
        <w:pStyle w:val="Dialogue"/>
      </w:pPr>
      <w:r>
        <w:t>倉田「寝るだけです。俺が、起きるまでいますから」</w:t>
      </w:r>
    </w:p>
    <w:p>
      <w:pPr>
        <w:pStyle w:val="Action"/>
      </w:pPr>
      <w:r>
        <w:t>真壁が倉田の顔を見る。</w:t>
      </w:r>
    </w:p>
    <w:p>
      <w:pPr>
        <w:pStyle w:val="Dialogue"/>
      </w:pPr>
      <w:r>
        <w:t>倉田「戻ったんで」</w:t>
      </w:r>
    </w:p>
    <w:p>
      <w:pPr>
        <w:pStyle w:val="Dialogue"/>
      </w:pPr>
      <w:r>
        <w:t>真壁「お力が」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真壁「では、金曜の皆様にも、お声をかけましょう」</w:t>
      </w:r>
    </w:p>
    <w:p>
      <w:pPr>
        <w:pStyle w:val="Dialogue"/>
      </w:pPr>
      <w:r>
        <w:t>倉田「阿部さん、今日なら」</w:t>
      </w:r>
    </w:p>
    <w:p>
      <w:pPr>
        <w:pStyle w:val="Dialogue"/>
      </w:pPr>
      <w:r>
        <w:t>真壁「沢井さんからも、伺っております。来週からは、私一人になりますので」</w:t>
      </w:r>
    </w:p>
    <w:p>
      <w:pPr>
        <w:pStyle w:val="Action"/>
      </w:pPr>
      <w:r>
        <w:t>事務室の机に、来週の勤務表。夜間の欄が空いている。</w:t>
      </w:r>
    </w:p>
    <w:p>
      <w:pPr>
        <w:pStyle w:val="Dialogue"/>
      </w:pPr>
      <w:r>
        <w:t>真壁「お部屋だけ、お貸しするわけにも」</w:t>
      </w:r>
    </w:p>
    <w:p>
      <w:pPr>
        <w:pStyle w:val="Dialogue"/>
      </w:pPr>
      <w:r>
        <w:t>倉田「俺、いますよ。起きるまで」</w:t>
      </w:r>
    </w:p>
    <w:p>
      <w:pPr>
        <w:pStyle w:val="Action"/>
      </w:pPr>
      <w:r>
        <w:t>真壁が椅子を出す。</w:t>
      </w:r>
    </w:p>
    <w:p>
      <w:pPr>
        <w:pStyle w:val="Action"/>
      </w:pPr>
      <w:r>
        <w:t>倉田は、丸めかけた写真を机に置く。</w:t>
      </w:r>
    </w:p>
    <w:p>
      <w:pPr>
        <w:pStyle w:val="Action"/>
      </w:pPr>
      <w:r>
        <w:t>真壁が別の紙を差し出す。『夜間受付・休息指導 講師契約』。</w:t>
      </w:r>
    </w:p>
    <w:p>
      <w:pPr>
        <w:pStyle w:val="Dialogue"/>
      </w:pPr>
      <w:r>
        <w:t>倉田「こういう話？」</w:t>
      </w:r>
    </w:p>
    <w:p>
      <w:pPr>
        <w:pStyle w:val="Dialogue"/>
      </w:pPr>
      <w:r>
        <w:t>真壁「ご相談を、と思っておりました」</w:t>
      </w:r>
    </w:p>
    <w:p>
      <w:pPr>
        <w:pStyle w:val="Dialogue"/>
      </w:pPr>
      <w:r>
        <w:t>倉田「ミオに、言ってたんですか」</w:t>
      </w:r>
    </w:p>
    <w:p>
      <w:pPr>
        <w:pStyle w:val="Dialogue"/>
      </w:pPr>
      <w:r>
        <w:t>真壁「沢井さんには、別の方を探すと」</w:t>
      </w:r>
    </w:p>
    <w:p>
      <w:pPr>
        <w:pStyle w:val="Action"/>
      </w:pPr>
      <w:r>
        <w:t>倉田が紙を読む。</w:t>
      </w:r>
    </w:p>
    <w:p>
      <w:pPr>
        <w:pStyle w:val="Action"/>
      </w:pPr>
      <w:r>
        <w:t>月額八万円。</w:t>
      </w:r>
    </w:p>
    <w:p>
      <w:pPr>
        <w:pStyle w:val="Dialogue"/>
      </w:pPr>
      <w:r>
        <w:t>倉田「寝るの、失敗なんじゃないんですか」</w:t>
      </w:r>
    </w:p>
    <w:p>
      <w:pPr>
        <w:pStyle w:val="Dialogue"/>
      </w:pPr>
      <w:r>
        <w:t>真壁「倉田様のお時間は、休息の時間ですので」</w:t>
      </w:r>
    </w:p>
    <w:p>
      <w:pPr>
        <w:pStyle w:val="Action"/>
      </w:pPr>
      <w:r>
        <w:t>倉田は壁の『夜の時間を取り戻す』を見る。</w:t>
      </w:r>
    </w:p>
    <w:p>
      <w:pPr>
        <w:pStyle w:val="Dialogue"/>
      </w:pPr>
      <w:r>
        <w:t>倉田「ここで眠れた人は、もう来なくて、いいんですよね」</w:t>
      </w:r>
    </w:p>
    <w:p>
      <w:pPr>
        <w:pStyle w:val="Dialogue"/>
      </w:pPr>
      <w:r>
        <w:t>真壁「ご本人がお望みでしたら」</w:t>
      </w:r>
    </w:p>
    <w:p>
      <w:pPr>
        <w:pStyle w:val="Dialogue"/>
      </w:pPr>
      <w:r>
        <w:t>倉田「阿部さんも」</w:t>
      </w:r>
    </w:p>
    <w:p>
      <w:pPr>
        <w:pStyle w:val="Dialogue"/>
      </w:pPr>
      <w:r>
        <w:t>真壁「もちろんです」</w:t>
      </w:r>
    </w:p>
    <w:p>
      <w:pPr>
        <w:pStyle w:val="Action"/>
      </w:pPr>
      <w:r>
        <w:t>倉田が紙の『夜間受付』を指す。</w:t>
      </w:r>
    </w:p>
    <w:p>
      <w:pPr>
        <w:pStyle w:val="Dialogue"/>
      </w:pPr>
      <w:r>
        <w:t>倉田「これも？」</w:t>
      </w:r>
    </w:p>
    <w:p>
      <w:pPr>
        <w:pStyle w:val="Dialogue"/>
      </w:pPr>
      <w:r>
        <w:t>真壁「四回の実践会と、その夜のお問い合わせを」</w:t>
      </w:r>
    </w:p>
    <w:p>
      <w:pPr>
        <w:pStyle w:val="Dialogue"/>
      </w:pPr>
      <w:r>
        <w:t>倉田「終わったら、帰っていい？」</w:t>
      </w:r>
    </w:p>
    <w:p>
      <w:pPr>
        <w:pStyle w:val="Dialogue"/>
      </w:pPr>
      <w:r>
        <w:t>真壁「朝六時までは、お願いできますでしょうか」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真壁「バーのお仕事は、そのままで」</w:t>
      </w:r>
    </w:p>
    <w:p>
      <w:pPr>
        <w:pStyle w:val="Dialogue"/>
      </w:pPr>
      <w:r>
        <w:t>倉田「そっちは、まだ、出られないです」</w:t>
      </w:r>
    </w:p>
    <w:p>
      <w:pPr>
        <w:pStyle w:val="Action"/>
      </w:pPr>
      <w:r>
        <w:t>真壁はペンを差し出す。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真壁「今晩は、私がおります。金曜から、沢井さんに引き継いでいただいて」</w:t>
      </w:r>
    </w:p>
    <w:p>
      <w:pPr>
        <w:pStyle w:val="Action"/>
      </w:pPr>
      <w:r>
        <w:t>倉田は名前を書く。</w:t>
      </w:r>
    </w:p>
    <w:p>
      <w:pPr>
        <w:pStyle w:val="Dialogue"/>
      </w:pPr>
      <w:r>
        <w:t>真壁「控えでございます」</w:t>
      </w:r>
    </w:p>
    <w:p>
      <w:pPr>
        <w:pStyle w:val="Action"/>
      </w:pPr>
      <w:r>
        <w:t>一枚を倉田へ返す。</w:t>
      </w:r>
    </w:p>
    <w:p>
      <w:pPr>
        <w:pStyle w:val="Action"/>
      </w:pPr>
      <w:r>
        <w:t>倉田が鞄へしまう。</w:t>
      </w:r>
    </w:p>
    <w:p>
      <w:pPr>
        <w:pStyle w:val="Action"/>
      </w:pPr>
      <w:r>
        <w:t>丸めかけた写真が、机に残っている。</w:t>
      </w:r>
    </w:p>
    <w:p>
      <w:pPr>
        <w:pStyle w:val="Action"/>
      </w:pPr>
      <w:r>
        <w:t>倉田が広げる。折り目を、指で伸ばす。</w:t>
      </w:r>
    </w:p>
    <w:p>
      <w:pPr>
        <w:pStyle w:val="Dialogue"/>
      </w:pPr>
      <w:r>
        <w:t>倉田「名前、こっちにしてください」</w:t>
      </w:r>
    </w:p>
    <w:p>
      <w:pPr>
        <w:pStyle w:val="Action"/>
      </w:pPr>
      <w:r>
        <w:t>『倉田様』の横へ、ドクター・スリープ倉田、と書く。</w:t>
      </w:r>
    </w:p>
    <w:p>
      <w:pPr>
        <w:pStyle w:val="Dialogue"/>
      </w:pPr>
      <w:r>
        <w:t>真壁「掲示しても、よろしいですか」</w:t>
      </w:r>
    </w:p>
    <w:p>
      <w:pPr>
        <w:pStyle w:val="Dialogue"/>
      </w:pPr>
      <w:r>
        <w:t>倉田「その名前なら」</w:t>
      </w:r>
    </w:p>
    <w:p>
      <w:pPr>
        <w:pStyle w:val="Action"/>
      </w:pPr>
      <w:r>
        <w:t>真壁が紙を取る。</w:t>
      </w:r>
    </w:p>
    <w:p>
      <w:pPr>
        <w:pStyle w:val="Action"/>
      </w:pPr>
      <w:r>
        <w:t>倉田が立ち上がる。</w:t>
      </w:r>
    </w:p>
    <w:p>
      <w:pPr>
        <w:pStyle w:val="Dialogue"/>
      </w:pPr>
      <w:r>
        <w:t>真壁「阿部様へは、こちらから」</w:t>
      </w:r>
    </w:p>
    <w:p>
      <w:pPr>
        <w:pStyle w:val="Dialogue"/>
      </w:pPr>
      <w:r>
        <w:t>倉田「俺が、かけます」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真壁が、受講者名簿を倉田の前へ向ける。</w:t>
      </w:r>
    </w:p>
    <w:p>
      <w:pPr>
        <w:pStyle w:val="Heading1"/>
      </w:pPr>
      <w:r>
        <w:t>30　講座室 受付　金曜 夜</w:t>
      </w:r>
    </w:p>
    <w:p>
      <w:pPr>
        <w:pStyle w:val="Action"/>
      </w:pPr>
      <w:r>
        <w:t>机の上のノート。ミオの小さな字。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一日、進めて書き直す。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倉田「お姉さん、迎えに来ちゃったから、起こしたけど」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Heading1"/>
      </w:pPr>
      <w:r>
        <w:t>31　事務室　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真壁は、パソコンの画面を見たまま。</w:t>
      </w:r>
    </w:p>
    <w:p>
      <w:pPr>
        <w:pStyle w:val="Dialogue"/>
      </w:pPr>
      <w:r>
        <w:t>ミオ「勤務表、確認しました？」</w:t>
      </w:r>
    </w:p>
    <w:p>
      <w:pPr>
        <w:pStyle w:val="Dialogue"/>
      </w:pPr>
      <w:r>
        <w:t>真壁「はい。そのお時間で」</w:t>
      </w:r>
    </w:p>
    <w:p>
      <w:pPr>
        <w:pStyle w:val="Action"/>
      </w:pPr>
      <w:r>
        <w:t>ミオが紙を受け取る。鞄へ入れる。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ミオ「研修、あるので」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ミオは彼を見て、手に持った封筒を袋へ入れる。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倉田「向こうが。ご主人、帰ってきたから」</w:t>
      </w:r>
    </w:p>
    <w:p>
      <w:pPr>
        <w:pStyle w:val="Dialogue"/>
      </w:pPr>
      <w:r>
        <w:t>ミオ「よかった」</w:t>
      </w:r>
    </w:p>
    <w:p>
      <w:pPr>
        <w:pStyle w:val="Dialogue"/>
      </w:pPr>
      <w:r>
        <w:t>倉田「こっち、切らないまま話してて。ずっと」</w:t>
      </w:r>
    </w:p>
    <w:p>
      <w:pPr>
        <w:pStyle w:val="Action"/>
      </w:pPr>
      <w:r>
        <w:t>ミオが少し笑う。</w:t>
      </w:r>
    </w:p>
    <w:p>
      <w:pPr>
        <w:pStyle w:val="Dialogue"/>
      </w:pPr>
      <w:r>
        <w:t>ミオ「紹介、終わったら、わたし帰るから」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真壁は彼の署名のある契約書を、ファイルへ入れる。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倉田「終わったあと、礼、言われました」</w:t>
      </w:r>
    </w:p>
    <w:p>
      <w:pPr>
        <w:pStyle w:val="Dialogue"/>
      </w:pPr>
      <w:r>
        <w:t>真壁「それは、何よりでございます」</w:t>
      </w:r>
    </w:p>
    <w:p>
      <w:pPr>
        <w:pStyle w:val="Action"/>
      </w:pPr>
      <w:r>
        <w:t>真壁がファイルを閉じる。</w:t>
      </w:r>
    </w:p>
    <w:p>
      <w:pPr>
        <w:pStyle w:val="Dialogue"/>
      </w:pPr>
      <w:r>
        <w:t>真壁「実演のあと、少しお休みください。受付は、私が」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32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週に一度の夜間交流会。</w:t>
      </w:r>
    </w:p>
    <w:p>
      <w:pPr>
        <w:pStyle w:val="Action"/>
      </w:pPr>
      <w:r>
        <w:t>椅子が二重の輪になっている。足元に上着、スマホの充電器、コンビニの袋。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その上に、倉田が確認した講師紹介の紙。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アベさん「今日で五回、終わりなんですけど。また、来たくなっちゃうね」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アベさん「一回、家でも寝た。気がついたら、夕方で」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アベさん「だから今日、来なくていいかと思ったんだけど。お金、払ってるから」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倉田の掌へ置く。青いプラスチックの名札が付いている。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アベさん「五時半。姉が仕事行くから」</w:t>
      </w:r>
    </w:p>
    <w:p>
      <w:pPr>
        <w:pStyle w:val="Action"/>
      </w:pPr>
      <w:r>
        <w:t>倉田がうなずく。自分の鍵とは別のポケットへ入れる。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33　講座室　同夜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アベさん「そんなにもらったんだ」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アベさん「返して、大丈夫なの。ミオちゃんが」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アベさんが封筒をバッグへ入れる。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倉田「今日は、本当に寝ていいです。五時半までは、僕、起きてますから」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坂口「今、送ると、朝、職場で会うから」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紙コップが一つ、傾く。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倉田が先に受け取る。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34　講座室 受付　しばらく後</w:t>
      </w:r>
    </w:p>
    <w:p>
      <w:pPr>
        <w:pStyle w:val="Action"/>
      </w:pPr>
      <w:r>
        <w:t>倉田がノートに『全員、睡眠』と書く。</w:t>
      </w:r>
    </w:p>
    <w:p>
      <w:pPr>
        <w:pStyle w:val="Action"/>
      </w:pPr>
      <w:r>
        <w:t>ミオがその横に、時刻を入れる。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ミオ「受講生」</w:t>
      </w:r>
    </w:p>
    <w:p>
      <w:pPr>
        <w:pStyle w:val="Action"/>
      </w:pPr>
      <w:r>
        <w:t>倉田が書き足す。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倉田「これ、毎回？」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アベさんのトートバッグが、肩からずり落ちかける。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ミオ「こっち、見てる」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ミオは勤務表を鞄へしまう。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35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Action"/>
      </w:pPr>
      <w:r>
        <w:t>真壁が上着を脱ぎ、椅子の背へ掛ける。</w:t>
      </w:r>
    </w:p>
    <w:p>
      <w:pPr>
        <w:pStyle w:val="Dialogue"/>
      </w:pPr>
      <w:r>
        <w:t>真壁「金曜の受付、お願いできそうですね」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Dialogue"/>
      </w:pPr>
      <w:r>
        <w:t>倉田「戻らなかったら、どうするんですか」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真壁「受付のお仕事も、ございますので」</w:t>
      </w:r>
    </w:p>
    <w:p>
      <w:pPr>
        <w:pStyle w:val="Action"/>
      </w:pPr>
      <w:r>
        <w:t>倉田は胸の名札を見る。</w:t>
      </w:r>
    </w:p>
    <w:p>
      <w:pPr>
        <w:pStyle w:val="Dialogue"/>
      </w:pPr>
      <w:r>
        <w:t>倉田「催眠の話、してるんです」</w:t>
      </w:r>
    </w:p>
    <w:p>
      <w:pPr>
        <w:pStyle w:val="Action"/>
      </w:pPr>
      <w:r>
        <w:t>真壁は返事を待つ。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真壁「申し訳、ございません」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Dialogue"/>
      </w:pPr>
      <w:r>
        <w:t>倉田「背中を、つけて」</w:t>
      </w:r>
    </w:p>
    <w:p>
      <w:pPr>
        <w:pStyle w:val="Action"/>
      </w:pPr>
      <w:r>
        <w:t>真壁は首を振る。</w:t>
      </w:r>
    </w:p>
    <w:p>
      <w:pPr>
        <w:pStyle w:val="Dialogue"/>
      </w:pPr>
      <w:r>
        <w:t>真壁「倉田様も、横に」</w:t>
      </w:r>
    </w:p>
    <w:p>
      <w:pPr>
        <w:pStyle w:val="Dialogue"/>
      </w:pPr>
      <w:r>
        <w:t>倉田「先生が」</w:t>
      </w:r>
    </w:p>
    <w:p>
      <w:pPr>
        <w:pStyle w:val="Action"/>
      </w:pPr>
      <w:r>
        <w:t>真壁の背中が、椅子へ触れる。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真壁の右手が、喉元のボタンへ行く。</w:t>
      </w:r>
    </w:p>
    <w:p>
      <w:pPr>
        <w:pStyle w:val="Action"/>
      </w:pPr>
      <w:r>
        <w:t>指が掛かり、外れる。</w:t>
      </w:r>
    </w:p>
    <w:p>
      <w:pPr>
        <w:pStyle w:val="Action"/>
      </w:pPr>
      <w:r>
        <w:t>倉田は、その指が下りるのを見ている。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また、鳴る。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あの明け方と同じ声。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倉田は椅子から立つ。</w:t>
      </w:r>
    </w:p>
    <w:p>
      <w:pPr>
        <w:pStyle w:val="Heading1"/>
      </w:pPr>
      <w:r>
        <w:t>36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倉田が入ってくる。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ミオ「先生が、かけてもらったの」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『倉田様』の封筒を渡す。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ミオが布の袋を取る。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Dialogue"/>
      </w:pPr>
      <w:r>
        <w:t>ミオ「修が、少し寝たら。わたし、見てるから」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ミオ「寝るまで、ここにいるよ」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倉田がポケットから、青い名札の鍵を出す。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倉田「これで、起きるから」</w:t>
      </w:r>
    </w:p>
    <w:p>
      <w:pPr>
        <w:pStyle w:val="Action"/>
      </w:pPr>
      <w:r>
        <w:t>倉田は靴を脱ぐ。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37　同　続き</w:t>
      </w:r>
    </w:p>
    <w:p>
      <w:pPr>
        <w:pStyle w:val="Action"/>
      </w:pPr>
      <w:r>
        <w:t>倉田の顔に、廊下の細い光。</w:t>
      </w:r>
    </w:p>
    <w:p>
      <w:pPr>
        <w:pStyle w:val="Action"/>
      </w:pPr>
      <w:r>
        <w:t>ミオは丸椅子に座る。鍵を机の端へ置く。</w:t>
      </w:r>
    </w:p>
    <w:p>
      <w:pPr>
        <w:pStyle w:val="Dialogue"/>
      </w:pPr>
      <w:r>
        <w:t>倉田「俺が寝たら、ミオ、寝られなくなるかもしれないよ」</w:t>
      </w:r>
    </w:p>
    <w:p>
      <w:pPr>
        <w:pStyle w:val="Dialogue"/>
      </w:pPr>
      <w:r>
        <w:t>ミオ「今日は、修が寝れば」</w:t>
      </w:r>
    </w:p>
    <w:p>
      <w:pPr>
        <w:pStyle w:val="Action"/>
      </w:pPr>
      <w:r>
        <w:t>倉田は彼女を見る。</w:t>
      </w:r>
    </w:p>
    <w:p>
      <w:pPr>
        <w:pStyle w:val="Action"/>
      </w:pPr>
      <w:r>
        <w:t>ミオは鞄からスマホを出す。画面を確かめ、戻す。</w:t>
      </w:r>
    </w:p>
    <w:p>
      <w:pPr>
        <w:pStyle w:val="Dialogue"/>
      </w:pPr>
      <w:r>
        <w:t>倉田「まだ、いる？」</w:t>
      </w:r>
    </w:p>
    <w:p>
      <w:pPr>
        <w:pStyle w:val="Dialogue"/>
      </w:pPr>
      <w:r>
        <w:t>ミオ「いるよ」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ミオは鞄の持ち手をほどく。</w:t>
      </w:r>
    </w:p>
    <w:p>
      <w:pPr>
        <w:pStyle w:val="Action"/>
      </w:pPr>
      <w:r>
        <w:t>布の音。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倉田「三年、ずっと」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ミオ「この前、楽しかった」</w:t>
      </w:r>
    </w:p>
    <w:p>
      <w:pPr>
        <w:pStyle w:val="Dialogue"/>
      </w:pPr>
      <w:r>
        <w:t>倉田「また、来てよ」</w:t>
      </w:r>
    </w:p>
    <w:p>
      <w:pPr>
        <w:pStyle w:val="Action"/>
      </w:pPr>
      <w:r>
        <w:t>ミオはうなずきかけ、止まる。</w:t>
      </w:r>
    </w:p>
    <w:p>
      <w:pPr>
        <w:pStyle w:val="Dialogue"/>
      </w:pPr>
      <w:r>
        <w:t>ミオ「まだ、分かんない」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Dialogue"/>
      </w:pPr>
      <w:r>
        <w:t>倉田「ここにいるの、仕事？」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ミオ「違うよ」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倉田「じゃあ、一緒にいてよ」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ミオ「分かんないよ。そんな先のこと」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ミオ「修。わたし、帰るね」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ミオ「いま、やらないで」</w:t>
      </w:r>
    </w:p>
    <w:p>
      <w:pPr>
        <w:pStyle w:val="Action"/>
      </w:pPr>
      <w:r>
        <w:t>椅子を引き、立とうとする。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ミオの膝が折れる。</w:t>
      </w:r>
    </w:p>
    <w:p>
      <w:pPr>
        <w:pStyle w:val="Action"/>
      </w:pPr>
      <w:r>
        <w:t>椅子の縁へ座り直す。</w:t>
      </w:r>
    </w:p>
    <w:p>
      <w:pPr>
        <w:pStyle w:val="Action"/>
      </w:pPr>
      <w:r>
        <w:t>倉田が手を伸ばす。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鞄の持ち手から指が外れる。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ミオの目が閉じる。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倉田は床の鞄を拾い、ベッドの下へ置く。</w:t>
      </w:r>
    </w:p>
    <w:p>
      <w:pPr>
        <w:pStyle w:val="Action"/>
      </w:pPr>
      <w:r>
        <w:t>机の鍵を取る。</w:t>
      </w:r>
    </w:p>
    <w:p>
      <w:pPr>
        <w:pStyle w:val="Action"/>
      </w:pPr>
      <w:r>
        <w:t>青い名札が、掌で裏返る。</w:t>
      </w:r>
    </w:p>
    <w:p>
      <w:pPr>
        <w:pStyle w:val="Action"/>
      </w:pPr>
      <w:r>
        <w:t>ポケットへ戻す。</w:t>
      </w:r>
    </w:p>
    <w:p>
      <w:pPr>
        <w:pStyle w:val="Action"/>
      </w:pPr>
      <w:r>
        <w:t>倉田は、靴を脱いだまま、床へ座る。</w:t>
      </w:r>
    </w:p>
    <w:p>
      <w:pPr>
        <w:pStyle w:val="Heading1"/>
      </w:pPr>
      <w:r>
        <w:t>38　同　しばらく後</w:t>
      </w:r>
    </w:p>
    <w:p>
      <w:pPr>
        <w:pStyle w:val="Action"/>
      </w:pPr>
      <w:r>
        <w:t>ミオは眠っている。</w:t>
      </w:r>
    </w:p>
    <w:p>
      <w:pPr>
        <w:pStyle w:val="Action"/>
      </w:pPr>
      <w:r>
        <w:t>倉田は床に座っている。</w:t>
      </w:r>
    </w:p>
    <w:p>
      <w:pPr>
        <w:pStyle w:val="Action"/>
      </w:pPr>
      <w:r>
        <w:t>倉田の鞄の中でスマホが震える。取り出す。原田からの着信。</w:t>
      </w:r>
    </w:p>
    <w:p>
      <w:pPr>
        <w:pStyle w:val="Action"/>
      </w:pPr>
      <w:r>
        <w:t>側面のボタンを押す。振動が止まる。</w:t>
      </w:r>
    </w:p>
    <w:p>
      <w:pPr>
        <w:pStyle w:val="Action"/>
      </w:pPr>
      <w:r>
        <w:t>画面を伏せる。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ミオの口が、少し開いている。</w:t>
      </w:r>
    </w:p>
    <w:p>
      <w:pPr>
        <w:pStyle w:val="Action"/>
      </w:pPr>
      <w:r>
        <w:t>彼女の肩へ手を伸ばす。</w:t>
      </w:r>
    </w:p>
    <w:p>
      <w:pPr>
        <w:pStyle w:val="Action"/>
      </w:pPr>
      <w:r>
        <w:t>触れる前に、引っ込める。</w:t>
      </w:r>
    </w:p>
    <w:p>
      <w:pPr>
        <w:pStyle w:val="Action"/>
      </w:pPr>
      <w:r>
        <w:t>床へ座り直す。</w:t>
      </w:r>
    </w:p>
    <w:p>
      <w:pPr>
        <w:pStyle w:val="Transition"/>
      </w:pPr>
      <w:r>
        <w:t>＊</w:t>
      </w:r>
    </w:p>
    <w:p>
      <w:pPr>
        <w:pStyle w:val="Action"/>
      </w:pPr>
      <w:r>
        <w:t>窓の外が、白み始めている。</w:t>
      </w:r>
    </w:p>
    <w:p>
      <w:pPr>
        <w:pStyle w:val="Action"/>
      </w:pPr>
      <w:r>
        <w:t>倉田は同じ場所にいる。組んでいた脚をほどく。</w:t>
      </w:r>
    </w:p>
    <w:p>
      <w:pPr>
        <w:pStyle w:val="Action"/>
      </w:pPr>
      <w:r>
        <w:t>ミオの肩が動く。寝返りを打ちかけ、止まる。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寝息が続く。</w:t>
      </w:r>
    </w:p>
    <w:p>
      <w:pPr>
        <w:pStyle w:val="Action"/>
      </w:pPr>
      <w:r>
        <w:t>倉田は開きかけた口を閉じる。</w:t>
      </w:r>
    </w:p>
    <w:p>
      <w:pPr>
        <w:pStyle w:val="Action"/>
      </w:pPr>
      <w:r>
        <w:t>伏せたスマホへ手を置く。持ち上げず、離す。</w:t>
      </w:r>
    </w:p>
    <w:p>
      <w:pPr>
        <w:pStyle w:val="Action"/>
      </w:pPr>
      <w:r>
        <w:t>ミオを見る。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倉田が立ち、彼女の肩へ手を置く。</w:t>
      </w:r>
    </w:p>
    <w:p>
      <w:pPr>
        <w:pStyle w:val="Action"/>
      </w:pPr>
      <w:r>
        <w:t>軽く揺する。</w:t>
      </w:r>
    </w:p>
    <w:p>
      <w:pPr>
        <w:pStyle w:val="Action"/>
      </w:pPr>
      <w:r>
        <w:t>ミオの眉が動く。</w:t>
      </w:r>
    </w:p>
    <w:p>
      <w:pPr>
        <w:pStyle w:val="Action"/>
      </w:pPr>
      <w:r>
        <w:t>もう一度、揺する。</w:t>
      </w:r>
    </w:p>
    <w:p>
      <w:pPr>
        <w:pStyle w:val="Dialogue"/>
      </w:pPr>
      <w:r>
        <w:t>倉田「ミオ。起きて」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ミオの目が、倉田へ向く。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肩から手を離す。</w:t>
      </w:r>
    </w:p>
    <w:p>
      <w:pPr>
        <w:pStyle w:val="Dialogue"/>
      </w:pPr>
      <w:r>
        <w:t>ミオ「……寝てたのに」</w:t>
      </w:r>
    </w:p>
    <w:p>
      <w:pPr>
        <w:pStyle w:val="Action"/>
      </w:pPr>
      <w:r>
        <w:t>倉田は彼女を見る。</w:t>
      </w:r>
    </w:p>
    <w:p>
      <w:pPr>
        <w:pStyle w:val="Action"/>
      </w:pPr>
      <w:r>
        <w:t>ミオが、床の鞄を引き寄せる。胸に抱えて、壁のほうへ体を向ける。</w:t>
      </w:r>
    </w:p>
    <w:p>
      <w:pPr>
        <w:pStyle w:val="Action"/>
      </w:pPr>
      <w:r>
        <w:t>倉田は腰を下ろす。ベッドの縁で、彼女の目が見えなくなる。</w:t>
      </w:r>
    </w:p>
    <w:p>
      <w:pPr>
        <w:pStyle w:val="Action"/>
      </w:pPr>
      <w:r>
        <w:t>ミオの足が動く。スニーカーが一つ、床へ落ちる音。</w:t>
      </w:r>
    </w:p>
    <w:p>
      <w:pPr>
        <w:pStyle w:val="Action"/>
      </w:pPr>
      <w:r>
        <w:t>倉田は立ち上がらない。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ミオの片方のスニーカーが、ベッドの縁へ引っかかっている。</w:t>
      </w:r>
    </w:p>
    <w:p>
      <w:pPr>
        <w:pStyle w:val="Action"/>
      </w:pPr>
      <w:r>
        <w:t>倉田がそれだけを脱がせる。落ちていた片方を、揃えて置く。</w:t>
      </w:r>
    </w:p>
    <w:p>
      <w:pPr>
        <w:pStyle w:val="Action"/>
      </w:pPr>
      <w:r>
        <w:t>倉田は壁際の床へ座る。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ポケットで、鍵が鳴る。</w:t>
      </w:r>
    </w:p>
    <w:p>
      <w:pPr>
        <w:pStyle w:val="Action"/>
      </w:pPr>
      <w:r>
        <w:t>ベッドのほうから、音はしない。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時計を見る。</w:t>
      </w:r>
    </w:p>
    <w:p>
      <w:pPr>
        <w:pStyle w:val="Action"/>
      </w:pPr>
      <w:r>
        <w:t>五時二十八分。</w:t>
      </w:r>
    </w:p>
    <w:p>
      <w:pPr>
        <w:pStyle w:val="Action"/>
      </w:pPr>
      <w:r>
        <w:t>ポケットへ手を入れる。</w:t>
      </w:r>
    </w:p>
    <w:p>
      <w:pPr>
        <w:pStyle w:val="Action"/>
      </w:pPr>
      <w:r>
        <w:t>二組の鍵が、違う音を立てる。</w:t>
      </w:r>
    </w:p>
    <w:p>
      <w:pPr>
        <w:pStyle w:val="Heading1"/>
      </w:pPr>
      <w:r>
        <w:t>39　講座室　朝</w:t>
      </w:r>
    </w:p>
    <w:p>
      <w:pPr>
        <w:pStyle w:val="Action"/>
      </w:pPr>
      <w:r>
        <w:t>ブラインドの隙間から、朝の光。</w:t>
      </w:r>
    </w:p>
    <w:p>
      <w:pPr>
        <w:pStyle w:val="Action"/>
      </w:pPr>
      <w:r>
        <w:t>倉田はアベさんの前へしゃがむ。</w:t>
      </w:r>
    </w:p>
    <w:p>
      <w:pPr>
        <w:pStyle w:val="Action"/>
      </w:pPr>
      <w:r>
        <w:t>青い名札の付いた鍵を、彼女の耳元で鳴らす。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倉田「五時半です」</w:t>
      </w:r>
    </w:p>
    <w:p>
      <w:pPr>
        <w:pStyle w:val="Action"/>
      </w:pPr>
      <w:r>
        <w:t>アベさんはバッグを抱いたまま、部屋を見る。</w:t>
      </w:r>
    </w:p>
    <w:p>
      <w:pPr>
        <w:pStyle w:val="Action"/>
      </w:pPr>
      <w:r>
        <w:t>倉田が鍵を差し出す。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倉田が椅子を押さえる。アベさんは自分で立ち直す。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アベさん「ミオちゃんは」</w:t>
      </w:r>
    </w:p>
    <w:p>
      <w:pPr>
        <w:pStyle w:val="Dialogue"/>
      </w:pPr>
      <w:r>
        <w:t>倉田「寝てます」</w:t>
      </w:r>
    </w:p>
    <w:p>
      <w:pPr>
        <w:pStyle w:val="Action"/>
      </w:pPr>
      <w:r>
        <w:t>アベさんは給湯スペースをのぞく。</w:t>
      </w:r>
    </w:p>
    <w:p>
      <w:pPr>
        <w:pStyle w:val="Dialogue"/>
      </w:pPr>
      <w:r>
        <w:t>倉田「起こしますか」</w:t>
      </w:r>
    </w:p>
    <w:p>
      <w:pPr>
        <w:pStyle w:val="Action"/>
      </w:pPr>
      <w:r>
        <w:t>アベさんは首を振る。</w:t>
      </w:r>
    </w:p>
    <w:p>
      <w:pPr>
        <w:pStyle w:val="Action"/>
      </w:pPr>
      <w:r>
        <w:t>アベさんは腕時計を見る。</w:t>
      </w:r>
    </w:p>
    <w:p>
      <w:pPr>
        <w:pStyle w:val="Dialogue"/>
      </w:pPr>
      <w:r>
        <w:t>アベさん「じゃあ、また」</w:t>
      </w:r>
    </w:p>
    <w:p>
      <w:pPr>
        <w:pStyle w:val="Action"/>
      </w:pPr>
      <w:r>
        <w:t>エレベーターへ行く。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倉田はアベさんの椅子を壁へ寄せる。</w:t>
      </w:r>
    </w:p>
    <w:p>
      <w:pPr>
        <w:pStyle w:val="Action"/>
      </w:pPr>
      <w:r>
        <w:t>給湯スペースを見る。</w:t>
      </w:r>
    </w:p>
    <w:p>
      <w:pPr>
        <w:pStyle w:val="Action"/>
      </w:pPr>
      <w:r>
        <w:t>ミオの背中。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倉田が胸の名札を外す。</w:t>
      </w:r>
    </w:p>
    <w:p>
      <w:pPr>
        <w:pStyle w:val="Action"/>
      </w:pPr>
      <w:r>
        <w:t>受付のノートの上に置く。</w:t>
      </w:r>
    </w:p>
    <w:p>
      <w:pPr>
        <w:pStyle w:val="Action"/>
      </w:pPr>
      <w:r>
        <w:t>靴を履く。</w:t>
      </w:r>
    </w:p>
    <w:p>
      <w:pPr>
        <w:pStyle w:val="Action"/>
      </w:pPr>
      <w:r>
        <w:t>倉田は鞄を持ち、エレベーターのボタンを押す。</w:t>
      </w:r>
    </w:p>
    <w:p>
      <w:pPr>
        <w:pStyle w:val="Action"/>
      </w:pPr>
      <w:r>
        <w:t>ボタンの横に、入口の紙。客の寝顔と、芸名。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倉田が乗る。</w:t>
      </w:r>
    </w:p>
    <w:p>
      <w:pPr>
        <w:pStyle w:val="Action"/>
      </w:pPr>
      <w:r>
        <w:t>給湯スペースの戸口が、少しずつ細くなる。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給湯スペース。</w:t>
      </w:r>
    </w:p>
    <w:p>
      <w:pPr>
        <w:pStyle w:val="Action"/>
      </w:pPr>
      <w:r>
        <w:t>ミオの鞄の中で、電話が震える。</w:t>
      </w:r>
    </w:p>
    <w:p>
      <w:pPr>
        <w:pStyle w:val="Action"/>
      </w:pPr>
      <w:r>
        <w:t>彼女の手が、鞄を探る。</w:t>
      </w:r>
    </w:p>
    <w:p>
      <w:pPr>
        <w:pStyle w:val="Dialogue"/>
      </w:pPr>
      <w:r>
        <w:t>ミオの声「……寝てた。あとで、かける」</w:t>
      </w:r>
    </w:p>
    <w:p>
      <w:pPr>
        <w:pStyle w:val="Action"/>
      </w:pPr>
      <w:r>
        <w:t>電話を鞄へ戻す。</w:t>
      </w:r>
    </w:p>
    <w:p>
      <w:pPr>
        <w:pStyle w:val="Action"/>
      </w:pPr>
      <w:r>
        <w:t>頬を枕へつける。</w:t>
      </w:r>
    </w:p>
    <w:p>
      <w:pPr>
        <w:pStyle w:val="Heading1"/>
      </w:pPr>
      <w:r>
        <w:t>40　寝具のたちばな　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倉田が鍵を差し出す。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Action"/>
      </w:pPr>
      <w:r>
        <w:t>ガラス戸が開く。客の夫婦。</w:t>
      </w:r>
    </w:p>
    <w:p>
      <w:pPr>
        <w:pStyle w:val="Action"/>
      </w:pPr>
      <w:r>
        <w:t>店長がそちらへ行く。</w:t>
      </w:r>
    </w:p>
    <w:p>
      <w:pPr>
        <w:pStyle w:val="Dialogue"/>
      </w:pPr>
      <w:r>
        <w:t>店長「いらっしゃいませ」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</w:t>
      </w:r>
    </w:p>
    <w:p>
      <w:pPr>
        <w:pStyle w:val="Action"/>
      </w:pPr>
      <w:r>
        <w:t>店長が、その向かいの展示用ベッドの端へ腰を掛ける。</w:t>
      </w:r>
    </w:p>
    <w:p>
      <w:pPr>
        <w:pStyle w:val="Action"/>
      </w:pPr>
      <w:r>
        <w:t>マットレスが軋む。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倉田は目を閉じたまま、口を動かす。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その向こうのベッドに、店長の体が斜めに沈んでいる。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  <w:keepNext/>
      </w:pPr>
      <w:r>
        <w:t>目を閉じる。</w:t>
      </w:r>
    </w:p>
    <w:p>
      <w:pPr>
        <w:pStyle w:val="Action"/>
        <w:keepNext/>
      </w:pPr>
      <w:r>
        <w:t>店長の、短いいびき。</w:t>
      </w:r>
    </w:p>
    <w:p>
      <w:pPr>
        <w:pStyle w:val="Action"/>
        <w:keepNext/>
      </w:pPr>
      <w:r>
        <w:t>倉田の眉が寄る。</w:t>
      </w:r>
    </w:p>
    <w:p>
      <w:pPr>
        <w:pStyle w:val="Action"/>
        <w:keepNext/>
      </w:pPr>
      <w:r>
        <w:t>少しして、戻る。</w:t>
      </w:r>
    </w:p>
    <w:p>
      <w:pPr>
        <w:pStyle w:val="Action"/>
        <w:keepNext/>
      </w:pPr>
      <w:r>
        <w:t>目が開く。</w:t>
      </w:r>
    </w:p>
    <w:p>
      <w:pPr>
        <w:pStyle w:val="Action"/>
        <w:keepNext/>
      </w:pPr>
      <w:r>
        <w:t>天井。</w:t>
      </w:r>
    </w:p>
    <w:p>
      <w:pPr>
        <w:pStyle w:val="Action"/>
        <w:keepNext/>
      </w:pPr>
      <w:r>
        <w:t>外を、自転車が通り過ぎる。</w:t>
      </w:r>
    </w:p>
    <w:p>
      <w:pPr>
        <w:pStyle w:val="Action"/>
        <w:keepNext/>
      </w:pPr>
      <w:r>
        <w:t>誰かが、誰かへ挨拶する。</w:t>
      </w:r>
    </w:p>
    <w:p>
      <w:pPr>
        <w:pStyle w:val="Action"/>
        <w:keepNext/>
      </w:pPr>
      <w:r>
        <w:t>倉田の目は開いている。</w:t>
      </w:r>
    </w:p>
    <w:p>
      <w:pPr>
        <w:spacing w:before="340"/>
        <w:jc w:val="right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第十五稿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