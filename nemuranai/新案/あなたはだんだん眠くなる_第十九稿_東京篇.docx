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700"/>
        <w:jc w:val="center"/>
      </w:pPr>
      <w:r>
        <w:t>あなたはだんだん眠くなる</w:t>
      </w:r>
    </w:p>
    <w:p>
      <w:pPr>
        <w:pStyle w:val="Subtitle"/>
        <w:jc w:val="center"/>
      </w:pPr>
      <w:r>
        <w:t>第十九稿　東京篇</w:t>
      </w:r>
    </w:p>
    <w:p>
      <w:pPr>
        <w:spacing w:before="680"/>
        <w:jc w:val="center"/>
      </w:pPr>
      <w:r>
        <w:t>監督・脚本　早坂 亮輔</w:t>
      </w:r>
    </w:p>
    <w:p>
      <w:pPr>
        <w:spacing w:before="280"/>
        <w:jc w:val="center"/>
      </w:pPr>
      <w:r>
        <w:t>2026年10月1日</w:t>
      </w:r>
    </w:p>
    <w:p>
      <w:r>
        <w:br w:type="page"/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r>
        <w:br w:type="page"/>
      </w:r>
    </w:p>
    <w:p>
      <w:pPr>
        <w:pStyle w:val="Heading1"/>
      </w:pPr>
      <w:r>
        <w:t>1　高円寺 寝具のたちばな　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客「嫁はん、大阪なんよ」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木曜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Dialogue"/>
      </w:pPr>
      <w:r>
        <w:t>一番下に「木曜の催眠ショー」。手書きの倉田の名前。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</w:t>
      </w:r>
    </w:p>
    <w:p>
      <w:pPr>
        <w:pStyle w:val="Action"/>
      </w:pPr>
      <w:r>
        <w:t>ミオ。肩に大きな布の鞄。短くなった髪。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倉田「木曜は、だいたい」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翌夜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Dialogue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廊下の向かいは、閉まった語学教室。</w:t>
      </w:r>
    </w:p>
    <w:p>
      <w:pPr>
        <w:pStyle w:val="Dialogue"/>
      </w:pPr>
      <w:r>
        <w:t>ガラス戸に「ノンスリーパー・プログラム」。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ミオが机を拭いている。仕事用の名札を外し、鞄へ入れる。</w:t>
      </w:r>
    </w:p>
    <w:p>
      <w:pPr>
        <w:pStyle w:val="Action"/>
      </w:pPr>
      <w:r>
        <w:t>倉田に気づき、戸を開ける。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彼女が戻るかもしれないように、そこに立っている。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倉田の声「こっちは寝かせるほうだから」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ミオの手のひらが、膝の上で二度、下へ動く。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倉田も、同じ形に唇を動かしてみる。</w:t>
      </w:r>
    </w:p>
    <w:p>
      <w:pPr>
        <w:pStyle w:val="Action"/>
      </w:pPr>
      <w:r>
        <w:t>途中で止まる。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写真を三年前まで戻す。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倉田はその顔を拡大する。画が粗くなる。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翌夜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倉田「あそこ、一人でいると」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夜</w:t>
      </w:r>
    </w:p>
    <w:p>
      <w:pPr>
        <w:pStyle w:val="Action"/>
      </w:pPr>
      <w:r>
        <w:t>雑居ビルの一室。窓にブラインド。廊下の向かいは語学教室。</w:t>
      </w:r>
    </w:p>
    <w:p>
      <w:pPr>
        <w:pStyle w:val="Action"/>
      </w:pPr>
      <w:r>
        <w:t>折り畳み椅子が八脚。壁際に、まとめた延長コード。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真壁の自己紹介スライドには『十一年、睡眠ゼロ』。</w:t>
      </w:r>
    </w:p>
    <w:p>
      <w:pPr>
        <w:pStyle w:val="Action"/>
      </w:pPr>
      <w:r>
        <w:t>客は四人。アベさん、坂口、若い男、倉田。鞄と上着を、それぞれの足元へ。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夜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真壁「金曜は、朝までの実践会です。残れる方だけ」</w:t>
      </w:r>
    </w:p>
    <w:p>
      <w:pPr>
        <w:pStyle w:val="Action"/>
      </w:pPr>
      <w:r>
        <w:t>客が帰り支度をする。椅子の脚が、重なって鳴る。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Heading1"/>
      </w:pPr>
      <w:r>
        <w:t>12　講座室の給湯スペース　金曜 深夜</w:t>
      </w:r>
    </w:p>
    <w:p>
      <w:pPr>
        <w:pStyle w:val="Action"/>
      </w:pPr>
      <w:r>
        <w:t>流しと電気ポット。目隠しのカーテンの奥に、折り畳み式の簡易ベッド。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隣の部屋から、受講生たちが家族について話す声。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彼女のスマホが鳴る。友人のユキから、美術館の待ち合わせのメッセージ。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倉田は講座室へ戻る。</w:t>
      </w:r>
    </w:p>
    <w:p>
      <w:pPr>
        <w:pStyle w:val="Action"/>
      </w:pPr>
      <w:r>
        <w:t>真壁は机に肘をついたまま。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紙コップをつまんだ指が止まる。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顎が胸へ落ち、短いいびき。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Dialogue"/>
      </w:pPr>
      <w:r>
        <w:t>真壁「伺っております」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ミオが、まだ電話している。</w:t>
      </w:r>
    </w:p>
    <w:p>
      <w:pPr>
        <w:pStyle w:val="Dialogue"/>
      </w:pPr>
      <w:r>
        <w:t>ミオ「あとさ。前に言ってた店、まだ人、探してる？」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Dialogue"/>
      </w:pPr>
      <w:r>
        <w:t>ミオ「明日、話す。うん。切るね」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13　講座室　同じ夜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倉田の前の湯のみが、まだ満ちている。手が震え、持てない。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坂口が紙を持ったまま、口を開けている。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誰に言ったのか分からない、小さな声。</w:t>
      </w:r>
    </w:p>
    <w:p>
      <w:pPr>
        <w:pStyle w:val="Heading1"/>
      </w:pPr>
      <w:r>
        <w:t>14　給湯スペース　明け方</w:t>
      </w:r>
    </w:p>
    <w:p>
      <w:pPr>
        <w:pStyle w:val="Action"/>
      </w:pPr>
      <w:r>
        <w:t>ブラインドの隙間が、白くなっている。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Action"/>
      </w:pPr>
      <w:r>
        <w:t>倉田も分からず、笑う。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受付の机。ミオが夜間交流会の記録をつけている。</w:t>
      </w:r>
    </w:p>
    <w:p>
      <w:pPr>
        <w:pStyle w:val="Action"/>
      </w:pPr>
      <w:r>
        <w:t>『短時間休息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ミオが『休息』を消し、『睡眠』と打ち直す。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アベさん「紹介したとき、あんな嬉しそうな人だって言わなかった」</w:t>
      </w:r>
    </w:p>
    <w:p>
      <w:pPr>
        <w:pStyle w:val="Action"/>
      </w:pPr>
      <w:r>
        <w:t>ミオは保存ボタンを押す。</w:t>
      </w:r>
    </w:p>
    <w:p>
      <w:pPr>
        <w:pStyle w:val="Heading1"/>
      </w:pPr>
      <w:r>
        <w:t>15　ビルの非常階段　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16　新宿 イベントバー 倉庫兼控室　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加奈「わたしからは、同じなので。次、ちゃんと言ってください」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17　イベントバー　夜</w:t>
      </w:r>
    </w:p>
    <w:p>
      <w:pPr>
        <w:pStyle w:val="Dialogue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18　イベントバー 階段　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原田「幹事さん、明日も友達連れて来るって。あの人、常連だから」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加奈が封筒を受け取る。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19　新宿 駅へ向かう道　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20　二〇四号室　深夜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ミオ「まだ、使ってるんだ」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Dialogue"/>
      </w:pPr>
      <w:r>
        <w:t>倉田「布団屋、阿部さんに教えた？」</w:t>
      </w:r>
    </w:p>
    <w:p>
      <w:pPr>
        <w:pStyle w:val="Dialogue"/>
      </w:pPr>
      <w:r>
        <w:t>ミオ「うん。寝ても怒られないって」</w:t>
      </w:r>
    </w:p>
    <w:p>
      <w:pPr>
        <w:pStyle w:val="Dialogue"/>
      </w:pPr>
      <w:r>
        <w:t>倉田「怒られるよ、普通に」</w:t>
      </w:r>
    </w:p>
    <w:p>
      <w:pPr>
        <w:pStyle w:val="Dialogue"/>
      </w:pPr>
      <w:r>
        <w:t>ミオ「修、寝てたじゃん」</w:t>
      </w:r>
    </w:p>
    <w:p>
      <w:pPr>
        <w:pStyle w:val="Dialogue"/>
      </w:pPr>
      <w:r>
        <w:t>倉田「売れたから」</w:t>
      </w:r>
    </w:p>
    <w:p>
      <w:pPr>
        <w:pStyle w:val="Action"/>
      </w:pPr>
      <w:r>
        <w:t>ミオが小さく笑う。</w:t>
      </w:r>
    </w:p>
    <w:p>
      <w:pPr>
        <w:pStyle w:val="Action"/>
      </w:pPr>
      <w:r>
        <w:t>倉田も笑う。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ミオ「椅子でも寝てたね。この前」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Action"/>
      </w:pPr>
      <w:r>
        <w:t>ミオはうなずく。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21　同　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送り先には西荻窪の住所。倉田からは見えない。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ミオが手帳を閉じる。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ミオが手のひらを下へ向ける。</w:t>
      </w:r>
    </w:p>
    <w:p>
      <w:pPr>
        <w:pStyle w:val="Action"/>
      </w:pPr>
      <w:r>
        <w:t>二度、押す。</w:t>
      </w:r>
    </w:p>
    <w:p>
      <w:pPr>
        <w:pStyle w:val="Action"/>
      </w:pPr>
      <w:r>
        <w:t>倉田は彼女の手を見る。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窓を、電車の明かりが横切る。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22　同　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23　新宿 イベントバー　同日 夜</w:t>
      </w:r>
    </w:p>
    <w:p>
      <w:pPr>
        <w:pStyle w:val="Action"/>
      </w:pPr>
      <w:r>
        <w:t>昨夜の男が友人を三人連れて来ている。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加奈が封筒を受け取り、倉田の鞄へ入れる。</w:t>
      </w:r>
    </w:p>
    <w:p>
      <w:pPr>
        <w:pStyle w:val="Heading1"/>
      </w:pPr>
      <w:r>
        <w:t>24　講座室の前　同夜</w:t>
      </w:r>
    </w:p>
    <w:p>
      <w:pPr>
        <w:pStyle w:val="Action"/>
      </w:pPr>
      <w:r>
        <w:t>エレベーターから倉田が出る。舞台衣装のまま。</w:t>
      </w:r>
    </w:p>
    <w:p>
      <w:pPr>
        <w:pStyle w:val="Action"/>
      </w:pPr>
      <w:r>
        <w:t>ミオが段ボールを畳んでいる。</w:t>
      </w:r>
    </w:p>
    <w:p>
      <w:pPr>
        <w:pStyle w:val="Dialogue"/>
      </w:pPr>
      <w:r>
        <w:t>倉田「今日、だめだった」</w:t>
      </w:r>
    </w:p>
    <w:p>
      <w:pPr>
        <w:pStyle w:val="Action"/>
      </w:pPr>
      <w:r>
        <w:t>ミオがカッターの刃をしまう。</w:t>
      </w:r>
    </w:p>
    <w:p>
      <w:pPr>
        <w:pStyle w:val="Dialogue"/>
      </w:pPr>
      <w:r>
        <w:t>倉田「昨日の人。友達、連れてきてて」</w:t>
      </w:r>
    </w:p>
    <w:p>
      <w:pPr>
        <w:pStyle w:val="Dialogue"/>
      </w:pPr>
      <w:r>
        <w:t>ミオ「寝なかった？」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ミオはカッターを箱へ置く。</w:t>
      </w:r>
    </w:p>
    <w:p>
      <w:pPr>
        <w:pStyle w:val="Dialogue"/>
      </w:pPr>
      <w:r>
        <w:t>倉田「昨日、俺、寝たから」</w:t>
      </w:r>
    </w:p>
    <w:p>
      <w:pPr>
        <w:pStyle w:val="Dialogue"/>
      </w:pPr>
      <w:r>
        <w:t>ミオ「それで？」</w:t>
      </w:r>
    </w:p>
    <w:p>
      <w:pPr>
        <w:pStyle w:val="Dialogue"/>
      </w:pPr>
      <w:r>
        <w:t>倉田「同じ人。同じ椅子。同じこと言った」</w:t>
      </w:r>
    </w:p>
    <w:p>
      <w:pPr>
        <w:pStyle w:val="Action"/>
      </w:pPr>
      <w:r>
        <w:t>倉田は指を上げる。自分の手を見て、下ろす。</w:t>
      </w:r>
    </w:p>
    <w:p>
      <w:pPr>
        <w:pStyle w:val="Action"/>
      </w:pPr>
      <w:r>
        <w:t>講座室の中で、真壁の声。</w:t>
      </w:r>
    </w:p>
    <w:p>
      <w:pPr>
        <w:pStyle w:val="Dialogue"/>
      </w:pPr>
      <w:r>
        <w:t>真壁の声「お戻りでございますか」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ミオ「ご飯、食べた？」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ミオ「これ、下まで持ってって。そこ持つだけでいいから」</w:t>
      </w:r>
    </w:p>
    <w:p>
      <w:pPr>
        <w:pStyle w:val="Action"/>
      </w:pPr>
      <w:r>
        <w:t>畳んだ段ボールの束へ、紐を回す。</w:t>
      </w:r>
    </w:p>
    <w:p>
      <w:pPr>
        <w:pStyle w:val="Action"/>
      </w:pPr>
      <w:r>
        <w:t>倉田が端を持つ。</w:t>
      </w:r>
    </w:p>
    <w:p>
      <w:pPr>
        <w:pStyle w:val="Action"/>
      </w:pPr>
      <w:r>
        <w:t>ミオが結ぶ。</w:t>
      </w:r>
    </w:p>
    <w:p>
      <w:pPr>
        <w:pStyle w:val="Dialogue"/>
      </w:pPr>
      <w:r>
        <w:t>倉田「持ってるよ」</w:t>
      </w:r>
    </w:p>
    <w:p>
      <w:pPr>
        <w:pStyle w:val="Dialogue"/>
      </w:pPr>
      <w:r>
        <w:t>ミオ「うん。動かさないで」</w:t>
      </w:r>
    </w:p>
    <w:p>
      <w:pPr>
        <w:pStyle w:val="Action"/>
      </w:pPr>
      <w:r>
        <w:t>結び目ができる。彼が持ち上げると、下から一枚、抜ける。</w:t>
      </w:r>
    </w:p>
    <w:p>
      <w:pPr>
        <w:pStyle w:val="Action"/>
      </w:pPr>
      <w:r>
        <w:t>ミオが拾う。</w:t>
      </w:r>
    </w:p>
    <w:p>
      <w:pPr>
        <w:pStyle w:val="Action"/>
      </w:pPr>
      <w:r>
        <w:t>倉田は段ボールを置く。</w:t>
      </w:r>
    </w:p>
    <w:p>
      <w:pPr>
        <w:pStyle w:val="Dialogue"/>
      </w:pPr>
      <w:r>
        <w:t>ミオ「下まで」</w:t>
      </w:r>
    </w:p>
    <w:p>
      <w:pPr>
        <w:pStyle w:val="Action"/>
      </w:pPr>
      <w:r>
        <w:t>倉田は一枚、戻そうとする。もう入らない。</w:t>
      </w:r>
    </w:p>
    <w:p>
      <w:pPr>
        <w:pStyle w:val="Action"/>
      </w:pPr>
      <w:r>
        <w:t>その一枚を脇にはさみ、残りを持ち上げる。</w:t>
      </w:r>
    </w:p>
    <w:p>
      <w:pPr>
        <w:pStyle w:val="Action"/>
      </w:pPr>
      <w:r>
        <w:t>ミオが扉を押さえる。</w:t>
      </w:r>
    </w:p>
    <w:p>
      <w:pPr>
        <w:pStyle w:val="Heading1"/>
      </w:pPr>
      <w:r>
        <w:t>25　寝具のたちばな　翌昼</w:t>
      </w:r>
    </w:p>
    <w:p>
      <w:pPr>
        <w:pStyle w:val="Action"/>
      </w:pPr>
      <w:r>
        <w:t>店長が、台車に布団を載せている。</w:t>
      </w:r>
    </w:p>
    <w:p>
      <w:pPr>
        <w:pStyle w:val="Action"/>
      </w:pPr>
      <w:r>
        <w:t>倉田はその脇に立っている。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店長が紐を締める。倉田が手を出す。もう締まっている。</w:t>
      </w:r>
    </w:p>
    <w:p>
      <w:pPr>
        <w:pStyle w:val="Action"/>
      </w:pPr>
      <w:r>
        <w:t>店長は倉田の顔を見る。</w:t>
      </w:r>
    </w:p>
    <w:p>
      <w:pPr>
        <w:pStyle w:val="Dialogue"/>
      </w:pPr>
      <w:r>
        <w:t>店長「それまで、寝てろ」</w:t>
      </w:r>
    </w:p>
    <w:p>
      <w:pPr>
        <w:pStyle w:val="Action"/>
      </w:pPr>
      <w:r>
        <w:t>展示用マットレスから、商品見本をどける。</w:t>
      </w:r>
    </w:p>
    <w:p>
      <w:pPr>
        <w:pStyle w:val="Dialogue"/>
      </w:pPr>
      <w:r>
        <w:t>倉田「客、来たら」</w:t>
      </w:r>
    </w:p>
    <w:p>
      <w:pPr>
        <w:pStyle w:val="Dialogue"/>
      </w:pPr>
      <w:r>
        <w:t>店長「起こすよ」</w:t>
      </w:r>
    </w:p>
    <w:p>
      <w:pPr>
        <w:pStyle w:val="Action"/>
      </w:pPr>
      <w:r>
        <w:t>倉田が靴を脱ぐ。</w:t>
      </w:r>
    </w:p>
    <w:p>
      <w:pPr>
        <w:pStyle w:val="Action"/>
      </w:pPr>
      <w:r>
        <w:t>横になる。頭が枕へ沈む。</w:t>
      </w:r>
    </w:p>
    <w:p>
      <w:pPr>
        <w:pStyle w:val="Action"/>
      </w:pPr>
      <w:r>
        <w:t>腹の上で、組んでいた手がほどける。</w:t>
      </w:r>
    </w:p>
    <w:p>
      <w:pPr>
        <w:pStyle w:val="Action"/>
      </w:pPr>
      <w:r>
        <w:t>まぶたが、下りかける。</w:t>
      </w:r>
    </w:p>
    <w:p>
      <w:pPr>
        <w:pStyle w:val="Action"/>
      </w:pPr>
      <w:r>
        <w:t>倉田が目を大きく開ける。</w:t>
      </w:r>
    </w:p>
    <w:p>
      <w:pPr>
        <w:pStyle w:val="Action"/>
      </w:pPr>
      <w:r>
        <w:t>そのまま天井を見ている。</w:t>
      </w:r>
    </w:p>
    <w:p>
      <w:pPr>
        <w:pStyle w:val="Action"/>
      </w:pPr>
      <w:r>
        <w:t>片足を床へ下ろす。もう片方も。</w:t>
      </w:r>
    </w:p>
    <w:p>
      <w:pPr>
        <w:pStyle w:val="Action"/>
      </w:pPr>
      <w:r>
        <w:t>起き上がり、靴を履く。</w:t>
      </w:r>
    </w:p>
    <w:p>
      <w:pPr>
        <w:pStyle w:val="Dialogue"/>
      </w:pPr>
      <w:r>
        <w:t>店長「どこ行くんだ」</w:t>
      </w:r>
    </w:p>
    <w:p>
      <w:pPr>
        <w:pStyle w:val="Dialogue"/>
      </w:pPr>
      <w:r>
        <w:t>倉田「ちょっと、忘れ物」</w:t>
      </w:r>
    </w:p>
    <w:p>
      <w:pPr>
        <w:pStyle w:val="Dialogue"/>
      </w:pPr>
      <w:r>
        <w:t>店長「二時だぞ」</w:t>
      </w:r>
    </w:p>
    <w:p>
      <w:pPr>
        <w:pStyle w:val="Dialogue"/>
      </w:pPr>
      <w:r>
        <w:t>倉田「戻ります」</w:t>
      </w:r>
    </w:p>
    <w:p>
      <w:pPr>
        <w:pStyle w:val="Action"/>
      </w:pPr>
      <w:r>
        <w:t>店長は台車を押して、店の奥へ入れる。</w:t>
      </w:r>
    </w:p>
    <w:p>
      <w:pPr>
        <w:pStyle w:val="Action"/>
      </w:pPr>
      <w:r>
        <w:t>倉田が出ていく。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店の時計。一時五十八分。</w:t>
      </w:r>
    </w:p>
    <w:p>
      <w:pPr>
        <w:pStyle w:val="Action"/>
      </w:pPr>
      <w:r>
        <w:t>倉田が戻ってくる。</w:t>
      </w:r>
    </w:p>
    <w:p>
      <w:pPr>
        <w:pStyle w:val="Action"/>
      </w:pPr>
      <w:r>
        <w:t>店長が台車を表へ押し出す。</w:t>
      </w:r>
    </w:p>
    <w:p>
      <w:pPr>
        <w:pStyle w:val="Action"/>
      </w:pPr>
      <w:r>
        <w:t>倉田は鞄をレジの下へ入れ、持ち手を受け取る。</w:t>
      </w:r>
    </w:p>
    <w:p>
      <w:pPr>
        <w:pStyle w:val="Action"/>
      </w:pPr>
      <w:r>
        <w:t>二人で店を出る。</w:t>
      </w:r>
    </w:p>
    <w:p>
      <w:pPr>
        <w:pStyle w:val="Heading1"/>
      </w:pPr>
      <w:r>
        <w:t>26　イベントバー 開店前　数日後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加奈「前も、そういう日、ありましたよね」</w:t>
      </w:r>
    </w:p>
    <w:p>
      <w:pPr>
        <w:pStyle w:val="Dialogue"/>
      </w:pPr>
      <w:r>
        <w:t>倉田「あのときは、何もできなかった」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原田が受け取ったケースを、店の奥へ運ぶ。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Heading1"/>
      </w:pPr>
      <w:r>
        <w:t>27　同　夕方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原田「いまの顔で？」</w:t>
      </w:r>
    </w:p>
    <w:p>
      <w:pPr>
        <w:pStyle w:val="Dialogue"/>
      </w:pPr>
      <w:r>
        <w:t>倉田「今日じゃなくて、いいです」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倉田「……あれは、分かんないです。何で、みんな」</w:t>
      </w:r>
    </w:p>
    <w:p>
      <w:pPr>
        <w:pStyle w:val="Dialogue"/>
      </w:pPr>
      <w:r>
        <w:t>原田「じゃ、今は無理だよ。グラスも持ってるし」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原田「木曜、前のやつなら空けとくよ」</w:t>
      </w:r>
    </w:p>
    <w:p>
      <w:pPr>
        <w:pStyle w:val="Dialogue"/>
      </w:pPr>
      <w:r>
        <w:t>倉田「前の」</w:t>
      </w:r>
    </w:p>
    <w:p>
      <w:pPr>
        <w:pStyle w:val="Dialogue"/>
      </w:pPr>
      <w:r>
        <w:t>原田「右手が上がるやつ。あれで、笑ってたんだから」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原田が、カウンターに置いた倉田の封筒を渡す。</w:t>
      </w:r>
    </w:p>
    <w:p>
      <w:pPr>
        <w:pStyle w:val="Dialogue"/>
      </w:pPr>
      <w:r>
        <w:t>原田「今日は、こっちは要らないから」</w:t>
      </w:r>
    </w:p>
    <w:p>
      <w:pPr>
        <w:pStyle w:val="Dialogue"/>
      </w:pPr>
      <w:r>
        <w:t>倉田「部屋の分」</w:t>
      </w:r>
    </w:p>
    <w:p>
      <w:pPr>
        <w:pStyle w:val="Dialogue"/>
      </w:pPr>
      <w:r>
        <w:t>原田「椅子、片付けて」</w:t>
      </w:r>
    </w:p>
    <w:p>
      <w:pPr>
        <w:pStyle w:val="Action"/>
      </w:pPr>
      <w:r>
        <w:t>原田はグラスを洗い始める。</w:t>
      </w:r>
    </w:p>
    <w:p>
      <w:pPr>
        <w:pStyle w:val="Action"/>
      </w:pPr>
      <w:r>
        <w:t>倉田が椅子を受け取る。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階段。倉田がミオへ電話をかける。</w:t>
      </w:r>
    </w:p>
    <w:p>
      <w:pPr>
        <w:pStyle w:val="Dialogue"/>
      </w:pPr>
      <w:r>
        <w:t>倉田「戻った」</w:t>
      </w:r>
    </w:p>
    <w:p>
      <w:pPr>
        <w:pStyle w:val="Dialogue"/>
      </w:pPr>
      <w:r>
        <w:t>ミオの声「どこに」</w:t>
      </w:r>
    </w:p>
    <w:p>
      <w:pPr>
        <w:pStyle w:val="Dialogue"/>
      </w:pPr>
      <w:r>
        <w:t>倉田「力。いま、加奈さんで」</w:t>
      </w:r>
    </w:p>
    <w:p>
      <w:pPr>
        <w:pStyle w:val="Dialogue"/>
      </w:pPr>
      <w:r>
        <w:t>ミオの声「ああ」</w:t>
      </w:r>
    </w:p>
    <w:p>
      <w:pPr>
        <w:pStyle w:val="Dialogue"/>
      </w:pPr>
      <w:r>
        <w:t>倉田「今から、行っていい？」</w:t>
      </w:r>
    </w:p>
    <w:p>
      <w:pPr>
        <w:pStyle w:val="Dialogue"/>
      </w:pPr>
      <w:r>
        <w:t>ミオの声「下で、ご飯食べてる」</w:t>
      </w:r>
    </w:p>
    <w:p>
      <w:pPr>
        <w:pStyle w:val="Dialogue"/>
      </w:pPr>
      <w:r>
        <w:t>倉田「待ってて」</w:t>
      </w:r>
    </w:p>
    <w:p>
      <w:pPr>
        <w:pStyle w:val="Dialogue"/>
      </w:pPr>
      <w:r>
        <w:t>ミオの声「食べてるから」</w:t>
      </w:r>
    </w:p>
    <w:p>
      <w:pPr>
        <w:pStyle w:val="Action"/>
      </w:pPr>
      <w:r>
        <w:t>倉田が階段を上がる。</w:t>
      </w:r>
    </w:p>
    <w:p>
      <w:pPr>
        <w:pStyle w:val="Heading1"/>
      </w:pPr>
      <w:r>
        <w:t>28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ミオは一人で、かき揚げを箸で崩している。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ミオ「火曜なら、行けます。はい、午前中で」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ミオ「今夜、阿部さん、お姉さんが泊まれるんだって。ここで寝られませんか、って」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画面を開きかけ、また置く。</w:t>
      </w:r>
    </w:p>
    <w:p>
      <w:pPr>
        <w:pStyle w:val="Heading1"/>
      </w:pPr>
      <w:r>
        <w:t>29　講座室から事務室　同夜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真壁「今晩は、私がおります。どうぞ」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Action"/>
      </w:pPr>
      <w:r>
        <w:t>『夜間受付・休息指導 講師契約』。</w:t>
      </w:r>
    </w:p>
    <w:p>
      <w:pPr>
        <w:pStyle w:val="Action"/>
      </w:pPr>
      <w:r>
        <w:t>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倉田が紙の『休息指導』に指を置く。</w:t>
      </w:r>
    </w:p>
    <w:p>
      <w:pPr>
        <w:pStyle w:val="Dialogue"/>
      </w:pPr>
      <w:r>
        <w:t>倉田「これ、俺の催眠で、いいんですね」</w:t>
      </w:r>
    </w:p>
    <w:p>
      <w:pPr>
        <w:pStyle w:val="Dialogue"/>
      </w:pPr>
      <w:r>
        <w:t>真壁「はい。ただ、受付のお電話も、お願いいたします」</w:t>
      </w:r>
    </w:p>
    <w:p>
      <w:pPr>
        <w:pStyle w:val="Action"/>
      </w:pPr>
      <w:r>
        <w:t>倉田が机の電話を見る。</w:t>
      </w:r>
    </w:p>
    <w:p>
      <w:pPr>
        <w:pStyle w:val="Dialogue"/>
      </w:pPr>
      <w:r>
        <w:t>真壁「毎週金曜の実践会と、その夜のお問い合わせを。朝六時まで」</w:t>
      </w:r>
    </w:p>
    <w:p>
      <w:pPr>
        <w:pStyle w:val="Action"/>
      </w:pPr>
      <w:r>
        <w:t>倉田は紙へ目を戻す。</w:t>
      </w:r>
    </w:p>
    <w:p>
      <w:pPr>
        <w:pStyle w:val="Dialogue"/>
      </w:pPr>
      <w:r>
        <w:t>真壁「よろしければ、お持ち帰りに」</w:t>
      </w:r>
    </w:p>
    <w:p>
      <w:pPr>
        <w:pStyle w:val="Dialogue"/>
      </w:pPr>
      <w:r>
        <w:t>倉田「ペン、ありますか」</w:t>
      </w:r>
    </w:p>
    <w:p>
      <w:pPr>
        <w:pStyle w:val="Action"/>
      </w:pPr>
      <w:r>
        <w:t>真壁が渡す。</w:t>
      </w:r>
    </w:p>
    <w:p>
      <w:pPr>
        <w:pStyle w:val="Action"/>
      </w:pPr>
      <w:r>
        <w:t>倉田は名前を書く。</w:t>
      </w:r>
    </w:p>
    <w:p>
      <w:pPr>
        <w:pStyle w:val="Dialogue"/>
      </w:pPr>
      <w:r>
        <w:t>真壁「金曜に、引き継ぎを」</w:t>
      </w:r>
    </w:p>
    <w:p>
      <w:pPr>
        <w:pStyle w:val="Action"/>
      </w:pPr>
      <w:r>
        <w:t>控えを渡す。</w:t>
      </w:r>
    </w:p>
    <w:p>
      <w:pPr>
        <w:pStyle w:val="Action"/>
      </w:pPr>
      <w:r>
        <w:t>倉田が畳み、鞄へ入れる。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Heading1"/>
      </w:pPr>
      <w:r>
        <w:t>30　講座室 受付　金曜 夜</w:t>
      </w:r>
    </w:p>
    <w:p>
      <w:pPr>
        <w:pStyle w:val="Action"/>
      </w:pPr>
      <w:r>
        <w:t>机の上のノート。ミオの小さな字。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一日、進めて書き直す。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倉田「お姉さん、迎えに来ちゃったから、起こしたけど」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Heading1"/>
      </w:pPr>
      <w:r>
        <w:t>31　事務室　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ミオが鍵を机へ置く。</w:t>
      </w:r>
    </w:p>
    <w:p>
      <w:pPr>
        <w:pStyle w:val="Action"/>
      </w:pPr>
      <w:r>
        <w:t>真壁は、パソコンの画面を見たまま。</w:t>
      </w:r>
    </w:p>
    <w:p>
      <w:pPr>
        <w:pStyle w:val="Dialogue"/>
      </w:pPr>
      <w:r>
        <w:t>ミオ「勤務表、確認しました？」</w:t>
      </w:r>
    </w:p>
    <w:p>
      <w:pPr>
        <w:pStyle w:val="Dialogue"/>
      </w:pPr>
      <w:r>
        <w:t>真壁「はい。そのお時間で」</w:t>
      </w:r>
    </w:p>
    <w:p>
      <w:pPr>
        <w:pStyle w:val="Action"/>
      </w:pPr>
      <w:r>
        <w:t>ミオが紙を受け取る。鞄へ入れる。</w:t>
      </w:r>
    </w:p>
    <w:p>
      <w:pPr>
        <w:pStyle w:val="Dialogue"/>
      </w:pPr>
      <w:r>
        <w:t>真壁「来週の火曜だけでも、お越しいただくことは」</w:t>
      </w:r>
    </w:p>
    <w:p>
      <w:pPr>
        <w:pStyle w:val="Dialogue"/>
      </w:pPr>
      <w:r>
        <w:t>ミオ「研修、あるので」</w:t>
      </w:r>
    </w:p>
    <w:p>
      <w:pPr>
        <w:pStyle w:val="Dialogue"/>
      </w:pPr>
      <w:r>
        <w:t>真壁「もう、お決まりに」</w:t>
      </w:r>
    </w:p>
    <w:p>
      <w:pPr>
        <w:pStyle w:val="Dialogue"/>
      </w:pPr>
      <w:r>
        <w:t>ミオ「はい」</w:t>
      </w:r>
    </w:p>
    <w:p>
      <w:pPr>
        <w:pStyle w:val="Action"/>
      </w:pPr>
      <w:r>
        <w:t>ミオが財布から千円札を出す。</w:t>
      </w:r>
    </w:p>
    <w:p>
      <w:pPr>
        <w:pStyle w:val="Action"/>
      </w:pPr>
      <w:r>
        <w:t>三枚ずつ、二つの封筒へ入れる。</w:t>
      </w:r>
    </w:p>
    <w:p>
      <w:pPr>
        <w:pStyle w:val="Action"/>
      </w:pPr>
      <w:r>
        <w:t>真壁が引き出しから、紹介謝礼の明細を出す。</w:t>
      </w:r>
    </w:p>
    <w:p>
      <w:pPr>
        <w:pStyle w:val="Dialogue"/>
      </w:pPr>
      <w:r>
        <w:t>真壁「阿部様の分もですか」</w:t>
      </w:r>
    </w:p>
    <w:p>
      <w:pPr>
        <w:pStyle w:val="Dialogue"/>
      </w:pPr>
      <w:r>
        <w:t>ミオ「はい」</w:t>
      </w:r>
    </w:p>
    <w:p>
      <w:pPr>
        <w:pStyle w:val="Dialogue"/>
      </w:pPr>
      <w:r>
        <w:t>真壁「先月のものですが」</w:t>
      </w:r>
    </w:p>
    <w:p>
      <w:pPr>
        <w:pStyle w:val="Dialogue"/>
      </w:pPr>
      <w:r>
        <w:t>ミオ「それも、ください」</w:t>
      </w:r>
    </w:p>
    <w:p>
      <w:pPr>
        <w:pStyle w:val="Action"/>
      </w:pPr>
      <w:r>
        <w:t>真壁が明細を渡す。</w:t>
      </w:r>
    </w:p>
    <w:p>
      <w:pPr>
        <w:pStyle w:val="Action"/>
      </w:pPr>
      <w:r>
        <w:t>ミオが二つの名前を確認する。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ミオ「まだ、聞いてません」</w:t>
      </w:r>
    </w:p>
    <w:p>
      <w:pPr>
        <w:pStyle w:val="Dialogue"/>
      </w:pPr>
      <w:r>
        <w:t>真壁「でしたら、先に」</w:t>
      </w:r>
    </w:p>
    <w:p>
      <w:pPr>
        <w:pStyle w:val="Dialogue"/>
      </w:pPr>
      <w:r>
        <w:t>ミオ「わたしが、返したいので」</w:t>
      </w:r>
    </w:p>
    <w:p>
      <w:pPr>
        <w:pStyle w:val="Action"/>
      </w:pPr>
      <w:r>
        <w:t>真壁は残った明細を引き出しへ戻す。</w:t>
      </w:r>
    </w:p>
    <w:p>
      <w:pPr>
        <w:pStyle w:val="Dialogue"/>
      </w:pPr>
      <w:r>
        <w:t>ミオ「今夜、紹介のところまでで」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ミオは封筒を取る。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ミオは彼を見て、手に持った封筒を袋へ入れる。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倉田「向こうが。ご主人、帰ってきたから」</w:t>
      </w:r>
    </w:p>
    <w:p>
      <w:pPr>
        <w:pStyle w:val="Dialogue"/>
      </w:pPr>
      <w:r>
        <w:t>ミオ「よかった」</w:t>
      </w:r>
    </w:p>
    <w:p>
      <w:pPr>
        <w:pStyle w:val="Dialogue"/>
      </w:pPr>
      <w:r>
        <w:t>倉田「こっち、切らないまま話してて。ずっと」</w:t>
      </w:r>
    </w:p>
    <w:p>
      <w:pPr>
        <w:pStyle w:val="Action"/>
      </w:pPr>
      <w:r>
        <w:t>ミオが少し笑う。</w:t>
      </w:r>
    </w:p>
    <w:p>
      <w:pPr>
        <w:pStyle w:val="Dialogue"/>
      </w:pPr>
      <w:r>
        <w:t>ミオ「紹介、終わったら、わたし帰るから」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真壁は彼の署名のある契約書を、ファイルへ入れる。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倉田「終わったあと、礼、言われました」</w:t>
      </w:r>
    </w:p>
    <w:p>
      <w:pPr>
        <w:pStyle w:val="Dialogue"/>
      </w:pPr>
      <w:r>
        <w:t>真壁「それは、何よりでございます」</w:t>
      </w:r>
    </w:p>
    <w:p>
      <w:pPr>
        <w:pStyle w:val="Action"/>
      </w:pPr>
      <w:r>
        <w:t>真壁がファイルを閉じる。</w:t>
      </w:r>
    </w:p>
    <w:p>
      <w:pPr>
        <w:pStyle w:val="Dialogue"/>
      </w:pPr>
      <w:r>
        <w:t>真壁「実演のあと、少しお休みください。受付は、私が」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真壁「お起きになってからも、同じようにできるか。一度、拝見したいのです」</w:t>
      </w:r>
    </w:p>
    <w:p>
      <w:pPr>
        <w:pStyle w:val="Dialogue"/>
      </w:pPr>
      <w:r>
        <w:t>倉田「いま、できるんですけど」</w:t>
      </w:r>
    </w:p>
    <w:p>
      <w:pPr>
        <w:pStyle w:val="Dialogue"/>
      </w:pPr>
      <w:r>
        <w:t>真壁「毎週、そのお顔で、お越しいただくわけにも」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32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週に一度の夜間交流会。</w:t>
      </w:r>
    </w:p>
    <w:p>
      <w:pPr>
        <w:pStyle w:val="Action"/>
      </w:pPr>
      <w:r>
        <w:t>椅子が二重の輪になっている。足元に上着、スマホの充電器、コンビニの袋。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若い受講生が、紙と倉田を見比べる。</w:t>
      </w:r>
    </w:p>
    <w:p>
      <w:pPr>
        <w:pStyle w:val="Action"/>
      </w:pPr>
      <w:r>
        <w:t>倉田は上着を直し、会釈する。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アベさん「今日で五回、終わりなんですけど。また、来たくなっちゃうね」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アベさん「一回、家でも寝た。気がついたら、夕方で」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アベさん「だから今日、来なくていいかと思ったんだけど。お金、払ってるから」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倉田の掌へ置く。青いプラスチックの名札が付いている。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アベさん「五時半。姉が仕事行くから」</w:t>
      </w:r>
    </w:p>
    <w:p>
      <w:pPr>
        <w:pStyle w:val="Action"/>
      </w:pPr>
      <w:r>
        <w:t>倉田がうなずく。自分の鍵とは別のポケットへ入れる。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33　講座室　同夜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アベさん「そんなにもらったんだ」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アベさん「今日は、工場だって言ってるの」</w:t>
      </w:r>
    </w:p>
    <w:p>
      <w:pPr>
        <w:pStyle w:val="Action"/>
      </w:pPr>
      <w:r>
        <w:t>ミオがアベさんを見る。</w:t>
      </w:r>
    </w:p>
    <w:p>
      <w:pPr>
        <w:pStyle w:val="Action"/>
      </w:pPr>
      <w:r>
        <w:t>封筒をバッグの内ポケットへ入れる。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真壁「そして、新しい講師の、倉田先生でございます」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倉田「今日は、本当に寝ていいです。五時半までは、僕、起きてますから」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Dialogue"/>
      </w:pPr>
      <w:r>
        <w:t>若い男「じゃ、俺、水、買ってきます」</w:t>
      </w:r>
    </w:p>
    <w:p>
      <w:pPr>
        <w:pStyle w:val="Dialogue"/>
      </w:pPr>
      <w:r>
        <w:t>真壁「こちらに、ご用意が」</w:t>
      </w:r>
    </w:p>
    <w:p>
      <w:pPr>
        <w:pStyle w:val="Dialogue"/>
      </w:pPr>
      <w:r>
        <w:t>若い男「炭酸が、いいんで」</w:t>
      </w:r>
    </w:p>
    <w:p>
      <w:pPr>
        <w:pStyle w:val="Action"/>
      </w:pPr>
      <w:r>
        <w:t>真壁が戸口を空ける。</w:t>
      </w:r>
    </w:p>
    <w:p>
      <w:pPr>
        <w:pStyle w:val="Action"/>
      </w:pPr>
      <w:r>
        <w:t>若い男が出る。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倉田は、外から聞こえるエレベーターの音に顔を上げる。</w:t>
      </w:r>
    </w:p>
    <w:p>
      <w:pPr>
        <w:pStyle w:val="Action"/>
      </w:pPr>
      <w:r>
        <w:t>若い男が炭酸水を持って戻る。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坂口「今、送ると、朝、職場で会うから」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若い男がボトルの蓋を締める。握った手が膝へ落ちる。</w:t>
      </w:r>
    </w:p>
    <w:p>
      <w:pPr>
        <w:pStyle w:val="Action"/>
      </w:pPr>
      <w:r>
        <w:t>紙コップが一つ、傾く。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倉田が先に受け取る。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34　講座室 受付　しばらく後</w:t>
      </w:r>
    </w:p>
    <w:p>
      <w:pPr>
        <w:pStyle w:val="Action"/>
      </w:pPr>
      <w:r>
        <w:t>倉田がノートに『全員、睡眠』と書く。</w:t>
      </w:r>
    </w:p>
    <w:p>
      <w:pPr>
        <w:pStyle w:val="Action"/>
      </w:pPr>
      <w:r>
        <w:t>ミオがその横に、時刻を入れる。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ミオ「受講生」</w:t>
      </w:r>
    </w:p>
    <w:p>
      <w:pPr>
        <w:pStyle w:val="Action"/>
      </w:pPr>
      <w:r>
        <w:t>倉田が書き足す。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倉田「これ、毎回？」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アベさんのトートバッグが、肩からずり落ちかける。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ミオ「こっち、見てる」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ミオは勤務表を鞄へしまう。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35　事務室　同夜</w:t>
      </w:r>
    </w:p>
    <w:p>
      <w:pPr>
        <w:pStyle w:val="Action"/>
      </w:pPr>
      <w:r>
        <w:t>真壁が事務室の窓を開けようとしている。</w:t>
      </w:r>
    </w:p>
    <w:p>
      <w:pPr>
        <w:pStyle w:val="Action"/>
      </w:pPr>
      <w:r>
        <w:t>積んだ書類の箱に引っかかる。箱をずらし、十センチほど開ける。</w:t>
      </w:r>
    </w:p>
    <w:p>
      <w:pPr>
        <w:pStyle w:val="Action"/>
      </w:pPr>
      <w:r>
        <w:t>下の通りから、酔った人たちの声。</w:t>
      </w:r>
    </w:p>
    <w:p>
      <w:pPr>
        <w:pStyle w:val="Action"/>
      </w:pPr>
      <w:r>
        <w:t>真壁が上着を脱ぎ、椅子の背へ掛ける。</w:t>
      </w:r>
    </w:p>
    <w:p>
      <w:pPr>
        <w:pStyle w:val="Dialogue"/>
      </w:pPr>
      <w:r>
        <w:t>真壁「金曜の受付、お願いできそうですね」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真壁「では、倉田様も、お休みに」</w:t>
      </w:r>
    </w:p>
    <w:p>
      <w:pPr>
        <w:pStyle w:val="Action"/>
      </w:pPr>
      <w:r>
        <w:t>倉田は立ったまま。</w:t>
      </w:r>
    </w:p>
    <w:p>
      <w:pPr>
        <w:pStyle w:val="Dialogue"/>
      </w:pPr>
      <w:r>
        <w:t>真壁「お起こししますので」</w:t>
      </w:r>
    </w:p>
    <w:p>
      <w:pPr>
        <w:pStyle w:val="Dialogue"/>
      </w:pPr>
      <w:r>
        <w:t>倉田「見たじゃないですか。できたでしょう」</w:t>
      </w:r>
    </w:p>
    <w:p>
      <w:pPr>
        <w:pStyle w:val="Dialogue"/>
      </w:pPr>
      <w:r>
        <w:t>真壁「はい。そのあとを、拝見したいのです」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Dialogue"/>
      </w:pPr>
      <w:r>
        <w:t>倉田「戻らなかったら、どうするんですか」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真壁「受付のお仕事も、ございますので」</w:t>
      </w:r>
    </w:p>
    <w:p>
      <w:pPr>
        <w:pStyle w:val="Action"/>
      </w:pPr>
      <w:r>
        <w:t>倉田は胸の名札を見る。</w:t>
      </w:r>
    </w:p>
    <w:p>
      <w:pPr>
        <w:pStyle w:val="Dialogue"/>
      </w:pPr>
      <w:r>
        <w:t>倉田「催眠の話、してるんです」</w:t>
      </w:r>
    </w:p>
    <w:p>
      <w:pPr>
        <w:pStyle w:val="Action"/>
      </w:pPr>
      <w:r>
        <w:t>真壁は彼を見る。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真壁「申し訳、ございません」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Dialogue"/>
      </w:pPr>
      <w:r>
        <w:t>倉田「背中を、つけて」</w:t>
      </w:r>
    </w:p>
    <w:p>
      <w:pPr>
        <w:pStyle w:val="Action"/>
      </w:pPr>
      <w:r>
        <w:t>真壁は首を振る。</w:t>
      </w:r>
    </w:p>
    <w:p>
      <w:pPr>
        <w:pStyle w:val="Dialogue"/>
      </w:pPr>
      <w:r>
        <w:t>真壁「倉田様も、横に」</w:t>
      </w:r>
    </w:p>
    <w:p>
      <w:pPr>
        <w:pStyle w:val="Dialogue"/>
      </w:pPr>
      <w:r>
        <w:t>倉田「先生が」</w:t>
      </w:r>
    </w:p>
    <w:p>
      <w:pPr>
        <w:pStyle w:val="Action"/>
      </w:pPr>
      <w:r>
        <w:t>真壁の背中が、椅子へ触れる。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倉田は椅子から立つ。</w:t>
      </w:r>
    </w:p>
    <w:p>
      <w:pPr>
        <w:pStyle w:val="Heading1"/>
      </w:pPr>
      <w:r>
        <w:t>36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倉田が入ってくる。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ミオは真壁を見る。</w:t>
      </w:r>
    </w:p>
    <w:p>
      <w:pPr>
        <w:pStyle w:val="Action"/>
      </w:pPr>
      <w:r>
        <w:t>鞄を肩へ掛ける。</w:t>
      </w:r>
    </w:p>
    <w:p>
      <w:pPr>
        <w:pStyle w:val="Dialogue"/>
      </w:pPr>
      <w:r>
        <w:t>ミオ「これ」</w:t>
      </w:r>
    </w:p>
    <w:p>
      <w:pPr>
        <w:pStyle w:val="Action"/>
      </w:pPr>
      <w:r>
        <w:t>『倉田様』の封筒を渡す。</w:t>
      </w:r>
    </w:p>
    <w:p>
      <w:pPr>
        <w:pStyle w:val="Action"/>
      </w:pPr>
      <w:r>
        <w:t>倉田が開く。</w:t>
      </w:r>
    </w:p>
    <w:p>
      <w:pPr>
        <w:pStyle w:val="Dialogue"/>
      </w:pPr>
      <w:r>
        <w:t>ミオ「わたしが、紹介でもらった分」</w:t>
      </w:r>
    </w:p>
    <w:p>
      <w:pPr>
        <w:pStyle w:val="Dialogue"/>
      </w:pPr>
      <w:r>
        <w:t>倉田「くれるの？」</w:t>
      </w:r>
    </w:p>
    <w:p>
      <w:pPr>
        <w:pStyle w:val="Dialogue"/>
      </w:pPr>
      <w:r>
        <w:t>ミオ「返すの」</w:t>
      </w:r>
    </w:p>
    <w:p>
      <w:pPr>
        <w:pStyle w:val="Action"/>
      </w:pPr>
      <w:r>
        <w:t>倉田は封筒を折って、ポケットへ入れる。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ミオが布の袋を取る。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ミオは袋を持ち替える。</w:t>
      </w:r>
    </w:p>
    <w:p>
      <w:pPr>
        <w:pStyle w:val="Dialogue"/>
      </w:pPr>
      <w:r>
        <w:t>ミオ「わたし、西荻」</w:t>
      </w:r>
    </w:p>
    <w:p>
      <w:pPr>
        <w:pStyle w:val="Dialogue"/>
      </w:pPr>
      <w:r>
        <w:t>倉田「買って、帰ればいいじゃん。卵とか」</w:t>
      </w:r>
    </w:p>
    <w:p>
      <w:pPr>
        <w:pStyle w:val="Dialogue"/>
      </w:pPr>
      <w:r>
        <w:t>ミオ「うちに帰るよ、今日は」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Dialogue"/>
      </w:pPr>
      <w:r>
        <w:t>ミオ「修が、少し寝たら。わたし、見てるから」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ミオ「少し、ここにいるよ」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ミオ「今日は、修が寝れば」</w:t>
      </w:r>
    </w:p>
    <w:p>
      <w:pPr>
        <w:pStyle w:val="Action"/>
      </w:pPr>
      <w:r>
        <w:t>ミオは椅子へ座る。</w:t>
      </w:r>
    </w:p>
    <w:p>
      <w:pPr>
        <w:pStyle w:val="Action"/>
      </w:pPr>
      <w:r>
        <w:t>倉田は机の電話を見る。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倉田がポケットから、青い名札の鍵を出す。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倉田「これで、起きるから」</w:t>
      </w:r>
    </w:p>
    <w:p>
      <w:pPr>
        <w:pStyle w:val="Action"/>
      </w:pPr>
      <w:r>
        <w:t>倉田は靴を脱ぐ。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37　同　続き</w:t>
      </w:r>
    </w:p>
    <w:p>
      <w:pPr>
        <w:pStyle w:val="Action"/>
      </w:pPr>
      <w:r>
        <w:t>倉田の顔に、廊下の細い光。</w:t>
      </w:r>
    </w:p>
    <w:p>
      <w:pPr>
        <w:pStyle w:val="Action"/>
      </w:pPr>
      <w:r>
        <w:t>ミオは丸椅子に座る。鍵を机の端へ置く。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もう上がった？』。</w:t>
      </w:r>
    </w:p>
    <w:p>
      <w:pPr>
        <w:pStyle w:val="Action"/>
      </w:pPr>
      <w:r>
        <w:t>ミオは短く返事を打ち、鞄へ戻す。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倉田が目を開ける。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ミオは机の鍵を見る。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ミオ「分かんないよ。そんな先のこと」</w:t>
      </w:r>
    </w:p>
    <w:p>
      <w:pPr>
        <w:pStyle w:val="Action"/>
      </w:pPr>
      <w:r>
        <w:t>倉田は足の指を、床へ押しつける。</w:t>
      </w:r>
    </w:p>
    <w:p>
      <w:pPr>
        <w:pStyle w:val="Action"/>
      </w:pPr>
      <w:r>
        <w:t>ミオが机の鍵を取り、倉田の上着へ載せる。</w:t>
      </w:r>
    </w:p>
    <w:p>
      <w:pPr>
        <w:pStyle w:val="Dialogue"/>
      </w:pPr>
      <w:r>
        <w:t>ミオ「起きてるなら、阿部さん、お願い」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倉田は枕へ頭を戻し、目を閉じる。</w:t>
      </w:r>
    </w:p>
    <w:p>
      <w:pPr>
        <w:pStyle w:val="Action"/>
      </w:pPr>
      <w:r>
        <w:t>ミオが鞄を持つ。</w:t>
      </w:r>
    </w:p>
    <w:p>
      <w:pPr>
        <w:pStyle w:val="Action"/>
      </w:pPr>
      <w:r>
        <w:t>倉田の目が開く。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ミオ「いま、やらないで」</w:t>
      </w:r>
    </w:p>
    <w:p>
      <w:pPr>
        <w:pStyle w:val="Action"/>
      </w:pPr>
      <w:r>
        <w:t>椅子を引き、立とうとする。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ミオの膝が折れる。</w:t>
      </w:r>
    </w:p>
    <w:p>
      <w:pPr>
        <w:pStyle w:val="Action"/>
      </w:pPr>
      <w:r>
        <w:t>椅子の縁へ座り直す。</w:t>
      </w:r>
    </w:p>
    <w:p>
      <w:pPr>
        <w:pStyle w:val="Action"/>
      </w:pPr>
      <w:r>
        <w:t>倉田が身を起こし、手を伸ばす。</w:t>
      </w:r>
    </w:p>
    <w:p>
      <w:pPr>
        <w:pStyle w:val="Dialogue"/>
      </w:pPr>
      <w:r>
        <w:t>ミオ「修」</w:t>
      </w:r>
    </w:p>
    <w:p>
      <w:pPr>
        <w:pStyle w:val="Action"/>
      </w:pPr>
      <w:r>
        <w:t>鞄の持ち手から指が外れる。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ミオの目が閉じる。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倉田は床の鞄を拾い、ベッドの下へ置く。</w:t>
      </w:r>
    </w:p>
    <w:p>
      <w:pPr>
        <w:pStyle w:val="Action"/>
      </w:pPr>
      <w:r>
        <w:t>上着の鍵を取る。</w:t>
      </w:r>
    </w:p>
    <w:p>
      <w:pPr>
        <w:pStyle w:val="Action"/>
      </w:pPr>
      <w:r>
        <w:t>青い名札が、掌で裏返る。</w:t>
      </w:r>
    </w:p>
    <w:p>
      <w:pPr>
        <w:pStyle w:val="Action"/>
      </w:pPr>
      <w:r>
        <w:t>ポケットへ戻す。</w:t>
      </w:r>
    </w:p>
    <w:p>
      <w:pPr>
        <w:pStyle w:val="Action"/>
      </w:pPr>
      <w:r>
        <w:t>倉田は、靴を脱いだまま、床へ座る。</w:t>
      </w:r>
    </w:p>
    <w:p>
      <w:pPr>
        <w:pStyle w:val="Heading1"/>
      </w:pPr>
      <w:r>
        <w:t>38　同　しばらく後</w:t>
      </w:r>
    </w:p>
    <w:p>
      <w:pPr>
        <w:pStyle w:val="Action"/>
      </w:pPr>
      <w:r>
        <w:t>窓の外が、白み始めている。</w:t>
      </w:r>
    </w:p>
    <w:p>
      <w:pPr>
        <w:pStyle w:val="Action"/>
      </w:pPr>
      <w:r>
        <w:t>倉田は床に座り、眠るミオを見ている。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倉田が立ち、彼女の肩を揺する。</w:t>
      </w:r>
    </w:p>
    <w:p>
      <w:pPr>
        <w:pStyle w:val="Action"/>
      </w:pPr>
      <w:r>
        <w:t>ミオの眉が動く。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もう一度、揺する。</w:t>
      </w:r>
    </w:p>
    <w:p>
      <w:pPr>
        <w:pStyle w:val="Action"/>
      </w:pPr>
      <w:r>
        <w:t>ミオの目が薄く開く。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肩から手を離す。</w:t>
      </w:r>
    </w:p>
    <w:p>
      <w:pPr>
        <w:pStyle w:val="Dialogue"/>
      </w:pPr>
      <w:r>
        <w:t>ミオ「……寝てたのに」</w:t>
      </w:r>
    </w:p>
    <w:p>
      <w:pPr>
        <w:pStyle w:val="Action"/>
      </w:pPr>
      <w:r>
        <w:t>ミオがベッドの下から鞄を引き寄せ、胸に抱える。</w:t>
      </w:r>
    </w:p>
    <w:p>
      <w:pPr>
        <w:pStyle w:val="Action"/>
      </w:pPr>
      <w:r>
        <w:t>壁のほうへ体を向ける。</w:t>
      </w:r>
    </w:p>
    <w:p>
      <w:pPr>
        <w:pStyle w:val="Action"/>
      </w:pPr>
      <w:r>
        <w:t>スニーカーが一つ、床へ落ちる。</w:t>
      </w:r>
    </w:p>
    <w:p>
      <w:pPr>
        <w:pStyle w:val="Action"/>
      </w:pPr>
      <w:r>
        <w:t>もう片方も、ミオが足で脱ぎ落とす。</w:t>
      </w:r>
    </w:p>
    <w:p>
      <w:pPr>
        <w:pStyle w:val="Action"/>
      </w:pPr>
      <w:r>
        <w:t>倉田は靴を、ベッドの下へ寄せる。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布の向こうで、ミオが寝返りを打つ。</w:t>
      </w:r>
    </w:p>
    <w:p>
      <w:pPr>
        <w:pStyle w:val="Action"/>
      </w:pPr>
      <w:r>
        <w:t>倉田は外の床へ座り、目を閉じる。</w:t>
      </w:r>
    </w:p>
    <w:p>
      <w:pPr>
        <w:pStyle w:val="Action"/>
      </w:pPr>
      <w:r>
        <w:t>ポケットで、鍵が鳴る。</w:t>
      </w:r>
    </w:p>
    <w:p>
      <w:pPr>
        <w:pStyle w:val="Action"/>
      </w:pPr>
      <w:r>
        <w:t>ミオの寝息が続く。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真壁「はい。起きております」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壁の時計。五時二十八分。</w:t>
      </w:r>
    </w:p>
    <w:p>
      <w:pPr>
        <w:pStyle w:val="Action"/>
      </w:pPr>
      <w:r>
        <w:t>ポケットへ手を入れる。</w:t>
      </w:r>
    </w:p>
    <w:p>
      <w:pPr>
        <w:pStyle w:val="Action"/>
      </w:pPr>
      <w:r>
        <w:t>二組の鍵が、違う音を立てる。</w:t>
      </w:r>
    </w:p>
    <w:p>
      <w:pPr>
        <w:pStyle w:val="Heading1"/>
      </w:pPr>
      <w:r>
        <w:t>39　講座室　朝</w:t>
      </w:r>
    </w:p>
    <w:p>
      <w:pPr>
        <w:pStyle w:val="Action"/>
      </w:pPr>
      <w:r>
        <w:t>ブラインドの隙間から、朝の光。</w:t>
      </w:r>
    </w:p>
    <w:p>
      <w:pPr>
        <w:pStyle w:val="Action"/>
      </w:pPr>
      <w:r>
        <w:t>倉田はアベさんの前へしゃがむ。</w:t>
      </w:r>
    </w:p>
    <w:p>
      <w:pPr>
        <w:pStyle w:val="Action"/>
      </w:pPr>
      <w:r>
        <w:t>青い名札の付いた鍵を、彼女の耳元で鳴らす。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倉田「五時半です」</w:t>
      </w:r>
    </w:p>
    <w:p>
      <w:pPr>
        <w:pStyle w:val="Action"/>
      </w:pPr>
      <w:r>
        <w:t>アベさんはバッグを抱いたまま、部屋を見る。</w:t>
      </w:r>
    </w:p>
    <w:p>
      <w:pPr>
        <w:pStyle w:val="Action"/>
      </w:pPr>
      <w:r>
        <w:t>倉田が鍵を差し出す。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倉田が椅子を押さえる。アベさんは自分で立ち直す。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Action"/>
      </w:pPr>
      <w:r>
        <w:t>アベさんが腕時計を見る。</w:t>
      </w:r>
    </w:p>
    <w:p>
      <w:pPr>
        <w:pStyle w:val="Dialogue"/>
      </w:pPr>
      <w:r>
        <w:t>アベさん「じゃあ、また」</w:t>
      </w:r>
    </w:p>
    <w:p>
      <w:pPr>
        <w:pStyle w:val="Action"/>
      </w:pPr>
      <w:r>
        <w:t>エレベーターへ行く。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倉田はアベさんの椅子を壁へ寄せる。</w:t>
      </w:r>
    </w:p>
    <w:p>
      <w:pPr>
        <w:pStyle w:val="Action"/>
      </w:pPr>
      <w:r>
        <w:t>真壁が受話器を置く。</w:t>
      </w:r>
    </w:p>
    <w:p>
      <w:pPr>
        <w:pStyle w:val="Action"/>
      </w:pPr>
      <w:r>
        <w:t>倉田は事務室の戸口へ戻る。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真壁「ええ」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Dialogue"/>
      </w:pPr>
      <w:r>
        <w:t>真壁「次は、枕がある所で」</w:t>
      </w:r>
    </w:p>
    <w:p>
      <w:pPr>
        <w:pStyle w:val="Action"/>
      </w:pPr>
      <w:r>
        <w:t>給湯スペースのほうを見る。</w:t>
      </w:r>
    </w:p>
    <w:p>
      <w:pPr>
        <w:pStyle w:val="Dialogue"/>
      </w:pPr>
      <w:r>
        <w:t>倉田「ミオ、寝てます」</w:t>
      </w:r>
    </w:p>
    <w:p>
      <w:pPr>
        <w:pStyle w:val="Dialogue"/>
      </w:pPr>
      <w:r>
        <w:t>真壁「そうでしたか」</w:t>
      </w:r>
    </w:p>
    <w:p>
      <w:pPr>
        <w:pStyle w:val="Action"/>
      </w:pPr>
      <w:r>
        <w:t>倉田は閉じたカーテンを見る。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真壁「来週も、同じお時間でよろしいですか」</w:t>
      </w:r>
    </w:p>
    <w:p>
      <w:pPr>
        <w:pStyle w:val="Dialogue"/>
      </w:pPr>
      <w:r>
        <w:t>倉田「来週」</w:t>
      </w:r>
    </w:p>
    <w:p>
      <w:pPr>
        <w:pStyle w:val="Dialogue"/>
      </w:pPr>
      <w:r>
        <w:t>真壁「金曜日の」</w:t>
      </w:r>
    </w:p>
    <w:p>
      <w:pPr>
        <w:pStyle w:val="Action"/>
      </w:pPr>
      <w:r>
        <w:t>倉田が胸へ手をやる。名札はない。</w:t>
      </w:r>
    </w:p>
    <w:p>
      <w:pPr>
        <w:pStyle w:val="Dialogue"/>
      </w:pPr>
      <w:r>
        <w:t>倉田「いまは、決められません」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倉田がうなずく。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倉田が上着を取り、ポケットから名札を出す。</w:t>
      </w:r>
    </w:p>
    <w:p>
      <w:pPr>
        <w:pStyle w:val="Action"/>
      </w:pPr>
      <w:r>
        <w:t>受付のノートの上に置く。</w:t>
      </w:r>
    </w:p>
    <w:p>
      <w:pPr>
        <w:pStyle w:val="Action"/>
      </w:pPr>
      <w:r>
        <w:t>靴を履く。</w:t>
      </w:r>
    </w:p>
    <w:p>
      <w:pPr>
        <w:pStyle w:val="Action"/>
      </w:pPr>
      <w:r>
        <w:t>倉田は上着と鞄を持ち、エレベーターのボタンを押す。</w:t>
      </w:r>
    </w:p>
    <w:p>
      <w:pPr>
        <w:pStyle w:val="Action"/>
      </w:pPr>
      <w:r>
        <w:t>扉が開く。</w:t>
      </w:r>
    </w:p>
    <w:p>
      <w:pPr>
        <w:pStyle w:val="Action"/>
      </w:pPr>
      <w:r>
        <w:t>倉田が乗る。</w:t>
      </w:r>
    </w:p>
    <w:p>
      <w:pPr>
        <w:pStyle w:val="Action"/>
      </w:pPr>
      <w:r>
        <w:t>真壁が受付の名札を見る。ノートの端へ寄せる。</w:t>
      </w:r>
    </w:p>
    <w:p>
      <w:pPr>
        <w:pStyle w:val="Action"/>
      </w:pPr>
      <w:r>
        <w:t>給湯スペースの戸口が、少しずつ細くなる。</w:t>
      </w:r>
    </w:p>
    <w:p>
      <w:pPr>
        <w:pStyle w:val="Action"/>
      </w:pPr>
      <w:r>
        <w:t>扉が閉まる。</w:t>
      </w:r>
    </w:p>
    <w:p>
      <w:pPr>
        <w:pStyle w:val="Transition"/>
      </w:pPr>
      <w:r>
        <w:t>＊</w:t>
      </w:r>
    </w:p>
    <w:p>
      <w:pPr>
        <w:pStyle w:val="Action"/>
      </w:pPr>
      <w:r>
        <w:t>給湯スペース。カーテンの内側。</w:t>
      </w:r>
    </w:p>
    <w:p>
      <w:pPr>
        <w:pStyle w:val="Action"/>
      </w:pPr>
      <w:r>
        <w:t>ミオの鞄の中で、電話が震える。</w:t>
      </w:r>
    </w:p>
    <w:p>
      <w:pPr>
        <w:pStyle w:val="Action"/>
      </w:pPr>
      <w:r>
        <w:t>彼女の手が、鞄を探る。</w:t>
      </w:r>
    </w:p>
    <w:p>
      <w:pPr>
        <w:pStyle w:val="Action"/>
      </w:pPr>
      <w:r>
        <w:t>画面に『ユキ』。</w:t>
      </w:r>
    </w:p>
    <w:p>
      <w:pPr>
        <w:pStyle w:val="Dialogue"/>
      </w:pPr>
      <w:r>
        <w:t>ミオの声「……寝てた。あとで、かける」</w:t>
      </w:r>
    </w:p>
    <w:p>
      <w:pPr>
        <w:pStyle w:val="Action"/>
      </w:pPr>
      <w:r>
        <w:t>電話を戻す手に、アイマスクが引っかかる。</w:t>
      </w:r>
    </w:p>
    <w:p>
      <w:pPr>
        <w:pStyle w:val="Action"/>
      </w:pPr>
      <w:r>
        <w:t>ミオはそれを枕元へ置く。</w:t>
      </w:r>
    </w:p>
    <w:p>
      <w:pPr>
        <w:pStyle w:val="Action"/>
      </w:pPr>
      <w:r>
        <w:t>つけずに、頬を枕へつける。</w:t>
      </w:r>
    </w:p>
    <w:p>
      <w:pPr>
        <w:pStyle w:val="Heading1"/>
      </w:pPr>
      <w:r>
        <w:t>40　寝具のたちばな　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Action"/>
      </w:pPr>
      <w:r>
        <w:t>倉田が鍵を差し出す。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</w:t>
      </w:r>
    </w:p>
    <w:p>
      <w:pPr>
        <w:pStyle w:val="Action"/>
      </w:pPr>
      <w:r>
        <w:t>店長が座り直す。</w:t>
      </w:r>
    </w:p>
    <w:p>
      <w:pPr>
        <w:pStyle w:val="Action"/>
      </w:pPr>
      <w:r>
        <w:t>マットレスが軋む。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胸の上から右手を上げ、自分の額に当てる。</w:t>
      </w:r>
    </w:p>
    <w:p>
      <w:pPr>
        <w:pStyle w:val="Action"/>
      </w:pPr>
      <w:r>
        <w:t>倉田は目を閉じたまま、口を動かす。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倉田の右手が、胸へ戻る。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その向こうのベッドに、店長の体が斜めに沈んでいる。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天井へ顔を戻す。</w:t>
      </w:r>
    </w:p>
    <w:p>
      <w:pPr>
        <w:pStyle w:val="Action"/>
        <w:keepNext/>
      </w:pPr>
      <w:r>
        <w:t>目を閉じる。</w:t>
      </w:r>
    </w:p>
    <w:p>
      <w:pPr>
        <w:pStyle w:val="Action"/>
        <w:keepNext/>
      </w:pPr>
      <w:r>
        <w:t>店長の、短いいびき。</w:t>
      </w:r>
    </w:p>
    <w:p>
      <w:pPr>
        <w:pStyle w:val="Action"/>
        <w:keepNext/>
      </w:pPr>
      <w:r>
        <w:t>倉田の眉が寄る。</w:t>
      </w:r>
    </w:p>
    <w:p>
      <w:pPr>
        <w:pStyle w:val="Action"/>
        <w:keepNext/>
      </w:pPr>
      <w:r>
        <w:t>少しして、戻る。</w:t>
      </w:r>
    </w:p>
    <w:p>
      <w:pPr>
        <w:pStyle w:val="Action"/>
        <w:keepNext/>
      </w:pPr>
      <w:r>
        <w:t>目が開く。</w:t>
      </w:r>
    </w:p>
    <w:p>
      <w:pPr>
        <w:pStyle w:val="Action"/>
        <w:keepNext/>
      </w:pPr>
      <w:r>
        <w:t>天井。</w:t>
      </w:r>
    </w:p>
    <w:p>
      <w:pPr>
        <w:pStyle w:val="Action"/>
        <w:keepNext/>
      </w:pPr>
      <w:r>
        <w:t>外を、自転車が通り過ぎる。</w:t>
      </w:r>
    </w:p>
    <w:p>
      <w:pPr>
        <w:pStyle w:val="Action"/>
        <w:keepNext/>
      </w:pPr>
      <w:r>
        <w:t>誰かが、誰かへ挨拶する。</w:t>
      </w:r>
    </w:p>
    <w:p>
      <w:pPr>
        <w:pStyle w:val="Action"/>
        <w:keepNext/>
      </w:pPr>
      <w:r>
        <w:t>倉田の目は開いている。</w:t>
      </w:r>
    </w:p>
    <w:p>
      <w:pPr>
        <w:spacing w:before="340"/>
        <w:jc w:val="right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