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恋は怪獣</w:t>
      </w:r>
    </w:p>
    <w:p>
      <w:pPr>
        <w:jc w:val="right"/>
      </w:pPr>
      <w:r>
        <w:t>監督・脚本　早坂 亮輔</w:t>
      </w:r>
    </w:p>
    <w:p>
      <w:r/>
    </w:p>
    <w:p>
      <w:pPr>
        <w:spacing w:before="200"/>
      </w:pPr>
      <w:r>
        <w:rPr>
          <w:b/>
        </w:rPr>
        <w:t>■登場人物</w:t>
      </w:r>
    </w:p>
    <w:p>
      <w:r>
        <w:t>モモ（２７）　ラブホテル「ムーンライト」の清掃員。</w:t>
      </w:r>
    </w:p>
    <w:p>
      <w:r>
        <w:t>カザマ（３２）　小説家。本名・風間涼介。万年筆でしか書けない。</w:t>
      </w:r>
    </w:p>
    <w:p>
      <w:r>
        <w:t>リサ（２８）　編集者。カザマの担当で、婚約者。里中リサ。</w:t>
      </w:r>
    </w:p>
    <w:p>
      <w:r/>
    </w:p>
    <w:p>
      <w:r>
        <w:t>【ラブホテル「ムーンライト」】</w:t>
      </w:r>
    </w:p>
    <w:p>
      <w:r>
        <w:t>ナツコ（４０代）　フロント係</w:t>
      </w:r>
    </w:p>
    <w:p>
      <w:r>
        <w:t>ケンジ（２０代）　スタッフ。小説を書いている。</w:t>
      </w:r>
    </w:p>
    <w:p>
      <w:r/>
    </w:p>
    <w:p>
      <w:r>
        <w:t>【その他】</w:t>
      </w:r>
    </w:p>
    <w:p>
      <w:r>
        <w:t>少女時代のモモ（１２）</w:t>
      </w:r>
    </w:p>
    <w:p>
      <w:r>
        <w:t>２０５の男／２１２のカップル／１１８のカップル</w:t>
      </w:r>
    </w:p>
    <w:p>
      <w:r>
        <w:t>マリ・ユウタ（モモの隣人）</w:t>
      </w:r>
    </w:p>
    <w:p>
      <w:r>
        <w:t>文具店の店主／ファミレスの客／警官</w:t>
      </w:r>
    </w:p>
    <w:p>
      <w:r/>
    </w:p>
    <w:p>
      <w:pPr>
        <w:spacing w:before="200"/>
      </w:pPr>
      <w:r>
        <w:rPr>
          <w:b/>
        </w:rPr>
        <w:t>■この映画のルール</w:t>
      </w:r>
    </w:p>
    <w:p>
      <w:r>
        <w:t>一、モモは「誰かが、誰かを想って、手で書いた言葉」を食べられる。紙でも、肌でも。</w:t>
      </w:r>
    </w:p>
    <w:p>
      <w:r>
        <w:t xml:space="preserve">　　食べた言葉は、書いた人の筆跡のまま、モモの肌に浮かぶ。</w:t>
      </w:r>
    </w:p>
    <w:p>
      <w:r>
        <w:t>二、書いたときに想いのなかった字（嘘、レシート、印刷物、ただ写しただけの字）は、食べても何も浮かばない。</w:t>
      </w:r>
    </w:p>
    <w:p>
      <w:r>
        <w:t>三、浮かんだ字は、二週間ほどで普通の光では見えなくなる。ブラックライト（ＵＶ）の下では、ずっと青白く光る。</w:t>
      </w:r>
    </w:p>
    <w:p>
      <w:r>
        <w:t xml:space="preserve">　　字は重なって溜まり、古い字ほど淡く、下へ沈む。</w:t>
      </w:r>
    </w:p>
    <w:p>
      <w:r>
        <w:t>四、字は、モモが自分の手で紙に書き写したときだけ、肌から紙へ移って消える。</w:t>
      </w:r>
    </w:p>
    <w:p>
      <w:r>
        <w:t>五、字を溜めるほど、モモは怪獣に近づく（黒い爪、牙、力、獣の声、人の形を失う影）。</w:t>
      </w:r>
    </w:p>
    <w:p>
      <w:r>
        <w:t xml:space="preserve">　　心が大きく動くと、怪獣が表に出る。溜めた字はインクになって血に混じる。</w:t>
      </w:r>
    </w:p>
    <w:p>
      <w:r>
        <w:t xml:space="preserve">　　溜めた字があふれるとき、字がすべて一度に肌へ浮かび、モモは言葉ではなく、書いた人そのものを欲しがる。</w:t>
      </w:r>
    </w:p>
    <w:p>
      <w:r>
        <w:t xml:space="preserve">　　書き写して手放すほど、人に戻る。</w:t>
      </w:r>
    </w:p>
    <w:p>
      <w:r/>
    </w:p>
    <w:p>
      <w:pPr>
        <w:spacing w:before="200"/>
      </w:pPr>
      <w:r>
        <w:rPr>
          <w:b/>
        </w:rPr>
        <w:t>■撮影メモ</w:t>
      </w:r>
    </w:p>
    <w:p>
      <w:r>
        <w:t>・肌の字は転写メイク。「通常光で見える版」と「ＵＶでだけ光る版」の二種。</w:t>
      </w:r>
    </w:p>
    <w:p>
      <w:r>
        <w:t>・字が浮かぶ／移る瞬間は、原則として照明の切り替え（通常光→ＵＶ、ＵＶ二灯のディマー）と逆回しで撮る。ＶＦＸは最小限。</w:t>
      </w:r>
    </w:p>
    <w:p>
      <w:r>
        <w:t>・影は別光源で実写。人の形でない窓の映り込み（スーツアクター）は#２８の一度だけ。#２４の逆光のシルエットは照明と影だけで作る。</w:t>
      </w:r>
    </w:p>
    <w:p>
      <w:r>
        <w:t>・海外版の字幕：肌の字のうち字幕を出すのは筋に必要な十一行程度に絞り（字幕対象一覧を別紙で作る）、「モモ」は MOMO と併記する。「いただきます」「ごちそうさまでした」は#３５と同じ訳語で統一する。</w:t>
      </w:r>
    </w:p>
    <w:p>
      <w:r>
        <w:t>・#３８のＵＶ二灯の明暗は、劇中の理屈ではなく照明演出として扱う。</w:t>
      </w:r>
    </w:p>
    <w:p>
      <w:r>
        <w:t>・露出は背中と腕まで。胸の前は腕か衣装で処理。肌の「モモ」の二文字の位置は、左の鎖骨の下に統一する。インティマシー・コーディネーターを置く。</w:t>
      </w:r>
    </w:p>
    <w:p>
      <w:r>
        <w:t>・食べる紙はすべて可食紙（ライスペーパー印刷）。</w:t>
      </w:r>
    </w:p>
    <w:p>
      <w:r>
        <w:t>・字が「浮かぶ」過程を見せるのは、#２（暗闇）・#１４（窓ガラス越し）・#２８（全身）・#３５（手首）・#３８（ＵＶ二灯）の五箇所だけ。それ以外のインサートは、浮かび終えた状態で撮る。</w:t>
      </w:r>
    </w:p>
    <w:p>
      <w:r>
        <w:t>・劇中のカザマの筆跡は、書家一人に統一する（原稿、燃やす束、食べる紙、肌の字）。</w:t>
      </w:r>
    </w:p>
    <w:p>
      <w:r>
        <w:t>・少女時代の回想（#２）は、暗幕を張った昼間のスタジオで撮る。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１◯ラブホテル「ムーンライト」・３０１号室（朝）</w:t>
      </w:r>
    </w:p>
    <w:p>
      <w:r>
        <w:t xml:space="preserve">　　　朝日。カーテンの隙間で埃が舞う。</w:t>
      </w:r>
    </w:p>
    <w:p>
      <w:r>
        <w:t xml:space="preserve">　　　遠くの車の音だけ。</w:t>
      </w:r>
    </w:p>
    <w:p>
      <w:r>
        <w:t xml:space="preserve">　　　シーツ一面に、青黒い染み。</w:t>
      </w:r>
    </w:p>
    <w:p>
      <w:r>
        <w:t xml:space="preserve">　　　インクか、血か、分からない。</w:t>
      </w:r>
    </w:p>
    <w:p>
      <w:r>
        <w:t xml:space="preserve">　　　床に、原稿用紙が一枚。その上に、万年筆。</w:t>
      </w:r>
    </w:p>
    <w:p>
      <w:r>
        <w:t xml:space="preserve">　　　左上に「１２０」。万年筆の字で、一行だけ。</w:t>
      </w:r>
    </w:p>
    <w:p>
      <w:r>
        <w:t>「愛されたいと思った瞬間、君は」</w:t>
      </w:r>
    </w:p>
    <w:p>
      <w:r>
        <w:t xml:space="preserve">　　　その先のマスは、空白。</w:t>
      </w:r>
    </w:p>
    <w:p>
      <w:r>
        <w:t xml:space="preserve">　　　閉じた瞼が震える。</w:t>
      </w:r>
    </w:p>
    <w:p>
      <w:r>
        <w:t xml:space="preserve">　　　女の手が、紙へ伸びる。爪が、黒い。</w:t>
      </w:r>
    </w:p>
    <w:p>
      <w:r>
        <w:t xml:space="preserve">　　　手首の内側に、墨色の筆跡が一瞬だけのぞく。</w:t>
      </w:r>
    </w:p>
    <w:p>
      <w:r>
        <w:t xml:space="preserve">　　　指が紙に届く寸前――暗転。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２◯児童養護施設・職員室（夜）</w:t>
      </w:r>
    </w:p>
    <w:p>
      <w:r>
        <w:t xml:space="preserve">　　　十五年前。</w:t>
      </w:r>
    </w:p>
    <w:p>
      <w:r>
        <w:t xml:space="preserve">　　　消灯後の職員室。窓から街灯の光。</w:t>
      </w:r>
    </w:p>
    <w:p>
      <w:r>
        <w:t xml:space="preserve">　　　パジャマの少女（１２）が、懐中電灯を握っている。モモ。</w:t>
      </w:r>
    </w:p>
    <w:p>
      <w:r>
        <w:t xml:space="preserve">　　　机の上に、ファイル。「面談記録　１２回目」。</w:t>
      </w:r>
    </w:p>
    <w:p>
      <w:r>
        <w:t xml:space="preserve">　　　少女、ファイルを開く。</w:t>
      </w:r>
    </w:p>
    <w:p>
      <w:r>
        <w:t xml:space="preserve">　　　一枚の紙。丸い、大人の字。</w:t>
      </w:r>
    </w:p>
    <w:p>
      <w:r>
        <w:t xml:space="preserve">　　　懐中電灯の光が、一行目の頭だけを照らす。</w:t>
      </w:r>
    </w:p>
    <w:p>
      <w:r>
        <w:t>「あの子の目は」</w:t>
      </w:r>
    </w:p>
    <w:p>
      <w:r>
        <w:t xml:space="preserve">　　　廊下の奥で、足音。</w:t>
      </w:r>
    </w:p>
    <w:p>
      <w:r>
        <w:t xml:space="preserve">　　　少女、光を消す。</w:t>
      </w:r>
    </w:p>
    <w:p>
      <w:r>
        <w:t xml:space="preserve">　　　暗闇の中で、紙をちぎる音。</w:t>
      </w:r>
    </w:p>
    <w:p>
      <w:r>
        <w:t xml:space="preserve">　　　噛む音。</w:t>
      </w:r>
    </w:p>
    <w:p>
      <w:r>
        <w:t xml:space="preserve">　　　飲み込む音。</w:t>
      </w:r>
    </w:p>
    <w:p>
      <w:r>
        <w:t xml:space="preserve">　　　足音が、通り過ぎていく。</w:t>
      </w:r>
    </w:p>
    <w:p>
      <w:r>
        <w:t xml:space="preserve">　　　暗闇の中。少女の手首に、丸い大人の字が、うっすらと浮かんでくる。</w:t>
      </w:r>
    </w:p>
    <w:p>
      <w:r>
        <w:t xml:space="preserve">　　　少女、袖を下ろす。</w:t>
      </w:r>
    </w:p>
    <w:p>
      <w:r>
        <w:t xml:space="preserve">　　　それきり、見ない。</w:t>
      </w:r>
    </w:p>
    <w:p>
      <w:r/>
    </w:p>
    <w:p>
      <w:r>
        <w:t xml:space="preserve">　　　タイトル「恋は怪獣」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３◯ラブホテル「ムーンライト」・廊下（昼）</w:t>
      </w:r>
    </w:p>
    <w:p>
      <w:r>
        <w:t xml:space="preserve">　　　ネオンピンクの、やたら長い廊下。</w:t>
      </w:r>
    </w:p>
    <w:p>
      <w:r>
        <w:t xml:space="preserve">　　　厚いカーペットが足音を吸う。</w:t>
      </w:r>
    </w:p>
    <w:p>
      <w:r>
        <w:t xml:space="preserve">　　　「防犯カメラ作動中」の表示。</w:t>
      </w:r>
    </w:p>
    <w:p>
      <w:r>
        <w:t xml:space="preserve">　　　清掃カートを押すモモ（２７）。</w:t>
      </w:r>
    </w:p>
    <w:p>
      <w:r>
        <w:t xml:space="preserve">　　　マスク。イヤホン。無表情。</w:t>
      </w:r>
    </w:p>
    <w:p>
      <w:r>
        <w:t xml:space="preserve">　　　車輪の音。ガラガラ、ガラガラ。</w:t>
      </w:r>
    </w:p>
    <w:p>
      <w:r>
        <w:t xml:space="preserve">　　　スマホを見ながら歩くカップル。</w:t>
      </w:r>
    </w:p>
    <w:p>
      <w:r>
        <w:t xml:space="preserve">　　　ぶつかりそうになる。モモが避ける。気づかれない。</w:t>
      </w:r>
    </w:p>
    <w:p>
      <w:r>
        <w:t xml:space="preserve">　　　誰もモモを見ない。モモも誰も見ない。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４◯同・２０５号室（昼）</w:t>
      </w:r>
    </w:p>
    <w:p>
      <w:r>
        <w:t>モモ「清掃でーす」</w:t>
      </w:r>
    </w:p>
    <w:p>
      <w:r>
        <w:t xml:space="preserve">　　　返事はない。カードキーで入る。</w:t>
      </w:r>
    </w:p>
    <w:p>
      <w:r>
        <w:t xml:space="preserve">　　　窓を開ける。ゴミを回収する。</w:t>
      </w:r>
    </w:p>
    <w:p>
      <w:r>
        <w:t xml:space="preserve">　　　コンドーム。ティッシュ。空き缶。</w:t>
      </w:r>
    </w:p>
    <w:p>
      <w:r>
        <w:t xml:space="preserve">　　　バスルーム。塩素スプレー。便器。鏡。</w:t>
      </w:r>
    </w:p>
    <w:p>
      <w:r>
        <w:t xml:space="preserve">　　　モモ、部屋の明かりを消す。</w:t>
      </w:r>
    </w:p>
    <w:p>
      <w:r>
        <w:t xml:space="preserve">　　　胸ポケットから、ペン型のブラックライト。</w:t>
      </w:r>
    </w:p>
    <w:p>
      <w:r>
        <w:t xml:space="preserve">　　　紫の光。シーツに、青白い染みが浮かぶ。</w:t>
      </w:r>
    </w:p>
    <w:p>
      <w:r>
        <w:t xml:space="preserve">　　　枕に。壁に。ドアノブに。</w:t>
      </w:r>
    </w:p>
    <w:p>
      <w:r>
        <w:t xml:space="preserve">　　　ここで誰かが愛し合った跡。</w:t>
      </w:r>
    </w:p>
    <w:p>
      <w:r>
        <w:t xml:space="preserve">　　　普通の光では見えないものが、光っている。</w:t>
      </w:r>
    </w:p>
    <w:p>
      <w:r>
        <w:t xml:space="preserve">　　　モモ、一つずつ消していく。</w:t>
      </w:r>
    </w:p>
    <w:p>
      <w:r>
        <w:t xml:space="preserve">　　　光が、モモ自身の手首をかすめる。</w:t>
      </w:r>
    </w:p>
    <w:p>
      <w:r>
        <w:t xml:space="preserve">　　　袖口の奥で、青白い文字が一瞬だけ光る。</w:t>
      </w:r>
    </w:p>
    <w:p>
      <w:r>
        <w:t xml:space="preserve">　　　丸い、大人の、知らない人の字。</w:t>
      </w:r>
    </w:p>
    <w:p>
      <w:r>
        <w:t>「あの子の目は」</w:t>
      </w:r>
    </w:p>
    <w:p>
      <w:r>
        <w:t xml:space="preserve">　　　モモ、袖を引いて隠す。ライトを消す。</w:t>
      </w:r>
    </w:p>
    <w:p>
      <w:r>
        <w:t xml:space="preserve">　　　何もなかったように作業に戻る。</w:t>
      </w:r>
    </w:p>
    <w:p>
      <w:r>
        <w:t xml:space="preserve">　　　　✕　　　✕　　　✕</w:t>
      </w:r>
    </w:p>
    <w:p>
      <w:r>
        <w:t xml:space="preserve">　　　窓際に、片方だけのピアス。封筒が一通。</w:t>
      </w:r>
    </w:p>
    <w:p>
      <w:r>
        <w:t xml:space="preserve">　　　ドアが開く。男（３０代）が戻ってくる。</w:t>
      </w:r>
    </w:p>
    <w:p>
      <w:r>
        <w:t>男「あ、すみません。忘れ物」</w:t>
      </w:r>
    </w:p>
    <w:p>
      <w:r>
        <w:t xml:space="preserve">　　　モモ、封筒を差し出す。</w:t>
      </w:r>
    </w:p>
    <w:p>
      <w:r>
        <w:t>男「それじゃなくて」</w:t>
      </w:r>
    </w:p>
    <w:p>
      <w:r>
        <w:t xml:space="preserve">　　　男、奥のスマホを取る。</w:t>
      </w:r>
    </w:p>
    <w:p>
      <w:r>
        <w:t>男「それ、捨てといてください。読んでもいいですよ」</w:t>
      </w:r>
    </w:p>
    <w:p>
      <w:r>
        <w:t xml:space="preserve">　　　モモ、男を見る。まっすぐ。</w:t>
      </w:r>
    </w:p>
    <w:p>
      <w:r>
        <w:t>男「……なんですか、その目」</w:t>
      </w:r>
    </w:p>
    <w:p>
      <w:r>
        <w:t>モモ「……」</w:t>
      </w:r>
    </w:p>
    <w:p>
      <w:r>
        <w:t>男「こわいですよ」</w:t>
      </w:r>
    </w:p>
    <w:p>
      <w:r>
        <w:t xml:space="preserve">　　　男、スマホを見ながら出ていく。</w:t>
      </w:r>
    </w:p>
    <w:p>
      <w:r>
        <w:t xml:space="preserve">　　　モモ、封を開ける。</w:t>
      </w:r>
    </w:p>
    <w:p>
      <w:r>
        <w:t>「愛し合っていたことにしたいと思います。</w:t>
      </w:r>
    </w:p>
    <w:p>
      <w:r>
        <w:t xml:space="preserve">　少なくともわたしは。さようなら」</w:t>
      </w:r>
    </w:p>
    <w:p>
      <w:r>
        <w:t>モモＭ「ケース２０５：ラブじゃない、ただのレター」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５◯同・バックヤード（夜）</w:t>
      </w:r>
    </w:p>
    <w:p>
      <w:r>
        <w:t xml:space="preserve">　　　休憩。忘れ物ボックスの前で、カップ麺。ナツコとモモ。</w:t>
      </w:r>
    </w:p>
    <w:p>
      <w:r>
        <w:t xml:space="preserve">　　　奥でケンジが、伝票の裏に何か書いている。</w:t>
      </w:r>
    </w:p>
    <w:p>
      <w:r>
        <w:t xml:space="preserve">　　　ボックスの中。ピアス、指輪、手紙、コスプレ衣装。雑多な残骸。</w:t>
      </w:r>
    </w:p>
    <w:p>
      <w:r>
        <w:t xml:space="preserve">　　　モモ、２０５の手紙を入れる。</w:t>
      </w:r>
    </w:p>
    <w:p>
      <w:r>
        <w:t>ナツコ「三ヶ月取りに来なかったら、捨てていいルール」</w:t>
      </w:r>
    </w:p>
    <w:p>
      <w:r>
        <w:t xml:space="preserve">　　　ナツコ、封の開いた手紙を一通取る。</w:t>
      </w:r>
    </w:p>
    <w:p>
      <w:r>
        <w:t>ナツコ「読んだことある？」</w:t>
      </w:r>
    </w:p>
    <w:p>
      <w:r>
        <w:t>モモ「……いえ。仕事なので」</w:t>
      </w:r>
    </w:p>
    <w:p>
      <w:r>
        <w:t>ナツコ「私は読んじゃう。仕事だから」</w:t>
      </w:r>
    </w:p>
    <w:p>
      <w:r>
        <w:t xml:space="preserve">　　　ナツコ、読まずにゴミ袋へ。</w:t>
      </w:r>
    </w:p>
    <w:p>
      <w:r>
        <w:t xml:space="preserve">　　　ボックスの隅に、色の褪せた銀の指輪。</w:t>
      </w:r>
    </w:p>
    <w:p>
      <w:r>
        <w:t>ナツコ「それ、元旦那の。八年経っても、取りに来ない」</w:t>
      </w:r>
    </w:p>
    <w:p>
      <w:r>
        <w:t>モモ「……捨てないんですか」</w:t>
      </w:r>
    </w:p>
    <w:p>
      <w:r>
        <w:t>ナツコ「捨てられないものって、あるのよ。</w:t>
      </w:r>
    </w:p>
    <w:p>
      <w:r>
        <w:t xml:space="preserve">　モモちゃんは？」</w:t>
      </w:r>
    </w:p>
    <w:p>
      <w:r>
        <w:t>モモ「……ないです」</w:t>
      </w:r>
    </w:p>
    <w:p>
      <w:r>
        <w:t xml:space="preserve">　　　まばたき。</w:t>
      </w:r>
    </w:p>
    <w:p>
      <w:r>
        <w:t>ナツコ「……モモちゃん、嘘つくと瞬き増えるタイプでしょ」</w:t>
      </w:r>
    </w:p>
    <w:p>
      <w:r>
        <w:t>モモ「……休憩終わります」</w:t>
      </w:r>
    </w:p>
    <w:p>
      <w:r>
        <w:t xml:space="preserve">　　　ナツコ、ボックスを閉じる。</w:t>
      </w:r>
    </w:p>
    <w:p>
      <w:r>
        <w:t xml:space="preserve">　　　蓋の隙間で、銀の指輪が光を返している。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６◯同・点描（昼〜夜）</w:t>
      </w:r>
    </w:p>
    <w:p>
      <w:r>
        <w:t xml:space="preserve">　　　カートの音。ガラガラ、ガラガラ。</w:t>
      </w:r>
    </w:p>
    <w:p>
      <w:r>
        <w:t xml:space="preserve">　　　【２１２号室】</w:t>
      </w:r>
    </w:p>
    <w:p>
      <w:r>
        <w:t xml:space="preserve">　　　二人分の服。千切れたボタン。</w:t>
      </w:r>
    </w:p>
    <w:p>
      <w:r>
        <w:t xml:space="preserve">　　　壁に、拳の形の凹み。</w:t>
      </w:r>
    </w:p>
    <w:p>
      <w:r>
        <w:t xml:space="preserve">　　　枕元に手書きのメモ。「ごめんね。愛してる」</w:t>
      </w:r>
    </w:p>
    <w:p>
      <w:r>
        <w:t>モモＭ「ケース２１２：常連。謝る人と、許す人の部屋」</w:t>
      </w:r>
    </w:p>
    <w:p>
      <w:r>
        <w:t xml:space="preserve">　　　【１１８号室の前・廊下】</w:t>
      </w:r>
    </w:p>
    <w:p>
      <w:r>
        <w:t xml:space="preserve">　　　カップルが出てくる。男の手が女の手を引いている。</w:t>
      </w:r>
    </w:p>
    <w:p>
      <w:r>
        <w:t>女「……ねえ、私たちって何？」</w:t>
      </w:r>
    </w:p>
    <w:p>
      <w:r>
        <w:t>男「名前つけなくてよくない？」</w:t>
      </w:r>
    </w:p>
    <w:p>
      <w:r>
        <w:t>女「……うん」</w:t>
      </w:r>
    </w:p>
    <w:p>
      <w:r>
        <w:t>男「お互い自由だし」</w:t>
      </w:r>
    </w:p>
    <w:p>
      <w:r>
        <w:t>女「……うん」</w:t>
      </w:r>
    </w:p>
    <w:p>
      <w:r>
        <w:t xml:space="preserve">　　　二度目の「うん」で、女の指が男の手から抜ける。</w:t>
      </w:r>
    </w:p>
    <w:p>
      <w:r>
        <w:t xml:space="preserve">　　　男は気づかない。エレベーターに消える。</w:t>
      </w:r>
    </w:p>
    <w:p>
      <w:r>
        <w:t>モモＭ「ケース１１８：女の手は、先に離れた。男は気づいていない」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７◯カザマとリサの部屋・ベランダ（夜）</w:t>
      </w:r>
    </w:p>
    <w:p>
      <w:r>
        <w:t xml:space="preserve">　　　カザマ（３２）。痩せた体。眼鏡。</w:t>
      </w:r>
    </w:p>
    <w:p>
      <w:r>
        <w:t xml:space="preserve">　　　手書きの原稿用紙の束。</w:t>
      </w:r>
    </w:p>
    <w:p>
      <w:r>
        <w:t xml:space="preserve">　　　左手の甲に、古い噛み跡。</w:t>
      </w:r>
    </w:p>
    <w:p>
      <w:r>
        <w:t xml:space="preserve">　　　左手の薬指に、細い銀の指輪。</w:t>
      </w:r>
    </w:p>
    <w:p>
      <w:r>
        <w:t xml:space="preserve">　　　ライターの火を原稿に移す。</w:t>
      </w:r>
    </w:p>
    <w:p>
      <w:r>
        <w:t xml:space="preserve">　　　オレンジが広がる。表情がない。</w:t>
      </w:r>
    </w:p>
    <w:p>
      <w:r>
        <w:t xml:space="preserve">　　　灰が舞う。</w:t>
      </w:r>
    </w:p>
    <w:p>
      <w:r>
        <w:t xml:space="preserve">　　　残りの束も、全部くべる。</w:t>
      </w:r>
    </w:p>
    <w:p>
      <w:r>
        <w:t xml:space="preserve">　　　……一枚目だけ、火から抜き取る。焦げた端。</w:t>
      </w:r>
    </w:p>
    <w:p>
      <w:r>
        <w:t xml:space="preserve">　　　ポケットにしまう。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８◯ラブホテル「ムーンライト」・フロント〜廊下（深夜）</w:t>
      </w:r>
    </w:p>
    <w:p>
      <w:r>
        <w:t xml:space="preserve">　　　部屋の写真と料金のパネル。</w:t>
      </w:r>
    </w:p>
    <w:p>
      <w:r>
        <w:t xml:space="preserve">　　　古いスーツケースを持ったカザマ。目の下にクマ。</w:t>
      </w:r>
    </w:p>
    <w:p>
      <w:r>
        <w:t>ナツコの声「お部屋、お決まりですか」</w:t>
      </w:r>
    </w:p>
    <w:p>
      <w:r>
        <w:t>カザマ「……小説を書きたいんです」</w:t>
      </w:r>
    </w:p>
    <w:p>
      <w:r>
        <w:t>ナツコの声「そういうホテルじゃないです」</w:t>
      </w:r>
    </w:p>
    <w:p>
      <w:r>
        <w:t>カザマ「書き終わるまで」</w:t>
      </w:r>
    </w:p>
    <w:p>
      <w:r>
        <w:t xml:space="preserve">　　　間。</w:t>
      </w:r>
    </w:p>
    <w:p>
      <w:r>
        <w:t>ナツコの声「……延長前提の部屋、取ります。</w:t>
      </w:r>
    </w:p>
    <w:p>
      <w:r>
        <w:t xml:space="preserve">　名前と電話番号だけ」</w:t>
      </w:r>
    </w:p>
    <w:p>
      <w:r>
        <w:t xml:space="preserve">　　　カードキーが吐き出される。</w:t>
      </w:r>
    </w:p>
    <w:p>
      <w:r>
        <w:t>ナツコの声「３０１です」</w:t>
      </w:r>
    </w:p>
    <w:p>
      <w:r>
        <w:t xml:space="preserve">　　　　✕　　　✕　　　✕</w:t>
      </w:r>
    </w:p>
    <w:p>
      <w:r>
        <w:t xml:space="preserve">　　　廊下。</w:t>
      </w:r>
    </w:p>
    <w:p>
      <w:r>
        <w:t xml:space="preserve">　　　スーツケースの車輪。ガラガラ、ガラガラ。</w:t>
      </w:r>
    </w:p>
    <w:p>
      <w:r>
        <w:t xml:space="preserve">　　　向こうから、モモのカート。ガラガラ、ガラガラ。</w:t>
      </w:r>
    </w:p>
    <w:p>
      <w:r>
        <w:t xml:space="preserve">　　　同じ音が、廊下の両端から近づいてくる。</w:t>
      </w:r>
    </w:p>
    <w:p>
      <w:r>
        <w:t xml:space="preserve">　　　すれ違う。二人とも、相手を見ない。</w:t>
      </w:r>
    </w:p>
    <w:p>
      <w:r>
        <w:t>カザマ「あの……３０１って」</w:t>
      </w:r>
    </w:p>
    <w:p>
      <w:r>
        <w:t>モモ「……あちらを左です」</w:t>
      </w:r>
    </w:p>
    <w:p>
      <w:r>
        <w:t>カザマ「ありがとう」</w:t>
      </w:r>
    </w:p>
    <w:p>
      <w:r>
        <w:t xml:space="preserve">　　　ドアが閉まる音。</w:t>
      </w:r>
    </w:p>
    <w:p>
      <w:r>
        <w:t xml:space="preserve">　　　モモ、その方向をしばらく見ている。</w:t>
      </w:r>
    </w:p>
    <w:p>
      <w:r>
        <w:t>モモＭ「ケース３０１：」</w:t>
      </w:r>
    </w:p>
    <w:p>
      <w:r>
        <w:t xml:space="preserve">　　　その先が、出てこない。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９◯同・３０１号室（深夜）</w:t>
      </w:r>
    </w:p>
    <w:p>
      <w:r>
        <w:t xml:space="preserve">　　　ハート型のベッド。ピンクの照明。</w:t>
      </w:r>
    </w:p>
    <w:p>
      <w:r>
        <w:t xml:space="preserve">　　　カザマ、スーツケースを開ける。</w:t>
      </w:r>
    </w:p>
    <w:p>
      <w:r>
        <w:t xml:space="preserve">　　　原稿用紙の束。万年筆とインク瓶。</w:t>
      </w:r>
    </w:p>
    <w:p>
      <w:r>
        <w:t xml:space="preserve">　　　輪ゴムで留めた、古い日記帳。</w:t>
      </w:r>
    </w:p>
    <w:p>
      <w:r>
        <w:t xml:space="preserve">　　　カザマ、日記帳には触れない。</w:t>
      </w:r>
    </w:p>
    <w:p>
      <w:r>
        <w:t xml:space="preserve">　　　原稿用紙をデスクに置く。万年筆を握る。</w:t>
      </w:r>
    </w:p>
    <w:p>
      <w:r>
        <w:t xml:space="preserve">　　　白いマス目。何も書けない。</w:t>
      </w:r>
    </w:p>
    <w:p>
      <w:r>
        <w:t xml:space="preserve">　　　隣の部屋から、声。</w:t>
      </w:r>
    </w:p>
    <w:p>
      <w:r>
        <w:t>女の声「……あなたのこと、食べちゃいたい」</w:t>
      </w:r>
    </w:p>
    <w:p>
      <w:r>
        <w:t>男の声「……食べて」</w:t>
      </w:r>
    </w:p>
    <w:p>
      <w:r>
        <w:t xml:space="preserve">　　　カザマ、壁に耳を押し当てる。</w:t>
      </w:r>
    </w:p>
    <w:p>
      <w:r>
        <w:t xml:space="preserve">　　　ペンが動きかけて、止まる。</w:t>
      </w:r>
    </w:p>
    <w:p>
      <w:r>
        <w:t xml:space="preserve">　　　書いた一行を、塗りつぶす。</w:t>
      </w:r>
    </w:p>
    <w:p>
      <w:r>
        <w:t>カザマ「……聞いてるだけじゃ、書けない」</w:t>
      </w:r>
    </w:p>
    <w:p>
      <w:r>
        <w:t xml:space="preserve">　　　スマホが光る。「リサ」。</w:t>
      </w:r>
    </w:p>
    <w:p>
      <w:r>
        <w:t>リサの声「どこにいるの」</w:t>
      </w:r>
    </w:p>
    <w:p>
      <w:r>
        <w:t>カザマ「書けそうな場所」</w:t>
      </w:r>
    </w:p>
    <w:p>
      <w:r>
        <w:t>リサの声「校了、再来週の金曜。落としたら、平台は二度と回ってこない」</w:t>
      </w:r>
    </w:p>
    <w:p>
      <w:r>
        <w:t xml:space="preserve">　　　電話の向こうで、キャップを噛む音。ぎし。</w:t>
      </w:r>
    </w:p>
    <w:p>
      <w:r>
        <w:t>リサの声「……ベランダに灰が残ってた」</w:t>
      </w:r>
    </w:p>
    <w:p>
      <w:r>
        <w:t>カザマ「……見たのか」</w:t>
      </w:r>
    </w:p>
    <w:p>
      <w:r>
        <w:t>リサの声「見てる。ずっと。仕事だから」</w:t>
      </w:r>
    </w:p>
    <w:p>
      <w:r>
        <w:t>リサの声「売れる形になってたのに」</w:t>
      </w:r>
    </w:p>
    <w:p>
      <w:r>
        <w:t>カザマ「売れる形じゃ、駄目なんだ」</w:t>
      </w:r>
    </w:p>
    <w:p>
      <w:r>
        <w:t xml:space="preserve">　　　通話を切る。</w:t>
      </w:r>
    </w:p>
    <w:p>
      <w:r>
        <w:t xml:space="preserve">　　　スマホに、オーディオブック『透明な檻』。</w:t>
      </w:r>
    </w:p>
    <w:p>
      <w:r>
        <w:t xml:space="preserve">　　　再生。</w:t>
      </w:r>
    </w:p>
    <w:p>
      <w:r>
        <w:t>《母は、僕の作文を額に入れて、毎日眺めていた。</w:t>
      </w:r>
    </w:p>
    <w:p>
      <w:r>
        <w:t xml:space="preserve">　僕は、世界でいちばん愛された子供だった》</w:t>
      </w:r>
    </w:p>
    <w:p>
      <w:r>
        <w:t xml:space="preserve">　　　カザマ、停止ボタンを押す。</w:t>
      </w:r>
    </w:p>
    <w:p>
      <w:r>
        <w:t xml:space="preserve">　　　左手の噛み跡を、親指でこする。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１０◯同・３０１号室（翌日・昼）</w:t>
      </w:r>
    </w:p>
    <w:p>
      <w:r>
        <w:t xml:space="preserve">　　　モモ、カートで入る。足を止める。</w:t>
      </w:r>
    </w:p>
    <w:p>
      <w:r>
        <w:t xml:space="preserve">　　　床に、カザマが仰向けに寝ている。</w:t>
      </w:r>
    </w:p>
    <w:p>
      <w:r>
        <w:t xml:space="preserve">　　　天井を見ている。書けない男の顔。</w:t>
      </w:r>
    </w:p>
    <w:p>
      <w:r>
        <w:t xml:space="preserve">　　　カザマ、首だけ動かしてモモを見る。</w:t>
      </w:r>
    </w:p>
    <w:p>
      <w:r>
        <w:t xml:space="preserve">　　　目が合う。</w:t>
      </w:r>
    </w:p>
    <w:p>
      <w:r>
        <w:t xml:space="preserve">　　　一秒。二秒。</w:t>
      </w:r>
    </w:p>
    <w:p>
      <w:r>
        <w:t xml:space="preserve">　　　モモの鼻から、血が一滴。</w:t>
      </w:r>
    </w:p>
    <w:p>
      <w:r>
        <w:t xml:space="preserve">　　　ぽたり。カザマの頬に落ちる。</w:t>
      </w:r>
    </w:p>
    <w:p>
      <w:r>
        <w:t>モモ「……あ」</w:t>
      </w:r>
    </w:p>
    <w:p>
      <w:r>
        <w:t xml:space="preserve">　　　カザマ、頬の血に触れる。指先を見る。</w:t>
      </w:r>
    </w:p>
    <w:p>
      <w:r>
        <w:t xml:space="preserve">　　　赤の中に、細い黒い筋。インクのような。</w:t>
      </w:r>
    </w:p>
    <w:p>
      <w:r>
        <w:t>モモ「すみません。失礼します」</w:t>
      </w:r>
    </w:p>
    <w:p>
      <w:r>
        <w:t xml:space="preserve">　　　モモ、部屋を飛び出す。</w:t>
      </w:r>
    </w:p>
    <w:p>
      <w:r>
        <w:t xml:space="preserve">　　　カザマ、起き上がる。デスクへ。万年筆。</w:t>
      </w:r>
    </w:p>
    <w:p>
      <w:r>
        <w:t>カザマ「……いや、やめろ」</w:t>
      </w:r>
    </w:p>
    <w:p>
      <w:r>
        <w:t xml:space="preserve">　　　でも、ペンが走る。</w:t>
      </w:r>
    </w:p>
    <w:p>
      <w:r>
        <w:t>「目が合った瞬間、清掃員は鼻血を流した」</w:t>
      </w:r>
    </w:p>
    <w:p>
      <w:r>
        <w:t>「何かが壊れる音がした」</w:t>
      </w:r>
    </w:p>
    <w:p>
      <w:r>
        <w:t>「彼女の中で。それとも、俺の中で」</w:t>
      </w:r>
    </w:p>
    <w:p>
      <w:r>
        <w:t xml:space="preserve">　　　自分が嫌になる顔。でも、止まらない。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１１◯モモのアパート（夜）</w:t>
      </w:r>
    </w:p>
    <w:p>
      <w:r>
        <w:t xml:space="preserve">　　　極端に物のない部屋。</w:t>
      </w:r>
    </w:p>
    <w:p>
      <w:r>
        <w:t xml:space="preserve">　　　壁に、奨学金の返済通知。「返済残高：２８７万円」。</w:t>
      </w:r>
    </w:p>
    <w:p>
      <w:r>
        <w:t xml:space="preserve">　　　洗面台。鏡の中の自分と目が合う。</w:t>
      </w:r>
    </w:p>
    <w:p>
      <w:r>
        <w:t xml:space="preserve">　　　すぐに逸らす。</w:t>
      </w:r>
    </w:p>
    <w:p>
      <w:r>
        <w:t xml:space="preserve">　　　壁の向こうから、隣人の声。</w:t>
      </w:r>
    </w:p>
    <w:p>
      <w:r>
        <w:t>マリの声「ねえ、わたしのこと何て紹介するの」</w:t>
      </w:r>
    </w:p>
    <w:p>
      <w:r>
        <w:t>ユウタの声「……マリはマリだよ」</w:t>
      </w:r>
    </w:p>
    <w:p>
      <w:r>
        <w:t>マリの声「それ、答えじゃない」</w:t>
      </w:r>
    </w:p>
    <w:p>
      <w:r>
        <w:t xml:space="preserve">　　　モモ、イヤホンを耳に差す。</w:t>
      </w:r>
    </w:p>
    <w:p>
      <w:r>
        <w:t xml:space="preserve">　　　音楽は流さない。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１２◯ラブホテル「ムーンライト」・３０１号室（翌日・昼）</w:t>
      </w:r>
    </w:p>
    <w:p>
      <w:r>
        <w:t xml:space="preserve">　　　モモ、カートで入る。カザマはいない。</w:t>
      </w:r>
    </w:p>
    <w:p>
      <w:r>
        <w:t xml:space="preserve">　　　デスクに原稿用紙が散らばっている。</w:t>
      </w:r>
    </w:p>
    <w:p>
      <w:r>
        <w:t xml:space="preserve">　　　一枚、床に。モモ、拾う。</w:t>
      </w:r>
    </w:p>
    <w:p>
      <w:r>
        <w:t>「目が合った瞬間、清掃員は鼻血を流した」</w:t>
      </w:r>
    </w:p>
    <w:p>
      <w:r>
        <w:t xml:space="preserve">　　　モモ、動けなくなる。</w:t>
      </w:r>
    </w:p>
    <w:p>
      <w:r>
        <w:t xml:space="preserve">　　　自分のことが、書いてある。</w:t>
      </w:r>
    </w:p>
    <w:p>
      <w:r>
        <w:t xml:space="preserve">　　　喉が、ごくりと動く。</w:t>
      </w:r>
    </w:p>
    <w:p>
      <w:r>
        <w:t xml:space="preserve">　　　紙を鼻に近づける。インクの匂い。</w:t>
      </w:r>
    </w:p>
    <w:p>
      <w:r>
        <w:t xml:space="preserve">　　　廊下から足音。</w:t>
      </w:r>
    </w:p>
    <w:p>
      <w:r>
        <w:t xml:space="preserve">　　　モモ、弾かれたように紙をポケットに入れる。</w:t>
      </w:r>
    </w:p>
    <w:p>
      <w:r>
        <w:t xml:space="preserve">　　　……入れてしまう。</w:t>
      </w:r>
    </w:p>
    <w:p>
      <w:r>
        <w:t xml:space="preserve">　　　ドアの前で、カザマと鉢合わせる。</w:t>
      </w:r>
    </w:p>
    <w:p>
      <w:r>
        <w:t>カザマ「……あ、清掃」</w:t>
      </w:r>
    </w:p>
    <w:p>
      <w:r>
        <w:t>モモ「失礼しました」</w:t>
      </w:r>
    </w:p>
    <w:p>
      <w:r>
        <w:t xml:space="preserve">　　　すれ違う。一瞬、目が合う。モモ、逸らす。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１３◯モモのアパート（深夜）</w:t>
      </w:r>
    </w:p>
    <w:p>
      <w:r>
        <w:t xml:space="preserve">　　　布団の中。眠れない。</w:t>
      </w:r>
    </w:p>
    <w:p>
      <w:r>
        <w:t xml:space="preserve">　　　ポケットから紙を出す。何度も読む。</w:t>
      </w:r>
    </w:p>
    <w:p>
      <w:r>
        <w:t xml:space="preserve">　　　口元に近づける。</w:t>
      </w:r>
    </w:p>
    <w:p>
      <w:r>
        <w:t xml:space="preserve">　　　――止める。</w:t>
      </w:r>
    </w:p>
    <w:p>
      <w:r>
        <w:t>モモ「……返さないと」</w:t>
      </w:r>
    </w:p>
    <w:p>
      <w:r>
        <w:t xml:space="preserve">　　　袖口を、指で押さえる。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１４◯ラブホテル「ムーンライト」・３０１号室（深夜）</w:t>
      </w:r>
    </w:p>
    <w:p>
      <w:r>
        <w:t xml:space="preserve">　　　非常灯だけの廊下。</w:t>
      </w:r>
    </w:p>
    <w:p>
      <w:r>
        <w:t xml:space="preserve">　　　私服のモモ。首から下げたマスターカードを握っている。</w:t>
      </w:r>
    </w:p>
    <w:p>
      <w:r>
        <w:t xml:space="preserve">　　　３０１の前。長い躊躇。</w:t>
      </w:r>
    </w:p>
    <w:p>
      <w:r>
        <w:t>モモＭ「……返すだけ」</w:t>
      </w:r>
    </w:p>
    <w:p>
      <w:r>
        <w:t xml:space="preserve">　　　ピッ。ドアが開く。</w:t>
      </w:r>
    </w:p>
    <w:p>
      <w:r>
        <w:t xml:space="preserve">　　　暗い部屋。ベッドにカザマの寝息。</w:t>
      </w:r>
    </w:p>
    <w:p>
      <w:r>
        <w:t xml:space="preserve">　　　モモ、デスクに近づく。紙をそっと戻す。</w:t>
      </w:r>
    </w:p>
    <w:p>
      <w:r>
        <w:t xml:space="preserve">　　　その横に、新しい原稿用紙の山。</w:t>
      </w:r>
    </w:p>
    <w:p>
      <w:r>
        <w:t xml:space="preserve">　　　全部、自分のことが書いてある。</w:t>
      </w:r>
    </w:p>
    <w:p>
      <w:r>
        <w:t>「清掃員は、客を見ない」</w:t>
      </w:r>
    </w:p>
    <w:p>
      <w:r>
        <w:t>「見ないふりが、うまい」</w:t>
      </w:r>
    </w:p>
    <w:p>
      <w:r>
        <w:t>「でも一度だけ、俺を見た」</w:t>
      </w:r>
    </w:p>
    <w:p>
      <w:r>
        <w:t xml:space="preserve">　　　モモの呼吸が浅くなる。</w:t>
      </w:r>
    </w:p>
    <w:p>
      <w:r>
        <w:t xml:space="preserve">　　　綴りの一枚を、口で噛みちぎる。</w:t>
      </w:r>
    </w:p>
    <w:p>
      <w:r>
        <w:t xml:space="preserve">　　　噛む。一、二、三。</w:t>
      </w:r>
    </w:p>
    <w:p>
      <w:r>
        <w:t xml:space="preserve">　　　繊維が歯に絡む。飲み込む。</w:t>
      </w:r>
    </w:p>
    <w:p>
      <w:r>
        <w:t xml:space="preserve">　　　首筋に、熱。</w:t>
      </w:r>
    </w:p>
    <w:p>
      <w:r>
        <w:t xml:space="preserve">　　　窓ガラスに映る自分。</w:t>
      </w:r>
    </w:p>
    <w:p>
      <w:r>
        <w:t xml:space="preserve">　　　首筋に、文字が浮かんでくる。</w:t>
      </w:r>
    </w:p>
    <w:p>
      <w:r>
        <w:t xml:space="preserve">　　　肌の下からインクが滲み出るように。</w:t>
      </w:r>
    </w:p>
    <w:p>
      <w:r>
        <w:t>「でも」「一度」「だけ」「俺を」「見た」</w:t>
      </w:r>
    </w:p>
    <w:p>
      <w:r>
        <w:t xml:space="preserve">　　　カザマの筆跡で。</w:t>
      </w:r>
    </w:p>
    <w:p>
      <w:r>
        <w:t xml:space="preserve">　　　モモ、声を殺して首を押さえる。</w:t>
      </w:r>
    </w:p>
    <w:p>
      <w:r>
        <w:t xml:space="preserve">　　　カザマの寝息が、止まる。</w:t>
      </w:r>
    </w:p>
    <w:p>
      <w:r>
        <w:t xml:space="preserve">　　　モモ、振り返る。</w:t>
      </w:r>
    </w:p>
    <w:p>
      <w:r>
        <w:t xml:space="preserve">　　　カザマの目が、薄く開いている。見ている。</w:t>
      </w:r>
    </w:p>
    <w:p>
      <w:r>
        <w:t xml:space="preserve">　　　……閉じる。寝息が戻る。</w:t>
      </w:r>
    </w:p>
    <w:p>
      <w:r>
        <w:t xml:space="preserve">　　　モモ、部屋を出る。</w:t>
      </w:r>
    </w:p>
    <w:p>
      <w:r>
        <w:t xml:space="preserve">　　　　✕　　　✕　　　✕</w:t>
      </w:r>
    </w:p>
    <w:p>
      <w:r>
        <w:t xml:space="preserve">　　　カザマ、起き上がる。デスクへ。</w:t>
      </w:r>
    </w:p>
    <w:p>
      <w:r>
        <w:t xml:space="preserve">　　　一枚、ない。</w:t>
      </w:r>
    </w:p>
    <w:p>
      <w:r>
        <w:t xml:space="preserve">　　　原稿用紙の綴りに、一枚をちぎった跡。</w:t>
      </w:r>
    </w:p>
    <w:p>
      <w:r>
        <w:t xml:space="preserve">　　　ちぎり口に、小さな歯形。</w:t>
      </w:r>
    </w:p>
    <w:p>
      <w:r>
        <w:t xml:space="preserve">　　　カザマ、その歯形を指でなぞる。</w:t>
      </w:r>
    </w:p>
    <w:p>
      <w:r>
        <w:t xml:space="preserve">　　　万年筆を取る。手が震えている。書く。速い。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１５◯モモのアパート（朝）</w:t>
      </w:r>
    </w:p>
    <w:p>
      <w:r>
        <w:t xml:space="preserve">　　　鏡の前。首筋の文字は、はっきり残っている。</w:t>
      </w:r>
    </w:p>
    <w:p>
      <w:r>
        <w:t xml:space="preserve">　　　モモ、タートルネックを着る。隠れる。</w:t>
      </w:r>
    </w:p>
    <w:p>
      <w:r>
        <w:t xml:space="preserve">　　　指で触れる。熱い。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１６◯ラブホテル「ムーンライト」・３０１号室（昼）</w:t>
      </w:r>
    </w:p>
    <w:p>
      <w:r>
        <w:t xml:space="preserve">　　　モモ、カートで入る。</w:t>
      </w:r>
    </w:p>
    <w:p>
      <w:r>
        <w:t xml:space="preserve">　　　カザマがデスクにいる。待っていた。</w:t>
      </w:r>
    </w:p>
    <w:p>
      <w:r>
        <w:t>カザマ「昨日の夜、ここに来たのは君？」</w:t>
      </w:r>
    </w:p>
    <w:p>
      <w:r>
        <w:t>モモ「……」</w:t>
      </w:r>
    </w:p>
    <w:p>
      <w:r>
        <w:t>カザマ「紙を食べた？」</w:t>
      </w:r>
    </w:p>
    <w:p>
      <w:r>
        <w:t>モモ「……すみませんでした。警察、呼んでください」</w:t>
      </w:r>
    </w:p>
    <w:p>
      <w:r>
        <w:t>カザマ「呼ばない。そのかわり、もう一回見せて」</w:t>
      </w:r>
    </w:p>
    <w:p>
      <w:r>
        <w:t xml:space="preserve">　　　カザマ、財布からコンビニのレシートを出す。</w:t>
      </w:r>
    </w:p>
    <w:p>
      <w:r>
        <w:t>カザマ「実験」</w:t>
      </w:r>
    </w:p>
    <w:p>
      <w:r>
        <w:t>モモ「……見ないでください」</w:t>
      </w:r>
    </w:p>
    <w:p>
      <w:r>
        <w:t xml:space="preserve">　　　モモ、レシートを噛む。飲み込む。</w:t>
      </w:r>
    </w:p>
    <w:p>
      <w:r>
        <w:t xml:space="preserve">　　　何も起きない。</w:t>
      </w:r>
    </w:p>
    <w:p>
      <w:r>
        <w:t>モモ「……味がしない」</w:t>
      </w:r>
    </w:p>
    <w:p>
      <w:r>
        <w:t xml:space="preserve">　　　カザマ、モモを見る。まっすぐに。</w:t>
      </w:r>
    </w:p>
    <w:p>
      <w:r>
        <w:t xml:space="preserve">　　　見ながら、原稿用紙に一行書く。差し出す。</w:t>
      </w:r>
    </w:p>
    <w:p>
      <w:r>
        <w:t xml:space="preserve">　　　モモ、食べる。</w:t>
      </w:r>
    </w:p>
    <w:p>
      <w:r>
        <w:t xml:space="preserve">　　　鎖骨に、文字が浮かんでいる。</w:t>
      </w:r>
    </w:p>
    <w:p>
      <w:r>
        <w:t>「彼女は、見られるのが下手だ」</w:t>
      </w:r>
    </w:p>
    <w:p>
      <w:r>
        <w:t>カザマ「……俺が、君のことを書いた字だけか」</w:t>
      </w:r>
    </w:p>
    <w:p>
      <w:r>
        <w:t>モモ「……誰かが、誰かを想って書いた字。……たぶん。一回だけ、昔」</w:t>
      </w:r>
    </w:p>
    <w:p>
      <w:r>
        <w:t>カザマ「昔？」</w:t>
      </w:r>
    </w:p>
    <w:p>
      <w:r>
        <w:t xml:space="preserve">　　　モモ、答えない。袖口を引く。</w:t>
      </w:r>
    </w:p>
    <w:p>
      <w:r>
        <w:t xml:space="preserve">　　　カザマ、鎖骨の文字を見ている。</w:t>
      </w:r>
    </w:p>
    <w:p>
      <w:r>
        <w:t>カザマ「十二万部刷って、誰の体にも残らなかった」</w:t>
      </w:r>
    </w:p>
    <w:p>
      <w:r>
        <w:t xml:space="preserve">　　　カザマ、モモの鎖骨の一行から、目を離さない。</w:t>
      </w:r>
    </w:p>
    <w:p>
      <w:r>
        <w:t xml:space="preserve">　　　沈黙。</w:t>
      </w:r>
    </w:p>
    <w:p>
      <w:r>
        <w:t>モモ「……食べてるとこ見られるの、恥ずかしいです」</w:t>
      </w:r>
    </w:p>
    <w:p>
      <w:r>
        <w:t>カザマ「書いてるとこ見られるのと同じだ」</w:t>
      </w:r>
    </w:p>
    <w:p>
      <w:r>
        <w:t>モモ「……じゃあ、交換」</w:t>
      </w:r>
    </w:p>
    <w:p>
      <w:r>
        <w:t>カザマ「？」</w:t>
      </w:r>
    </w:p>
    <w:p>
      <w:r>
        <w:t>モモ「わたしが食べてるとき、あなたは書いて。</w:t>
      </w:r>
    </w:p>
    <w:p>
      <w:r>
        <w:t xml:space="preserve">　わたしのこと、書いて。全部食べるから」</w:t>
      </w:r>
    </w:p>
    <w:p>
      <w:r>
        <w:t xml:space="preserve">　　　　✕　　　✕　　　✕</w:t>
      </w:r>
    </w:p>
    <w:p>
      <w:r>
        <w:t xml:space="preserve">　　　二人、同時に始める。</w:t>
      </w:r>
    </w:p>
    <w:p>
      <w:r>
        <w:t xml:space="preserve">　　　モモ、ベッドの端に座る。</w:t>
      </w:r>
    </w:p>
    <w:p>
      <w:r>
        <w:t xml:space="preserve">　　　カザマ、デスクでモモを見ながら書く。</w:t>
      </w:r>
    </w:p>
    <w:p>
      <w:r>
        <w:t xml:space="preserve">　　　万年筆がマスを埋める音。カリカリ、カリカリ。</w:t>
      </w:r>
    </w:p>
    <w:p>
      <w:r>
        <w:t xml:space="preserve">　　　モモが紙を噛む音。</w:t>
      </w:r>
    </w:p>
    <w:p>
      <w:r>
        <w:t xml:space="preserve">　　　二つの音が重なっていく。</w:t>
      </w:r>
    </w:p>
    <w:p>
      <w:r>
        <w:t xml:space="preserve">　　　書いた紙を、カザマが差し出す。モモが食べる。</w:t>
      </w:r>
    </w:p>
    <w:p>
      <w:r>
        <w:t xml:space="preserve">　　　首筋から鎖骨へ、腕へ。文字が降りていく。</w:t>
      </w:r>
    </w:p>
    <w:p>
      <w:r>
        <w:t xml:space="preserve">　　　どちらも相手を直接は見ていない。</w:t>
      </w:r>
    </w:p>
    <w:p>
      <w:r>
        <w:t xml:space="preserve">　　　でも、互いに見られている。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１７◯同・フロント裏（夜）</w:t>
      </w:r>
    </w:p>
    <w:p>
      <w:r>
        <w:t xml:space="preserve">　　　休憩。ナツコとモモ。カップ麺。</w:t>
      </w:r>
    </w:p>
    <w:p>
      <w:r>
        <w:t xml:space="preserve">　　　モモ、タートルネック。</w:t>
      </w:r>
    </w:p>
    <w:p>
      <w:r>
        <w:t>ナツコ「最近、それしか着ないね」</w:t>
      </w:r>
    </w:p>
    <w:p>
      <w:r>
        <w:t>モモ「……寒いので」</w:t>
      </w:r>
    </w:p>
    <w:p>
      <w:r>
        <w:t>ナツコ「七月だけど」</w:t>
      </w:r>
    </w:p>
    <w:p>
      <w:r>
        <w:t xml:space="preserve">　　　モモが割り箸を割る。</w:t>
      </w:r>
    </w:p>
    <w:p>
      <w:r>
        <w:t xml:space="preserve">　　　襟が少しずれる。首筋に、墨色の字。</w:t>
      </w:r>
    </w:p>
    <w:p>
      <w:r>
        <w:t>ナツコ「……それ、タトゥー？」</w:t>
      </w:r>
    </w:p>
    <w:p>
      <w:r>
        <w:t>モモ「……落書きです」</w:t>
      </w:r>
    </w:p>
    <w:p>
      <w:r>
        <w:t>ナツコ「誰の？」</w:t>
      </w:r>
    </w:p>
    <w:p>
      <w:r>
        <w:t xml:space="preserve">　　　モモ、襟を直す。</w:t>
      </w:r>
    </w:p>
    <w:p>
      <w:r>
        <w:t>モモ「……お客さんの」</w:t>
      </w:r>
    </w:p>
    <w:p>
      <w:r>
        <w:t xml:space="preserve">　　　ナツコ、しばらくモモを見ている。</w:t>
      </w:r>
    </w:p>
    <w:p>
      <w:r>
        <w:t>ナツコ「三〇一の人でしょ」</w:t>
      </w:r>
    </w:p>
    <w:p>
      <w:r>
        <w:t>モモ「……」</w:t>
      </w:r>
    </w:p>
    <w:p>
      <w:r>
        <w:t>ナツコ「私も昔、書かれたことある。</w:t>
      </w:r>
    </w:p>
    <w:p>
      <w:r>
        <w:t xml:space="preserve">　元旦那、婚姻届の字だけは、きれいだった」</w:t>
      </w:r>
    </w:p>
    <w:p>
      <w:r>
        <w:t xml:space="preserve">　　　ナツコ、笑う。</w:t>
      </w:r>
    </w:p>
    <w:p>
      <w:r>
        <w:t>ナツコ「……いい字だね」</w:t>
      </w:r>
    </w:p>
    <w:p>
      <w:r>
        <w:t xml:space="preserve">　　　モモ、まばたきを一回。</w:t>
      </w:r>
    </w:p>
    <w:p>
      <w:r>
        <w:t>ナツコ「ほら、増えた」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１８◯同・３０１号室（数日・点描）</w:t>
      </w:r>
    </w:p>
    <w:p>
      <w:r>
        <w:t xml:space="preserve">　　　【一日目】</w:t>
      </w:r>
    </w:p>
    <w:p>
      <w:r>
        <w:t xml:space="preserve">　　　カザマ、モモを見ながら書く。</w:t>
      </w:r>
    </w:p>
    <w:p>
      <w:r>
        <w:t xml:space="preserve">　　　モモ、窓の外のネオンを見ている。</w:t>
      </w:r>
    </w:p>
    <w:p>
      <w:r>
        <w:t>カザマ「……こっち見て」</w:t>
      </w:r>
    </w:p>
    <w:p>
      <w:r>
        <w:t>モモ「見られるの、下手なので」</w:t>
      </w:r>
    </w:p>
    <w:p>
      <w:r>
        <w:t xml:space="preserve">　　　　✕　　　✕　　　✕</w:t>
      </w:r>
    </w:p>
    <w:p>
      <w:r>
        <w:t xml:space="preserve">　　　【二日目】</w:t>
      </w:r>
    </w:p>
    <w:p>
      <w:r>
        <w:t xml:space="preserve">　　　カザマ、原稿用紙に一行書く。差し出す。</w:t>
      </w:r>
    </w:p>
    <w:p>
      <w:r>
        <w:t>「彼女は、よく笑う」</w:t>
      </w:r>
    </w:p>
    <w:p>
      <w:r>
        <w:t xml:space="preserve">　　　モモ、食べる。</w:t>
      </w:r>
    </w:p>
    <w:p>
      <w:r>
        <w:t xml:space="preserve">　　　……何も浮かばない。</w:t>
      </w:r>
    </w:p>
    <w:p>
      <w:r>
        <w:t>モモ「……うそは、味がしない」</w:t>
      </w:r>
    </w:p>
    <w:p>
      <w:r>
        <w:t>カザマ「……」</w:t>
      </w:r>
    </w:p>
    <w:p>
      <w:r>
        <w:t>モモ「わたし、笑いません」</w:t>
      </w:r>
    </w:p>
    <w:p>
      <w:r>
        <w:t>カザマ「知ってる。試しただけ」</w:t>
      </w:r>
    </w:p>
    <w:p>
      <w:r>
        <w:t xml:space="preserve">　　　カザマ、自分の左手の甲に、万年筆で小さく書く。</w:t>
      </w:r>
    </w:p>
    <w:p>
      <w:r>
        <w:t>「ごめん」</w:t>
      </w:r>
    </w:p>
    <w:p>
      <w:r>
        <w:t xml:space="preserve">　　　手の甲を、モモの前に差し出す。</w:t>
      </w:r>
    </w:p>
    <w:p>
      <w:r>
        <w:t xml:space="preserve">　　　モモ、それを見る。</w:t>
      </w:r>
    </w:p>
    <w:p>
      <w:r>
        <w:t xml:space="preserve">　　　顔を寄せる。</w:t>
      </w:r>
    </w:p>
    <w:p>
      <w:r>
        <w:t xml:space="preserve">　　　舌先で、その二文字をすくう。</w:t>
      </w:r>
    </w:p>
    <w:p>
      <w:r>
        <w:t xml:space="preserve">　　　カザマの手の甲から、字が消える。</w:t>
      </w:r>
    </w:p>
    <w:p>
      <w:r>
        <w:t xml:space="preserve">　　　モモの手首に、「ごめん」が浮かんでいる。</w:t>
      </w:r>
    </w:p>
    <w:p>
      <w:r>
        <w:t>モモ「……紙じゃなくても、食べられる」</w:t>
      </w:r>
    </w:p>
    <w:p>
      <w:r>
        <w:t>カザマ「……知らなかった」</w:t>
      </w:r>
    </w:p>
    <w:p>
      <w:r>
        <w:t>モモ「わたしも」</w:t>
      </w:r>
    </w:p>
    <w:p>
      <w:r>
        <w:t xml:space="preserve">　　　　✕　　　✕　　　✕</w:t>
      </w:r>
    </w:p>
    <w:p>
      <w:r>
        <w:t xml:space="preserve">　　　【三日目・休憩時間】</w:t>
      </w:r>
    </w:p>
    <w:p>
      <w:r>
        <w:t xml:space="preserve">　　　モモ、ベッドの端でおにぎりを食べる。清掃服。</w:t>
      </w:r>
    </w:p>
    <w:p>
      <w:r>
        <w:t>カザマ「ここの客、どんな人たち」</w:t>
      </w:r>
    </w:p>
    <w:p>
      <w:r>
        <w:t>モモ「……ケース１１８」</w:t>
      </w:r>
    </w:p>
    <w:p>
      <w:r>
        <w:t>カザマ「ケース？」</w:t>
      </w:r>
    </w:p>
    <w:p>
      <w:r>
        <w:t>モモ「『私たちって何？』って聞かれて、</w:t>
      </w:r>
    </w:p>
    <w:p>
      <w:r>
        <w:t xml:space="preserve">　男は『名前つけなくてよくない？』って言いました。</w:t>
      </w:r>
    </w:p>
    <w:p>
      <w:r>
        <w:t xml:space="preserve">　女は『うん』って言って、先に手を離しました」</w:t>
      </w:r>
    </w:p>
    <w:p>
      <w:r>
        <w:t>カザマ「……」</w:t>
      </w:r>
    </w:p>
    <w:p>
      <w:r>
        <w:t>モモ「男は、気づいてませんでした」</w:t>
      </w:r>
    </w:p>
    <w:p>
      <w:r>
        <w:t xml:space="preserve">　　　カザマ、ペンを止める。</w:t>
      </w:r>
    </w:p>
    <w:p>
      <w:r>
        <w:t>カザマ「……それ、俺より上手い」</w:t>
      </w:r>
    </w:p>
    <w:p>
      <w:r>
        <w:t xml:space="preserve">　　　モモ、口元だけが、少し緩む。</w:t>
      </w:r>
    </w:p>
    <w:p>
      <w:r>
        <w:t xml:space="preserve">　　　カザマ、その口元を見ている。書くのを忘れている。</w:t>
      </w:r>
    </w:p>
    <w:p>
      <w:r>
        <w:t xml:space="preserve">　　　　✕　　　✕　　　✕</w:t>
      </w:r>
    </w:p>
    <w:p>
      <w:r>
        <w:t xml:space="preserve">　　　【三日目・夜】</w:t>
      </w:r>
    </w:p>
    <w:p>
      <w:r>
        <w:t xml:space="preserve">　　　モモ、カザマの左手の甲の噛み跡を見ている。</w:t>
      </w:r>
    </w:p>
    <w:p>
      <w:r>
        <w:t>モモ「それ、誰の歯ですか」</w:t>
      </w:r>
    </w:p>
    <w:p>
      <w:r>
        <w:t>カザマ「……母親。最後は、俺が誰かも分からなかった」</w:t>
      </w:r>
    </w:p>
    <w:p>
      <w:r>
        <w:t xml:space="preserve">　　　カザマ、書く手を止めない。</w:t>
      </w:r>
    </w:p>
    <w:p>
      <w:r>
        <w:t>カザマ「分からない人に、噛まれた。</w:t>
      </w:r>
    </w:p>
    <w:p>
      <w:r>
        <w:t xml:space="preserve">　……分かってる人には、噛まれたことない」</w:t>
      </w:r>
    </w:p>
    <w:p>
      <w:r>
        <w:t xml:space="preserve">　　　モモ、その手を見ている。</w:t>
      </w:r>
    </w:p>
    <w:p>
      <w:r>
        <w:t xml:space="preserve">　　　　✕　　　✕　　　✕</w:t>
      </w:r>
    </w:p>
    <w:p>
      <w:r>
        <w:t xml:space="preserve">　　　【四日目・昼】</w:t>
      </w:r>
    </w:p>
    <w:p>
      <w:r>
        <w:t xml:space="preserve">　　　カザマ、万年筆をモモに差し出す。</w:t>
      </w:r>
    </w:p>
    <w:p>
      <w:r>
        <w:t>カザマ「君も、何か書いてみて」</w:t>
      </w:r>
    </w:p>
    <w:p>
      <w:r>
        <w:t>モモ「……字、下手なので」</w:t>
      </w:r>
    </w:p>
    <w:p>
      <w:r>
        <w:t>カザマ「いいから。これ、写してみて」</w:t>
      </w:r>
    </w:p>
    <w:p>
      <w:r>
        <w:t xml:space="preserve">　　　カザマ、モモの鎖骨の一行を指さす。</w:t>
      </w:r>
    </w:p>
    <w:p>
      <w:r>
        <w:t>「彼女は、見られるのが下手だ」</w:t>
      </w:r>
    </w:p>
    <w:p>
      <w:r>
        <w:t xml:space="preserve">　　　モモ、ペンを握る。持ち方が、子供みたい。</w:t>
      </w:r>
    </w:p>
    <w:p>
      <w:r>
        <w:t xml:space="preserve">　　　原稿用紙に、角ばった字で写す。</w:t>
      </w:r>
    </w:p>
    <w:p>
      <w:r>
        <w:t xml:space="preserve">　　　書き終えた瞬間、鎖骨の一行が、すうっと消える。</w:t>
      </w:r>
    </w:p>
    <w:p>
      <w:r>
        <w:t xml:space="preserve">　　　二人、固まる。</w:t>
      </w:r>
    </w:p>
    <w:p>
      <w:r>
        <w:t>モモ「……消えた」</w:t>
      </w:r>
    </w:p>
    <w:p>
      <w:r>
        <w:t>カザマ「写すと、君から出ていくのか」</w:t>
      </w:r>
    </w:p>
    <w:p>
      <w:r>
        <w:t xml:space="preserve">　　　モモ、自分の指先を見る。</w:t>
      </w:r>
    </w:p>
    <w:p>
      <w:r>
        <w:t xml:space="preserve">　　　爪の先の黒が、ほんの少しだけ薄い。</w:t>
      </w:r>
    </w:p>
    <w:p>
      <w:r>
        <w:t>モモ「……もう、写しません」</w:t>
      </w:r>
    </w:p>
    <w:p>
      <w:r>
        <w:t>カザマ「……」</w:t>
      </w:r>
    </w:p>
    <w:p>
      <w:r>
        <w:t>モモ「あなたの字、なくしたくないので」</w:t>
      </w:r>
    </w:p>
    <w:p>
      <w:r>
        <w:t xml:space="preserve">　　　モモ、写した紙を、自分で丸めてポケットに入れる。</w:t>
      </w:r>
    </w:p>
    <w:p>
      <w:r>
        <w:t xml:space="preserve">　　　　✕　　　✕　　　✕</w:t>
      </w:r>
    </w:p>
    <w:p>
      <w:r>
        <w:t xml:space="preserve">　　　【四日目・夕方】</w:t>
      </w:r>
    </w:p>
    <w:p>
      <w:r>
        <w:t xml:space="preserve">　　　カザマ、ペンのインクが切れる。</w:t>
      </w:r>
    </w:p>
    <w:p>
      <w:r>
        <w:t>カザマ「……インク、切れた」</w:t>
      </w:r>
    </w:p>
    <w:p>
      <w:r>
        <w:t>モモ「……わたし、もうすぐ上がりです」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１９◯文具店（夕）</w:t>
      </w:r>
    </w:p>
    <w:p>
      <w:r>
        <w:t xml:space="preserve">　　　古い文具店。木の棚。インク瓶が並ぶ。</w:t>
      </w:r>
    </w:p>
    <w:p>
      <w:r>
        <w:t xml:space="preserve">　　　清掃服の上にパーカーを羽織ったモモ。</w:t>
      </w:r>
    </w:p>
    <w:p>
      <w:r>
        <w:t xml:space="preserve">　　　カザマ、インク瓶を選んでいる。</w:t>
      </w:r>
    </w:p>
    <w:p>
      <w:r>
        <w:t xml:space="preserve">　　　モモ、原稿用紙の束に鼻を寄せる。</w:t>
      </w:r>
    </w:p>
    <w:p>
      <w:r>
        <w:t>モモ「……これ、まだ誰の匂いもしない」</w:t>
      </w:r>
    </w:p>
    <w:p>
      <w:r>
        <w:t>カザマ「当たり前だろ」</w:t>
      </w:r>
    </w:p>
    <w:p>
      <w:r>
        <w:t xml:space="preserve">　　　カザマ、モモの真似をして、束に鼻を寄せる。</w:t>
      </w:r>
    </w:p>
    <w:p>
      <w:r>
        <w:t>カザマ「……紙の匂いしかしない」</w:t>
      </w:r>
    </w:p>
    <w:p>
      <w:r>
        <w:t>モモ「当たり前です」</w:t>
      </w:r>
    </w:p>
    <w:p>
      <w:r>
        <w:t xml:space="preserve">　　　カザマ、少し笑う。モモも、口元だけ。</w:t>
      </w:r>
    </w:p>
    <w:p>
      <w:r>
        <w:t xml:space="preserve">　　　レジの横に、小さな箱。</w:t>
      </w:r>
    </w:p>
    <w:p>
      <w:r>
        <w:t xml:space="preserve">　　　「ひみつの手紙セット」。</w:t>
      </w:r>
    </w:p>
    <w:p>
      <w:r>
        <w:t xml:space="preserve">　　　透明なインクのペンと、ペン型のブラックライト。</w:t>
      </w:r>
    </w:p>
    <w:p>
      <w:r>
        <w:t>店主「そのペンで書くと、見えないの。</w:t>
      </w:r>
    </w:p>
    <w:p>
      <w:r>
        <w:t xml:space="preserve">　ライトを当てたときだけ、読める」</w:t>
      </w:r>
    </w:p>
    <w:p>
      <w:r>
        <w:t xml:space="preserve">　　　カザマ、一つ取る。会計をする。</w:t>
      </w:r>
    </w:p>
    <w:p>
      <w:r>
        <w:t xml:space="preserve">　　　箱を開けて、ライトだけをモモに渡す。</w:t>
      </w:r>
    </w:p>
    <w:p>
      <w:r>
        <w:t>モモ「……持ってます。仕事で使うので」</w:t>
      </w:r>
    </w:p>
    <w:p>
      <w:r>
        <w:t>カザマ「仕事用じゃなくて」</w:t>
      </w:r>
    </w:p>
    <w:p>
      <w:r>
        <w:t>モモ「……ペンは？」</w:t>
      </w:r>
    </w:p>
    <w:p>
      <w:r>
        <w:t>カザマ「俺が持っとく」</w:t>
      </w:r>
    </w:p>
    <w:p>
      <w:r>
        <w:t xml:space="preserve">　　　モモ、ライトを受け取る。</w:t>
      </w:r>
    </w:p>
    <w:p>
      <w:r>
        <w:t xml:space="preserve">　　　自分の手首に当てる。</w:t>
      </w:r>
    </w:p>
    <w:p>
      <w:r>
        <w:t xml:space="preserve">　　　青白く光る、カザマの字。「ごめん」。</w:t>
      </w:r>
    </w:p>
    <w:p>
      <w:r>
        <w:t xml:space="preserve">　　　その奥に、もう一つ。</w:t>
      </w:r>
    </w:p>
    <w:p>
      <w:r>
        <w:t xml:space="preserve">　　　知らない人の、丸い字。「あの子の目は」</w:t>
      </w:r>
    </w:p>
    <w:p>
      <w:r>
        <w:t xml:space="preserve">　　　モモ、すぐに消す。</w:t>
      </w:r>
    </w:p>
    <w:p>
      <w:r>
        <w:t>カザマ「……今の、誰の字」</w:t>
      </w:r>
    </w:p>
    <w:p>
      <w:r>
        <w:t>モモ「……帰ります」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２０◯ラブホテル「ムーンライト」・２１２号室（昼）</w:t>
      </w:r>
    </w:p>
    <w:p>
      <w:r>
        <w:t xml:space="preserve">　　　チェックアウト後の２１２。</w:t>
      </w:r>
    </w:p>
    <w:p>
      <w:r>
        <w:t xml:space="preserve">　　　モモがカートを入れる。後ろから、カザマ。</w:t>
      </w:r>
    </w:p>
    <w:p>
      <w:r>
        <w:t>カザマ「……入っていいの」</w:t>
      </w:r>
    </w:p>
    <w:p>
      <w:r>
        <w:t>モモ「清掃の見学、ってことにします」</w:t>
      </w:r>
    </w:p>
    <w:p>
      <w:r>
        <w:t xml:space="preserve">　　　モモ、カーテンを引く。明かりを消す。</w:t>
      </w:r>
    </w:p>
    <w:p>
      <w:r>
        <w:t xml:space="preserve">　　　真っ暗。</w:t>
      </w:r>
    </w:p>
    <w:p>
      <w:r>
        <w:t xml:space="preserve">　　　カザマにもらったライトを点ける。</w:t>
      </w:r>
    </w:p>
    <w:p>
      <w:r>
        <w:t xml:space="preserve">　　　紫の光が、シーツを撫でる。</w:t>
      </w:r>
    </w:p>
    <w:p>
      <w:r>
        <w:t xml:space="preserve">　　　青白い染みが、ぽつ、ぽつと浮かぶ。</w:t>
      </w:r>
    </w:p>
    <w:p>
      <w:r>
        <w:t xml:space="preserve">　　　枕。壁紙。ソファの肘掛け。窓ガラスの手の跡。</w:t>
      </w:r>
    </w:p>
    <w:p>
      <w:r>
        <w:t xml:space="preserve">　　　カザマ、息を呑む。</w:t>
      </w:r>
    </w:p>
    <w:p>
      <w:r>
        <w:t>カザマ「……これ、全部」</w:t>
      </w:r>
    </w:p>
    <w:p>
      <w:r>
        <w:t>モモ「ここで誰かが、愛し合った跡です」</w:t>
      </w:r>
    </w:p>
    <w:p>
      <w:r>
        <w:t xml:space="preserve">　　　光が、壁の拳の凹みで止まる。</w:t>
      </w:r>
    </w:p>
    <w:p>
      <w:r>
        <w:t xml:space="preserve">　　　凹みの周りにも、青白い点。</w:t>
      </w:r>
    </w:p>
    <w:p>
      <w:r>
        <w:t>モモ「ケース２１２。謝る人と、許す人」</w:t>
      </w:r>
    </w:p>
    <w:p>
      <w:r>
        <w:t>カザマ「君は毎日、これを消してるのか」</w:t>
      </w:r>
    </w:p>
    <w:p>
      <w:r>
        <w:t>モモ「消すのが仕事なので」</w:t>
      </w:r>
    </w:p>
    <w:p>
      <w:r>
        <w:t>カザマ「……もったいない」</w:t>
      </w:r>
    </w:p>
    <w:p>
      <w:r>
        <w:t>モモ「消さないと、次の人が来られない」</w:t>
      </w:r>
    </w:p>
    <w:p>
      <w:r>
        <w:t xml:space="preserve">　　　モモ、枕元の手書きのメモを拾う。</w:t>
      </w:r>
    </w:p>
    <w:p>
      <w:r>
        <w:t xml:space="preserve">　　　「ごめんね。愛してる」</w:t>
      </w:r>
    </w:p>
    <w:p>
      <w:r>
        <w:t xml:space="preserve">　　　鼻に近づける。</w:t>
      </w:r>
    </w:p>
    <w:p>
      <w:r>
        <w:t xml:space="preserve">　　　喉が、ごくりと動く。</w:t>
      </w:r>
    </w:p>
    <w:p>
      <w:r>
        <w:t>カザマ「……食べるの」</w:t>
      </w:r>
    </w:p>
    <w:p>
      <w:r>
        <w:t>モモ「食べません。……わたし宛てじゃないので」</w:t>
      </w:r>
    </w:p>
    <w:p>
      <w:r>
        <w:t xml:space="preserve">　　　モモ、メモをゴミ袋に入れる。</w:t>
      </w:r>
    </w:p>
    <w:p>
      <w:r>
        <w:t xml:space="preserve">　　　ライトを、カザマの顔に向ける。</w:t>
      </w:r>
    </w:p>
    <w:p>
      <w:r>
        <w:t xml:space="preserve">　　　何も光らない。</w:t>
      </w:r>
    </w:p>
    <w:p>
      <w:r>
        <w:t>モモ「……あなたは、まだ何も残してない」</w:t>
      </w:r>
    </w:p>
    <w:p>
      <w:r>
        <w:t xml:space="preserve">　　　カザマ、光の中で、目を細める。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２１◯同・３０１号室（深夜）</w:t>
      </w:r>
    </w:p>
    <w:p>
      <w:r>
        <w:t xml:space="preserve">　　　カザマ、書いている。</w:t>
      </w:r>
    </w:p>
    <w:p>
      <w:r>
        <w:t xml:space="preserve">　　　モモ、ベッドで眠っている。……ふり。</w:t>
      </w:r>
    </w:p>
    <w:p>
      <w:r>
        <w:t xml:space="preserve">　　　カザマの背中。ペンの音。止まる。</w:t>
      </w:r>
    </w:p>
    <w:p>
      <w:r>
        <w:t xml:space="preserve">　　　カザマ、立ち上がる。モモに近づく。</w:t>
      </w:r>
    </w:p>
    <w:p>
      <w:r>
        <w:t xml:space="preserve">　　　首筋の文字に、指先を伸ばす。</w:t>
      </w:r>
    </w:p>
    <w:p>
      <w:r>
        <w:t xml:space="preserve">　　　触れる。</w:t>
      </w:r>
    </w:p>
    <w:p>
      <w:r>
        <w:t xml:space="preserve">　　　モモ、目を閉じたまま、息を止める。</w:t>
      </w:r>
    </w:p>
    <w:p>
      <w:r>
        <w:t xml:space="preserve">　　　スマホが鳴る。「リサ」。</w:t>
      </w:r>
    </w:p>
    <w:p>
      <w:r>
        <w:t xml:space="preserve">　　　カザマ、バスルームへ。</w:t>
      </w:r>
    </w:p>
    <w:p>
      <w:r>
        <w:t>リサの声「書けてるんだ」</w:t>
      </w:r>
    </w:p>
    <w:p>
      <w:r>
        <w:t>カザマ「……」</w:t>
      </w:r>
    </w:p>
    <w:p>
      <w:r>
        <w:t>リサの声「声で分かる。誰かいるの？」</w:t>
      </w:r>
    </w:p>
    <w:p>
      <w:r>
        <w:t>カザマ「……」</w:t>
      </w:r>
    </w:p>
    <w:p>
      <w:r>
        <w:t>リサの声「明日、行くから」</w:t>
      </w:r>
    </w:p>
    <w:p>
      <w:r>
        <w:t xml:space="preserve">　　　通話が切れる。</w:t>
      </w:r>
    </w:p>
    <w:p>
      <w:r>
        <w:t xml:space="preserve">　　　カザマ、戻る。モモが起きている。</w:t>
      </w:r>
    </w:p>
    <w:p>
      <w:r>
        <w:t xml:space="preserve">　　　モモ、カザマの左手を見る。薬指の指輪。</w:t>
      </w:r>
    </w:p>
    <w:p>
      <w:r>
        <w:t>モモ「……リサさんって」</w:t>
      </w:r>
    </w:p>
    <w:p>
      <w:r>
        <w:t>カザマ「婚約者。編集者。明日、来る」</w:t>
      </w:r>
    </w:p>
    <w:p>
      <w:r>
        <w:t>モモ「……」</w:t>
      </w:r>
    </w:p>
    <w:p>
      <w:r>
        <w:t xml:space="preserve">　　　モモの指先。</w:t>
      </w:r>
    </w:p>
    <w:p>
      <w:r>
        <w:t xml:space="preserve">　　　爪の先の黒が、濃くなっている。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２２◯同・ロビー（昼）</w:t>
      </w:r>
    </w:p>
    <w:p>
      <w:r>
        <w:t xml:space="preserve">　　　リサ（２８）が入ってくる。</w:t>
      </w:r>
    </w:p>
    <w:p>
      <w:r>
        <w:t xml:space="preserve">　　　隙のないスーツ。左手の薬指に、カザマと揃いの指輪。</w:t>
      </w:r>
    </w:p>
    <w:p>
      <w:r>
        <w:t xml:space="preserve">　　　ガムを噛んでいる。フロントでティッシュに出す。</w:t>
      </w:r>
    </w:p>
    <w:p>
      <w:r>
        <w:t>リサ「３０１の風間に会いに来ました」</w:t>
      </w:r>
    </w:p>
    <w:p>
      <w:r>
        <w:t xml:space="preserve">　　　カウンターの陰から、モモが見ている。</w:t>
      </w:r>
    </w:p>
    <w:p>
      <w:r>
        <w:t xml:space="preserve">　　　リサの指輪が光る。</w:t>
      </w:r>
    </w:p>
    <w:p>
      <w:r>
        <w:t xml:space="preserve">　　　モモの爪が、カウンターの縁に食い込む。</w:t>
      </w:r>
    </w:p>
    <w:p>
      <w:r>
        <w:t xml:space="preserve">　　　黒い爪。木に細い傷。</w:t>
      </w:r>
    </w:p>
    <w:p>
      <w:r>
        <w:t xml:space="preserve">　　　本人は気づいていない。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２３◯同・３０１号室（昼）</w:t>
      </w:r>
    </w:p>
    <w:p>
      <w:r>
        <w:t xml:space="preserve">　　　リサ、清書した原稿用紙の束をめくっている。</w:t>
      </w:r>
    </w:p>
    <w:p>
      <w:r>
        <w:t>リサ「……何があったの」</w:t>
      </w:r>
    </w:p>
    <w:p>
      <w:r>
        <w:t>カザマ「何も」</w:t>
      </w:r>
    </w:p>
    <w:p>
      <w:r>
        <w:t>リサ「嘘。あなたがこんな字で書くの、初めて見た」</w:t>
      </w:r>
    </w:p>
    <w:p>
      <w:r>
        <w:t xml:space="preserve">　　　リサ、束のいちばん下から、端の焦げた古い一枚を抜く。</w:t>
      </w:r>
    </w:p>
    <w:p>
      <w:r>
        <w:t xml:space="preserve">　　　燃やした原稿の、書き出しの一行。</w:t>
      </w:r>
    </w:p>
    <w:p>
      <w:r>
        <w:t>リサ「『愛されたいと思った瞬間、君は』……</w:t>
      </w:r>
    </w:p>
    <w:p>
      <w:r>
        <w:t xml:space="preserve">　この続き、いい一行だったじゃない。なんで燃やしたの」</w:t>
      </w:r>
    </w:p>
    <w:p>
      <w:r>
        <w:t>カザマ「……続きが、嘘だったから」</w:t>
      </w:r>
    </w:p>
    <w:p>
      <w:r>
        <w:t xml:space="preserve">　　　リサ、その紙を、束のいちばん上に戻す。</w:t>
      </w:r>
    </w:p>
    <w:p>
      <w:r>
        <w:t>リサ「……ねえ。わたしのことも、また書いていいよ」</w:t>
      </w:r>
    </w:p>
    <w:p>
      <w:r>
        <w:t>カザマ「……」</w:t>
      </w:r>
    </w:p>
    <w:p>
      <w:r>
        <w:t xml:space="preserve">　　　ノック。</w:t>
      </w:r>
    </w:p>
    <w:p>
      <w:r>
        <w:t>モモの声「清掃です」</w:t>
      </w:r>
    </w:p>
    <w:p>
      <w:r>
        <w:t xml:space="preserve">　　　カザマが開ける。モモ。</w:t>
      </w:r>
    </w:p>
    <w:p>
      <w:r>
        <w:t>リサ「どうぞ。見られるの、慣れてるでしょ」</w:t>
      </w:r>
    </w:p>
    <w:p>
      <w:r>
        <w:t xml:space="preserve">　　　モモ、入る。</w:t>
      </w:r>
    </w:p>
    <w:p>
      <w:r>
        <w:t xml:space="preserve">　　　リサ、モモを上から下まで一度見る。</w:t>
      </w:r>
    </w:p>
    <w:p>
      <w:r>
        <w:t>リサ「ここ、何日目だっけ」</w:t>
      </w:r>
    </w:p>
    <w:p>
      <w:r>
        <w:t>カザマ「……数えてない」</w:t>
      </w:r>
    </w:p>
    <w:p>
      <w:r>
        <w:t>リサ「清掃員さんに聞いてるの」</w:t>
      </w:r>
    </w:p>
    <w:p>
      <w:r>
        <w:t>モモ「……十日です」</w:t>
      </w:r>
    </w:p>
    <w:p>
      <w:r>
        <w:t xml:space="preserve">　　　リサの視線が、原稿の束に戻る。</w:t>
      </w:r>
    </w:p>
    <w:p>
      <w:r>
        <w:t>「でも一度だけ、俺を見た」</w:t>
      </w:r>
    </w:p>
    <w:p>
      <w:r>
        <w:t xml:space="preserve">　　　リサ、顔を上げる。モモの首元。</w:t>
      </w:r>
    </w:p>
    <w:p>
      <w:r>
        <w:t xml:space="preserve">　　　タートルネックの縁から、カザマの字がのぞいている。</w:t>
      </w:r>
    </w:p>
    <w:p>
      <w:r>
        <w:t xml:space="preserve">　　　同じ一行。</w:t>
      </w:r>
    </w:p>
    <w:p>
      <w:r>
        <w:t>リサ「……」</w:t>
      </w:r>
    </w:p>
    <w:p>
      <w:r>
        <w:t xml:space="preserve">　　　リサ、一歩近づく。</w:t>
      </w:r>
    </w:p>
    <w:p>
      <w:r>
        <w:t>リサ「あなた、『読まれたくてたまらない人の顔』してる」</w:t>
      </w:r>
    </w:p>
    <w:p>
      <w:r>
        <w:t xml:space="preserve">　　　モモ、固まる。</w:t>
      </w:r>
    </w:p>
    <w:p>
      <w:r>
        <w:t xml:space="preserve">　　　リサ、ウェットティッシュを出す。</w:t>
      </w:r>
    </w:p>
    <w:p>
      <w:r>
        <w:t>リサ「首、汚れてる。拭いてあげる」</w:t>
      </w:r>
    </w:p>
    <w:p>
      <w:r>
        <w:t xml:space="preserve">　　　リサの手が、モモの首に伸びる。</w:t>
      </w:r>
    </w:p>
    <w:p>
      <w:r>
        <w:t xml:space="preserve">　　　モモの目の前に、薬指の指輪。</w:t>
      </w:r>
    </w:p>
    <w:p>
      <w:r>
        <w:t xml:space="preserve">　　　モモの瞳孔が開く。</w:t>
      </w:r>
    </w:p>
    <w:p>
      <w:r>
        <w:t xml:space="preserve">　　　白い壁に、モモの影。</w:t>
      </w:r>
    </w:p>
    <w:p>
      <w:r>
        <w:t xml:space="preserve">　　　影が、人の形からはみ出す。</w:t>
      </w:r>
    </w:p>
    <w:p>
      <w:r>
        <w:t xml:space="preserve">　　　肩が盛り上がる。指先が伸びる。</w:t>
      </w:r>
    </w:p>
    <w:p>
      <w:r>
        <w:t xml:space="preserve">　　　ネオンが一瞬、ジジジ、と歪む。</w:t>
      </w:r>
    </w:p>
    <w:p>
      <w:r>
        <w:t>モモ「……大丈夫です」</w:t>
      </w:r>
    </w:p>
    <w:p>
      <w:r>
        <w:t xml:space="preserve">　　　モモ、カートを置いたまま部屋を出る。</w:t>
      </w:r>
    </w:p>
    <w:p>
      <w:r>
        <w:t xml:space="preserve">　　　リサ、手を下ろす。震えている。</w:t>
      </w:r>
    </w:p>
    <w:p>
      <w:r>
        <w:t>リサ「……あの子の首に、あなたの字があった」</w:t>
      </w:r>
    </w:p>
    <w:p>
      <w:r>
        <w:t>カザマ「……」</w:t>
      </w:r>
    </w:p>
    <w:p>
      <w:r>
        <w:t>リサ「この一行と、同じ字」</w:t>
      </w:r>
    </w:p>
    <w:p>
      <w:r>
        <w:t xml:space="preserve">　　　沈黙。</w:t>
      </w:r>
    </w:p>
    <w:p>
      <w:r>
        <w:t>カザマ「……あの子は、俺の字を食べる」</w:t>
      </w:r>
    </w:p>
    <w:p>
      <w:r>
        <w:t>リサ「……」</w:t>
      </w:r>
    </w:p>
    <w:p>
      <w:r>
        <w:t>リサ「名前は？」</w:t>
      </w:r>
    </w:p>
    <w:p>
      <w:r>
        <w:t>カザマ「……知らない」</w:t>
      </w:r>
    </w:p>
    <w:p>
      <w:r>
        <w:t>リサ「知らないで、あんなに書けるんだ」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２４◯同・廊下（昼）</w:t>
      </w:r>
    </w:p>
    <w:p>
      <w:r>
        <w:t xml:space="preserve">　　　モモ、早足で歩く。</w:t>
      </w:r>
    </w:p>
    <w:p>
      <w:r>
        <w:t xml:space="preserve">　　　２１２のドアの向こうから、声。</w:t>
      </w:r>
    </w:p>
    <w:p>
      <w:r>
        <w:t>女の声「え、え、え？」</w:t>
      </w:r>
    </w:p>
    <w:p>
      <w:r>
        <w:t>男の声「開けてみて」</w:t>
      </w:r>
    </w:p>
    <w:p>
      <w:r>
        <w:t>女の声「……うそ。きれい」</w:t>
      </w:r>
    </w:p>
    <w:p>
      <w:r>
        <w:t>男の声「つけてみて」</w:t>
      </w:r>
    </w:p>
    <w:p>
      <w:r>
        <w:t xml:space="preserve">　　　モモ、立ち止まる。</w:t>
      </w:r>
    </w:p>
    <w:p>
      <w:r>
        <w:t xml:space="preserve">　　　――インサート：リサの指輪。</w:t>
      </w:r>
    </w:p>
    <w:p>
      <w:r>
        <w:t xml:space="preserve">　　　廊下の壁に映るモモの影。大きくなる。爪が伸びる。</w:t>
      </w:r>
    </w:p>
    <w:p>
      <w:r>
        <w:t xml:space="preserve">　　　ドアノブを握るモモの手。寄り。</w:t>
      </w:r>
    </w:p>
    <w:p>
      <w:r>
        <w:t xml:space="preserve">　　　黒い爪が、金属に食い込む。</w:t>
      </w:r>
    </w:p>
    <w:p>
      <w:r>
        <w:t xml:space="preserve">　　　金属が軋む音。</w:t>
      </w:r>
    </w:p>
    <w:p>
      <w:r>
        <w:t xml:space="preserve">　　　　✕　　　✕　　　✕</w:t>
      </w:r>
    </w:p>
    <w:p>
      <w:r>
        <w:t xml:space="preserve">　　　２１２の部屋の中から。</w:t>
      </w:r>
    </w:p>
    <w:p>
      <w:r>
        <w:t xml:space="preserve">　　　ベッドの上のカップルが、振り返る。</w:t>
      </w:r>
    </w:p>
    <w:p>
      <w:r>
        <w:t xml:space="preserve">　　　ドアが、枠ごと、外へ剥がれていく。</w:t>
      </w:r>
    </w:p>
    <w:p>
      <w:r>
        <w:t xml:space="preserve">　　　倒れていくドアの向こう、ネオンピンクの逆光。</w:t>
      </w:r>
    </w:p>
    <w:p>
      <w:r>
        <w:t xml:space="preserve">　　　立っている影は、人の形からはみ出している。</w:t>
      </w:r>
    </w:p>
    <w:p>
      <w:r>
        <w:t xml:space="preserve">　　　大きな肩。長い腕。二秒。</w:t>
      </w:r>
    </w:p>
    <w:p>
      <w:r>
        <w:t xml:space="preserve">　　　どしん。</w:t>
      </w:r>
    </w:p>
    <w:p>
      <w:r>
        <w:t xml:space="preserve">　　　　✕　　　✕　　　✕</w:t>
      </w:r>
    </w:p>
    <w:p>
      <w:r>
        <w:t xml:space="preserve">　　　廊下に倒れた、２１２のドア。</w:t>
      </w:r>
    </w:p>
    <w:p>
      <w:r>
        <w:t xml:space="preserve">　　　ベッドの上で、固まっているカップル。</w:t>
      </w:r>
    </w:p>
    <w:p>
      <w:r>
        <w:t xml:space="preserve">　　　女の薬指に、新しい指輪。</w:t>
      </w:r>
    </w:p>
    <w:p>
      <w:r>
        <w:t xml:space="preserve">　　　カーペットの上に、ねじ切れたドアノブが一つ。</w:t>
      </w:r>
    </w:p>
    <w:p>
      <w:r>
        <w:t xml:space="preserve">　　　廊下には、もう誰もいない。</w:t>
      </w:r>
    </w:p>
    <w:p>
      <w:r>
        <w:t xml:space="preserve">　　　天井の隅で、防犯カメラの赤いランプ。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２５◯同・フロント（夕）</w:t>
      </w:r>
    </w:p>
    <w:p>
      <w:r>
        <w:t xml:space="preserve">　　　２１２のカップルが、カウンターの前に立っている。</w:t>
      </w:r>
    </w:p>
    <w:p>
      <w:r>
        <w:t xml:space="preserve">　　　男は顔が青い。女は、左手をずっと胸の前に掲げている。</w:t>
      </w:r>
    </w:p>
    <w:p>
      <w:r>
        <w:t>男「ドアが、外に剥がれて……向こうに、でかいのが……」</w:t>
      </w:r>
    </w:p>
    <w:p>
      <w:r>
        <w:t>ケンジ「大変申し訳ございません。お怪我は」</w:t>
      </w:r>
    </w:p>
    <w:p>
      <w:r>
        <w:t>男「ないです。ないですけど、プロポーズ中で」</w:t>
      </w:r>
    </w:p>
    <w:p>
      <w:r>
        <w:t>女「はいって言いました」</w:t>
      </w:r>
    </w:p>
    <w:p>
      <w:r>
        <w:t>ケンジ「……は？」</w:t>
      </w:r>
    </w:p>
    <w:p>
      <w:r>
        <w:t>女「ドアが倒れた瞬間に、はいって言いました」</w:t>
      </w:r>
    </w:p>
    <w:p>
      <w:r>
        <w:t xml:space="preserve">　　　女、指輪をケンジに見せる。</w:t>
      </w:r>
    </w:p>
    <w:p>
      <w:r>
        <w:t xml:space="preserve">　　　奥から、ナツコ。</w:t>
      </w:r>
    </w:p>
    <w:p>
      <w:r>
        <w:t>ナツコ「うちの清掃、力持ちなんです。</w:t>
      </w:r>
    </w:p>
    <w:p>
      <w:r>
        <w:t xml:space="preserve">　……おめでとうございます。今日のお代は、結構です」</w:t>
      </w:r>
    </w:p>
    <w:p>
      <w:r>
        <w:t>女「え、いいんですか」</w:t>
      </w:r>
    </w:p>
    <w:p>
      <w:r>
        <w:t>ナツコ「その代わり、ドアのことは、忘れてください」</w:t>
      </w:r>
    </w:p>
    <w:p>
      <w:r>
        <w:t xml:space="preserve">　　　カップル、出ていく。</w:t>
      </w:r>
    </w:p>
    <w:p>
      <w:r>
        <w:t xml:space="preserve">　　　ガラス扉の外で、女が男に抱きつく。</w:t>
      </w:r>
    </w:p>
    <w:p>
      <w:r>
        <w:t>ケンジ「……いいんですか、あれ」</w:t>
      </w:r>
    </w:p>
    <w:p>
      <w:r>
        <w:t>ナツコ「愛し合ってたことに、しとけばいいのよ」</w:t>
      </w:r>
    </w:p>
    <w:p>
      <w:r>
        <w:t xml:space="preserve">　　　ナツコ、防犯カメラのモニターを見る。</w:t>
      </w:r>
    </w:p>
    <w:p>
      <w:r>
        <w:t xml:space="preserve">　　　廊下を走り去る清掃服の背中。</w:t>
      </w:r>
    </w:p>
    <w:p>
      <w:r>
        <w:t xml:space="preserve">　　　ナツコの顔から、笑みが消える。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２６◯モモのアパート（夜）</w:t>
      </w:r>
    </w:p>
    <w:p>
      <w:r>
        <w:t xml:space="preserve">　　　窓を叩く雨。雷。</w:t>
      </w:r>
    </w:p>
    <w:p>
      <w:r>
        <w:t xml:space="preserve">　　　モモ、部屋じゅうをひっくり返す。</w:t>
      </w:r>
    </w:p>
    <w:p>
      <w:r>
        <w:t xml:space="preserve">　　　カザマの紙が、一枚もない。</w:t>
      </w:r>
    </w:p>
    <w:p>
      <w:r>
        <w:t xml:space="preserve">　　　上着のポケットから、丸めた紙が一枚。</w:t>
      </w:r>
    </w:p>
    <w:p>
      <w:r>
        <w:t xml:space="preserve">　　　自分の角ばった字。「彼女は、見られるのが下手だ」</w:t>
      </w:r>
    </w:p>
    <w:p>
      <w:r>
        <w:t xml:space="preserve">　　　口に入れる。噛む。</w:t>
      </w:r>
    </w:p>
    <w:p>
      <w:r>
        <w:t xml:space="preserve">　　　……何も起きない。</w:t>
      </w:r>
    </w:p>
    <w:p>
      <w:r>
        <w:t xml:space="preserve">　　　写しただけの字は、味がしない。</w:t>
      </w:r>
    </w:p>
    <w:p>
      <w:r>
        <w:t xml:space="preserve">　　　隣室から、マリとユウタの笑い声。</w:t>
      </w:r>
    </w:p>
    <w:p>
      <w:r>
        <w:t xml:space="preserve">　　　モモ、叫ぶ。</w:t>
      </w:r>
    </w:p>
    <w:p>
      <w:r>
        <w:t xml:space="preserve">　　　人の声ではない。低い咆哮が、壁を震わせる。</w:t>
      </w:r>
    </w:p>
    <w:p>
      <w:r>
        <w:t xml:space="preserve">　　　隣の笑い声が止まる。</w:t>
      </w:r>
    </w:p>
    <w:p>
      <w:r>
        <w:t xml:space="preserve">　　　モモ、腕の「ごめん」を、指で強く押さえる。</w:t>
      </w:r>
    </w:p>
    <w:p>
      <w:r>
        <w:t xml:space="preserve">　　　そのまま、うずくまる。</w:t>
      </w:r>
    </w:p>
    <w:p>
      <w:r>
        <w:t>モモ「……足りない」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２７◯ラブホテル「ムーンライト」・バックヤード（深夜）</w:t>
      </w:r>
    </w:p>
    <w:p>
      <w:r>
        <w:t xml:space="preserve">　　　裏口から、ずぶ濡れのモモが入ってくる。</w:t>
      </w:r>
    </w:p>
    <w:p>
      <w:r>
        <w:t xml:space="preserve">　　　忘れ物ボックス。</w:t>
      </w:r>
    </w:p>
    <w:p>
      <w:r>
        <w:t xml:space="preserve">　　　モモ、蓋を開ける。手紙の束を掴む。</w:t>
      </w:r>
    </w:p>
    <w:p>
      <w:r>
        <w:t xml:space="preserve">　　　２０５の手紙。</w:t>
      </w:r>
    </w:p>
    <w:p>
      <w:r>
        <w:t xml:space="preserve">　　　口に押し込む。噛む。飲み込む。</w:t>
      </w:r>
    </w:p>
    <w:p>
      <w:r>
        <w:t xml:space="preserve">　　　腕に、文字が浮かんでいる。</w:t>
      </w:r>
    </w:p>
    <w:p>
      <w:r>
        <w:t xml:space="preserve">　　　知らない女の、震える字。</w:t>
      </w:r>
    </w:p>
    <w:p>
      <w:r>
        <w:t>「愛し合っていたことにしたいと思います」</w:t>
      </w:r>
    </w:p>
    <w:p>
      <w:r>
        <w:t xml:space="preserve">　　　モモ、その字を見る。</w:t>
      </w:r>
    </w:p>
    <w:p>
      <w:r>
        <w:t xml:space="preserve">　　　吐き気。</w:t>
      </w:r>
    </w:p>
    <w:p>
      <w:r>
        <w:t xml:space="preserve">　　　袖で、こする。消えない。</w:t>
      </w:r>
    </w:p>
    <w:p>
      <w:r>
        <w:t>モモ「……これじゃない」</w:t>
      </w:r>
    </w:p>
    <w:p>
      <w:r>
        <w:t xml:space="preserve">　　　爪が、指の半ばまで黒くなっている。</w:t>
      </w:r>
    </w:p>
    <w:p>
      <w:r>
        <w:t xml:space="preserve">　　　モモ、階段へ向かう。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２８◯同・３０１号室（深夜）</w:t>
      </w:r>
    </w:p>
    <w:p>
      <w:r>
        <w:t xml:space="preserve">　　　カザマ、デスクで固まっている。</w:t>
      </w:r>
    </w:p>
    <w:p>
      <w:r>
        <w:t xml:space="preserve">　　　白いマス目。万年筆が動かない。</w:t>
      </w:r>
    </w:p>
    <w:p>
      <w:r>
        <w:t xml:space="preserve">　　　ドアが開く。ずぶ濡れのモモ。</w:t>
      </w:r>
    </w:p>
    <w:p>
      <w:r>
        <w:t>カザマ「……大丈夫？」</w:t>
      </w:r>
    </w:p>
    <w:p>
      <w:r>
        <w:t>モモ「カートを取りに来ました。</w:t>
      </w:r>
    </w:p>
    <w:p>
      <w:r>
        <w:t xml:space="preserve">　……って言ったら、嘘になります」</w:t>
      </w:r>
    </w:p>
    <w:p>
      <w:r>
        <w:t>カザマ「……」</w:t>
      </w:r>
    </w:p>
    <w:p>
      <w:r>
        <w:t>モモ「ここしか、来るところがなかった」</w:t>
      </w:r>
    </w:p>
    <w:p>
      <w:r>
        <w:t xml:space="preserve">　　　モモ、腕の袖をまくる。知らない女の字。</w:t>
      </w:r>
    </w:p>
    <w:p>
      <w:r>
        <w:t>モモ「知らない人の字を食べました。</w:t>
      </w:r>
    </w:p>
    <w:p>
      <w:r>
        <w:t xml:space="preserve">　……わたし宛てじゃなかった」</w:t>
      </w:r>
    </w:p>
    <w:p>
      <w:r>
        <w:t>カザマ「……」</w:t>
      </w:r>
    </w:p>
    <w:p>
      <w:r>
        <w:t>モモ「わたし、おかしくなってます。止めてください」</w:t>
      </w:r>
    </w:p>
    <w:p>
      <w:r>
        <w:t>カザマ「止めたくない」</w:t>
      </w:r>
    </w:p>
    <w:p>
      <w:r>
        <w:t xml:space="preserve">　　　沈黙。</w:t>
      </w:r>
    </w:p>
    <w:p>
      <w:r>
        <w:t>モモ「わたしの名前、知ってほしい」</w:t>
      </w:r>
    </w:p>
    <w:p>
      <w:r>
        <w:t>カザマ「……教えて」</w:t>
      </w:r>
    </w:p>
    <w:p>
      <w:r>
        <w:t>モモ「モモ」</w:t>
      </w:r>
    </w:p>
    <w:p>
      <w:r>
        <w:t>カザマ「モモ」</w:t>
      </w:r>
    </w:p>
    <w:p>
      <w:r>
        <w:t>モモ「……あなたは？」</w:t>
      </w:r>
    </w:p>
    <w:p>
      <w:r>
        <w:t>カザマ「風間。……涼介」</w:t>
      </w:r>
    </w:p>
    <w:p>
      <w:r>
        <w:t>モモ「忘れないでください。絶対」</w:t>
      </w:r>
    </w:p>
    <w:p>
      <w:r>
        <w:t>カザマ「忘れない」</w:t>
      </w:r>
    </w:p>
    <w:p>
      <w:r>
        <w:t xml:space="preserve">　　　モモ、カザマの左手を取る。</w:t>
      </w:r>
    </w:p>
    <w:p>
      <w:r>
        <w:t xml:space="preserve">　　　薬指の指輪を見つめる。</w:t>
      </w:r>
    </w:p>
    <w:p>
      <w:r>
        <w:t>モモ「……見たくないものが、ひとつだけあります」</w:t>
      </w:r>
    </w:p>
    <w:p>
      <w:r>
        <w:t xml:space="preserve">　　　その瞬間、モモの全身に、文字が走る。</w:t>
      </w:r>
    </w:p>
    <w:p>
      <w:r>
        <w:t xml:space="preserve">　　　首から鎖骨へ、背中へ、両腕へ。</w:t>
      </w:r>
    </w:p>
    <w:p>
      <w:r>
        <w:t xml:space="preserve">　　　これまで食べたすべての字が、一度に浮かび上がる。カザマの字も、知らない女の字も、十五年前の丸い字も。</w:t>
      </w:r>
    </w:p>
    <w:p>
      <w:r>
        <w:t xml:space="preserve">　　　爪が、根元まで黒くなる。</w:t>
      </w:r>
    </w:p>
    <w:p>
      <w:r>
        <w:t xml:space="preserve">　　　唇の端から、白い牙が覗く。</w:t>
      </w:r>
    </w:p>
    <w:p>
      <w:r>
        <w:t xml:space="preserve">　　　モモ、自分で自分を止めようとする。</w:t>
      </w:r>
    </w:p>
    <w:p>
      <w:r>
        <w:t xml:space="preserve">　　　首を振る。</w:t>
      </w:r>
    </w:p>
    <w:p>
      <w:r>
        <w:t xml:space="preserve">　　　カザマ、手を引かない。</w:t>
      </w:r>
    </w:p>
    <w:p>
      <w:r>
        <w:t>カザマ「……母さんは、俺が誰かも分からずに噛んだ」</w:t>
      </w:r>
    </w:p>
    <w:p>
      <w:r>
        <w:t>モモ「……わたしは、分かってます」</w:t>
      </w:r>
    </w:p>
    <w:p>
      <w:r>
        <w:t xml:space="preserve">　　　モモの顔。寄り。</w:t>
      </w:r>
    </w:p>
    <w:p>
      <w:r>
        <w:t xml:space="preserve">　　　口が開く。</w:t>
      </w:r>
    </w:p>
    <w:p>
      <w:r>
        <w:t xml:space="preserve">　　　――カザマの顔。</w:t>
      </w:r>
    </w:p>
    <w:p>
      <w:r>
        <w:t xml:space="preserve">　　　痛みが走る。</w:t>
      </w:r>
    </w:p>
    <w:p>
      <w:r>
        <w:t xml:space="preserve">　　　それでも顔は崩れない。</w:t>
      </w:r>
    </w:p>
    <w:p>
      <w:r>
        <w:t xml:space="preserve">　　　カザマ、モモから目を逸らさない。</w:t>
      </w:r>
    </w:p>
    <w:p>
      <w:r>
        <w:t xml:space="preserve">　　　音が、消える。</w:t>
      </w:r>
    </w:p>
    <w:p>
      <w:r>
        <w:t xml:space="preserve">　　　（指も、口元も、映さない）</w:t>
      </w:r>
    </w:p>
    <w:p>
      <w:r>
        <w:t xml:space="preserve">　　　無音の中で、モモの右手が、何かを握りしめる。</w:t>
      </w:r>
    </w:p>
    <w:p>
      <w:r>
        <w:t xml:space="preserve">　　　窓ガラスに映るモモ。</w:t>
      </w:r>
    </w:p>
    <w:p>
      <w:r>
        <w:t xml:space="preserve">　　　二秒だけ――人の形をしていない。</w:t>
      </w:r>
    </w:p>
    <w:p>
      <w:r>
        <w:t xml:space="preserve">　　　振り返ると、ただのモモ。</w:t>
      </w:r>
    </w:p>
    <w:p>
      <w:r>
        <w:t xml:space="preserve">　　　泣いている。</w:t>
      </w:r>
    </w:p>
    <w:p>
      <w:r>
        <w:t xml:space="preserve">　　　音が戻る。</w:t>
      </w:r>
    </w:p>
    <w:p>
      <w:r>
        <w:t xml:space="preserve">　　　遠くで、廊下を走ってくる足音。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２９◯同・事務室（夜明け）</w:t>
      </w:r>
    </w:p>
    <w:p>
      <w:r>
        <w:t xml:space="preserve">　　　蛍光灯。防犯カメラのモニター。</w:t>
      </w:r>
    </w:p>
    <w:p>
      <w:r>
        <w:t xml:space="preserve">　　　廊下を走り去る清掃服の背中。</w:t>
      </w:r>
    </w:p>
    <w:p>
      <w:r>
        <w:t xml:space="preserve">　　　深夜、清掃員がマスターカードで３０１に入る映像。</w:t>
      </w:r>
    </w:p>
    <w:p>
      <w:r>
        <w:t xml:space="preserve">　　　ナツコ、画面を見ている。</w:t>
      </w:r>
    </w:p>
    <w:p>
      <w:r>
        <w:t xml:space="preserve">　　　机を挟んで、左手を包帯で巻いたカザマ。</w:t>
      </w:r>
    </w:p>
    <w:p>
      <w:r>
        <w:t xml:space="preserve">　　　少し離れて、私服のモモ。</w:t>
      </w:r>
    </w:p>
    <w:p>
      <w:r>
        <w:t xml:space="preserve">　　　右手を、握りこぶしにしたまま。</w:t>
      </w:r>
    </w:p>
    <w:p>
      <w:r>
        <w:t xml:space="preserve">　　　ケンジ、ねじ切れたドアノブを机に置く。</w:t>
      </w:r>
    </w:p>
    <w:p>
      <w:r>
        <w:t>ケンジ「２１２の前に落ちてました。……素手で、こうはならないです」</w:t>
      </w:r>
    </w:p>
    <w:p>
      <w:r>
        <w:t>ナツコ「転倒による負傷。備品破損による追加清掃」</w:t>
      </w:r>
    </w:p>
    <w:p>
      <w:r>
        <w:t>ケンジ「……隠すんですか」</w:t>
      </w:r>
    </w:p>
    <w:p>
      <w:r>
        <w:t>ナツコ「消すんじゃない。整えるの。</w:t>
      </w:r>
    </w:p>
    <w:p>
      <w:r>
        <w:t xml:space="preserve">　書類が揃ってれば、誰も掘らない」</w:t>
      </w:r>
    </w:p>
    <w:p>
      <w:r>
        <w:t xml:space="preserve">　　　ナツコ、カザマの前に紙を二枚。</w:t>
      </w:r>
    </w:p>
    <w:p>
      <w:r>
        <w:t xml:space="preserve">　　　「免責同意書」「退去通知」。</w:t>
      </w:r>
    </w:p>
    <w:p>
      <w:r>
        <w:t>ナツコ「病院には、ご自分で。</w:t>
      </w:r>
    </w:p>
    <w:p>
      <w:r>
        <w:t xml:space="preserve">　風間さんは今日で退去。以後、当館のご利用はお断りします」</w:t>
      </w:r>
    </w:p>
    <w:p>
      <w:r>
        <w:t xml:space="preserve">　　　カザマ、右手でサインする。</w:t>
      </w:r>
    </w:p>
    <w:p>
      <w:r>
        <w:t>ナツコ「モモちゃん。カード」</w:t>
      </w:r>
    </w:p>
    <w:p>
      <w:r>
        <w:t xml:space="preserve">　　　モモ、左手だけで、首からマスターカードのストラップを外す。机に置く。</w:t>
      </w:r>
    </w:p>
    <w:p>
      <w:r>
        <w:t xml:space="preserve">　　　右手は、開かない。</w:t>
      </w:r>
    </w:p>
    <w:p>
      <w:r>
        <w:t>ナツコ「謹慎。風間さんとは会わない」</w:t>
      </w:r>
    </w:p>
    <w:p>
      <w:r>
        <w:t>モモ「……はい」</w:t>
      </w:r>
    </w:p>
    <w:p>
      <w:r>
        <w:t>ナツコ「『はい』が軽い」</w:t>
      </w:r>
    </w:p>
    <w:p>
      <w:r>
        <w:t xml:space="preserve">　　　ナツコ、カードを引き出しにしまう。</w:t>
      </w:r>
    </w:p>
    <w:p>
      <w:r>
        <w:t xml:space="preserve">　　　引き出しの奥に、予備のカードが一枚。</w:t>
      </w:r>
    </w:p>
    <w:p>
      <w:r>
        <w:t xml:space="preserve">　　　ナツコ、それを見なかったことにする。</w:t>
      </w:r>
    </w:p>
    <w:p>
      <w:r>
        <w:t xml:space="preserve">　　　カザマとモモ。</w:t>
      </w:r>
    </w:p>
    <w:p>
      <w:r>
        <w:t xml:space="preserve">　　　机の端と端。目だけが合う。</w:t>
      </w:r>
    </w:p>
    <w:p>
      <w:r>
        <w:t xml:space="preserve">　　　カザマ、スーツケースを引いて出ていく。ガラガラ。</w:t>
      </w:r>
    </w:p>
    <w:p>
      <w:r>
        <w:t xml:space="preserve">　　　モモ、その音が消えるまで、動かない。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３０◯モモのアパート（昼〜夜）</w:t>
      </w:r>
    </w:p>
    <w:p>
      <w:r>
        <w:t xml:space="preserve">　　　部屋の隅で膝を抱えるモモ。</w:t>
      </w:r>
    </w:p>
    <w:p>
      <w:r>
        <w:t xml:space="preserve">　　　牙が、唇に収まりきらない。</w:t>
      </w:r>
    </w:p>
    <w:p>
      <w:r>
        <w:t xml:space="preserve">　　　壁の向こう。</w:t>
      </w:r>
    </w:p>
    <w:p>
      <w:r>
        <w:t>マリの声「愛してる」</w:t>
      </w:r>
    </w:p>
    <w:p>
      <w:r>
        <w:t>ユウタの声「俺も」</w:t>
      </w:r>
    </w:p>
    <w:p>
      <w:r>
        <w:t xml:space="preserve">　　　モモ、ずっと握っていた右手を、初めて開く。</w:t>
      </w:r>
    </w:p>
    <w:p>
      <w:r>
        <w:t xml:space="preserve">　　　手のひらに、カザマの指輪。</w:t>
      </w:r>
    </w:p>
    <w:p>
      <w:r>
        <w:t xml:space="preserve">　　　モモ、それを洗面台で洗う。</w:t>
      </w:r>
    </w:p>
    <w:p>
      <w:r>
        <w:t xml:space="preserve">　　　自分の薬指に通す。ぶかぶか。</w:t>
      </w:r>
    </w:p>
    <w:p>
      <w:r>
        <w:t xml:space="preserve">　　　　✕　　　✕　　　✕</w:t>
      </w:r>
    </w:p>
    <w:p>
      <w:r>
        <w:t xml:space="preserve">　　　夜。</w:t>
      </w:r>
    </w:p>
    <w:p>
      <w:r>
        <w:t xml:space="preserve">　　　廊下。隣の部屋のドアに、付箋が一枚。</w:t>
      </w:r>
    </w:p>
    <w:p>
      <w:r>
        <w:t>「ユウタへ　先に寝るね　マリ」</w:t>
      </w:r>
    </w:p>
    <w:p>
      <w:r>
        <w:t xml:space="preserve">　　　小さな、やさしい字。</w:t>
      </w:r>
    </w:p>
    <w:p>
      <w:r>
        <w:t xml:space="preserve">　　　モモ、その前で止まる。</w:t>
      </w:r>
    </w:p>
    <w:p>
      <w:r>
        <w:t xml:space="preserve">　　　喉が鳴る。</w:t>
      </w:r>
    </w:p>
    <w:p>
      <w:r>
        <w:t xml:space="preserve">　　　付箋に、黒い爪の指が伸びる。</w:t>
      </w:r>
    </w:p>
    <w:p>
      <w:r>
        <w:t xml:space="preserve">　　　爪が、ドアの表面を、ぎい、と引っかく。</w:t>
      </w:r>
    </w:p>
    <w:p>
      <w:r>
        <w:t xml:space="preserve">　　　ドアが内側から開く。</w:t>
      </w:r>
    </w:p>
    <w:p>
      <w:r>
        <w:t xml:space="preserve">　　　パジャマのマリ（２０代）。</w:t>
      </w:r>
    </w:p>
    <w:p>
      <w:r>
        <w:t>マリ「……モモさん？」</w:t>
      </w:r>
    </w:p>
    <w:p>
      <w:r>
        <w:t xml:space="preserve">　　　モモ、指を引っこめる。</w:t>
      </w:r>
    </w:p>
    <w:p>
      <w:r>
        <w:t>モモ「……すみません。部屋、間違えました」</w:t>
      </w:r>
    </w:p>
    <w:p>
      <w:r>
        <w:t xml:space="preserve">　　　マリ、ドアの傷を見る。モモの背中を見る。</w:t>
      </w:r>
    </w:p>
    <w:p>
      <w:r>
        <w:t xml:space="preserve">　　　　✕　　　✕　　　✕</w:t>
      </w:r>
    </w:p>
    <w:p>
      <w:r>
        <w:t xml:space="preserve">　　　モモの部屋。</w:t>
      </w:r>
    </w:p>
    <w:p>
      <w:r>
        <w:t xml:space="preserve">　　　壁の影が、大きく、濃い。人の形ではない。</w:t>
      </w:r>
    </w:p>
    <w:p>
      <w:r>
        <w:t xml:space="preserve">　　　モモ、指輪を握りしめる。</w:t>
      </w:r>
    </w:p>
    <w:p>
      <w:r>
        <w:t xml:space="preserve">　　　影を見る。</w:t>
      </w:r>
    </w:p>
    <w:p>
      <w:r>
        <w:t>モモ「……会いに行く」</w:t>
      </w:r>
    </w:p>
    <w:p>
      <w:r>
        <w:t xml:space="preserve">　　　仕事用のマスクを、きつく着ける。</w:t>
      </w:r>
    </w:p>
    <w:p>
      <w:r>
        <w:t xml:space="preserve">　　　フードを被って、部屋を出る。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３１◯カザマとリサの部屋（夜）</w:t>
      </w:r>
    </w:p>
    <w:p>
      <w:r>
        <w:t xml:space="preserve">　　　ベランダのガラス戸に、まだ煤の跡。</w:t>
      </w:r>
    </w:p>
    <w:p>
      <w:r>
        <w:t xml:space="preserve">　　　カザマ、スーツケースを置く。</w:t>
      </w:r>
    </w:p>
    <w:p>
      <w:r>
        <w:t xml:space="preserve">　　　リサがキッチンで何かを刻んでいる。</w:t>
      </w:r>
    </w:p>
    <w:p>
      <w:r>
        <w:t xml:space="preserve">　　　包丁の音が、止まる。</w:t>
      </w:r>
    </w:p>
    <w:p>
      <w:r>
        <w:t>リサ「……おかえり」</w:t>
      </w:r>
    </w:p>
    <w:p>
      <w:r>
        <w:t xml:space="preserve">　　　リサ、カザマの左手の包帯を見る。</w:t>
      </w:r>
    </w:p>
    <w:p>
      <w:r>
        <w:t xml:space="preserve">　　　薬指の形が、ない。</w:t>
      </w:r>
    </w:p>
    <w:p>
      <w:r>
        <w:t xml:space="preserve">　　　リサ、救急箱を持ってくる。</w:t>
      </w:r>
    </w:p>
    <w:p>
      <w:r>
        <w:t>リサ「座って」</w:t>
      </w:r>
    </w:p>
    <w:p>
      <w:r>
        <w:t xml:space="preserve">　　　リサ、包帯をほどく。</w:t>
      </w:r>
    </w:p>
    <w:p>
      <w:r>
        <w:t xml:space="preserve">　　　最後のガーゼの手前で、手が止まる。</w:t>
      </w:r>
    </w:p>
    <w:p>
      <w:r>
        <w:t xml:space="preserve">　　　その下を、見ない。</w:t>
      </w:r>
    </w:p>
    <w:p>
      <w:r>
        <w:t xml:space="preserve">　　　リサ、新しいガーゼを、上から重ねる。</w:t>
      </w:r>
    </w:p>
    <w:p>
      <w:r>
        <w:t xml:space="preserve">　　　手つきが、赤字を入れるときと同じくらい正確。</w:t>
      </w:r>
    </w:p>
    <w:p>
      <w:r>
        <w:t>リサ「指輪は？　お揃いで買ったやつ」</w:t>
      </w:r>
    </w:p>
    <w:p>
      <w:r>
        <w:t>カザマ「……」</w:t>
      </w:r>
    </w:p>
    <w:p>
      <w:r>
        <w:t>リサ「あの子に、食べさせたの？」</w:t>
      </w:r>
    </w:p>
    <w:p>
      <w:r>
        <w:t xml:space="preserve">　　　長い沈黙。</w:t>
      </w:r>
    </w:p>
    <w:p>
      <w:r>
        <w:t xml:space="preserve">　　　リサ、包帯を巻く。きつく。</w:t>
      </w:r>
    </w:p>
    <w:p>
      <w:r>
        <w:t xml:space="preserve">　　　テーブルの上に、カザマが帰りの電車で書いた原稿。</w:t>
      </w:r>
    </w:p>
    <w:p>
      <w:r>
        <w:t xml:space="preserve">　　　リサ、手に取る。赤ペンを出す。</w:t>
      </w:r>
    </w:p>
    <w:p>
      <w:r>
        <w:t>リサ「ここ、主語が曖昧。ここ、時系列がずれてる。</w:t>
      </w:r>
    </w:p>
    <w:p>
      <w:r>
        <w:t xml:space="preserve">　直して」</w:t>
      </w:r>
    </w:p>
    <w:p>
      <w:r>
        <w:t xml:space="preserve">　　　カザマ、原稿をリサの手から、そっと抜き取る。</w:t>
      </w:r>
    </w:p>
    <w:p>
      <w:r>
        <w:t>カザマ「……直さない」</w:t>
      </w:r>
    </w:p>
    <w:p>
      <w:r>
        <w:t xml:space="preserve">　　　リサ、ペンを置く。</w:t>
      </w:r>
    </w:p>
    <w:p>
      <w:r>
        <w:t>リサ「校了、来週の金曜。</w:t>
      </w:r>
    </w:p>
    <w:p>
      <w:r>
        <w:t xml:space="preserve">　あなたがまたいなくなったら、わたし、警察に行く」</w:t>
      </w:r>
    </w:p>
    <w:p>
      <w:r>
        <w:t>カザマ「……」</w:t>
      </w:r>
    </w:p>
    <w:p>
      <w:r>
        <w:t xml:space="preserve">　　　カザマ、立ち上がる。</w:t>
      </w:r>
    </w:p>
    <w:p>
      <w:r>
        <w:t xml:space="preserve">　　　スーツケースの取っ手を握る。</w:t>
      </w:r>
    </w:p>
    <w:p>
      <w:r>
        <w:t>リサ「行かないで」</w:t>
      </w:r>
    </w:p>
    <w:p>
      <w:r>
        <w:t xml:space="preserve">　　　カザマ、止まる。</w:t>
      </w:r>
    </w:p>
    <w:p>
      <w:r>
        <w:t>リサ「……お願い」</w:t>
      </w:r>
    </w:p>
    <w:p>
      <w:r>
        <w:t xml:space="preserve">　　　カザマ、振り返る。</w:t>
      </w:r>
    </w:p>
    <w:p>
      <w:r>
        <w:t>カザマ「……君のことは、嘘で書きたくない」</w:t>
      </w:r>
    </w:p>
    <w:p>
      <w:r>
        <w:t xml:space="preserve">　　　リサ、何も言えない。</w:t>
      </w:r>
    </w:p>
    <w:p>
      <w:r>
        <w:t xml:space="preserve">　　　玄関のドアが閉まる。</w:t>
      </w:r>
    </w:p>
    <w:p>
      <w:r>
        <w:t xml:space="preserve">　　　リサ、一人。</w:t>
      </w:r>
    </w:p>
    <w:p>
      <w:r>
        <w:t xml:space="preserve">　　　赤ペンのキャップを噛む。</w:t>
      </w:r>
    </w:p>
    <w:p>
      <w:r>
        <w:t xml:space="preserve">　　　ぎし。キャップが割れる。</w:t>
      </w:r>
    </w:p>
    <w:p>
      <w:r>
        <w:t xml:space="preserve">　　　リサ、割れたキャップを見る。</w:t>
      </w:r>
    </w:p>
    <w:p>
      <w:r>
        <w:t xml:space="preserve">　　　笑おうとして、笑えない。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３２◯ラブホテル「ムーンライト」・裏口の喫煙所（夜）</w:t>
      </w:r>
    </w:p>
    <w:p>
      <w:r>
        <w:t xml:space="preserve">　　　ケンジ、タバコを吸っている。</w:t>
      </w:r>
    </w:p>
    <w:p>
      <w:r>
        <w:t xml:space="preserve">　　　リサが立っている。</w:t>
      </w:r>
    </w:p>
    <w:p>
      <w:r>
        <w:t>リサ「風間の担当編集です。里中です」</w:t>
      </w:r>
    </w:p>
    <w:p>
      <w:r>
        <w:t>ケンジ「……ああ。出禁の」</w:t>
      </w:r>
    </w:p>
    <w:p>
      <w:r>
        <w:t>リサ「三〇一の清掃の人。名前、教えてもらえますか」</w:t>
      </w:r>
    </w:p>
    <w:p>
      <w:r>
        <w:t>ケンジ「個人情報なんで」</w:t>
      </w:r>
    </w:p>
    <w:p>
      <w:r>
        <w:t>リサ「そうですよね」</w:t>
      </w:r>
    </w:p>
    <w:p>
      <w:r>
        <w:t xml:space="preserve">　　　リサ、ケンジの右手を見る。中指のペンだこ。</w:t>
      </w:r>
    </w:p>
    <w:p>
      <w:r>
        <w:t>リサ「……書いてるでしょ、何か」</w:t>
      </w:r>
    </w:p>
    <w:p>
      <w:r>
        <w:t>ケンジ「……なんで」</w:t>
      </w:r>
    </w:p>
    <w:p>
      <w:r>
        <w:t>リサ「仕事だから、見ちゃうの」</w:t>
      </w:r>
    </w:p>
    <w:p>
      <w:r>
        <w:t xml:space="preserve">　　　リサ、名刺の裏に、ペンで一行書く。</w:t>
      </w:r>
    </w:p>
    <w:p>
      <w:r>
        <w:t xml:space="preserve">　　　「いつか、読ませて。」</w:t>
      </w:r>
    </w:p>
    <w:p>
      <w:r>
        <w:t xml:space="preserve">　　　差し出す。</w:t>
      </w:r>
    </w:p>
    <w:p>
      <w:r>
        <w:t xml:space="preserve">　　　間。</w:t>
      </w:r>
    </w:p>
    <w:p>
      <w:r>
        <w:t>ケンジ「……モモさんです」</w:t>
      </w:r>
    </w:p>
    <w:p>
      <w:r>
        <w:t>リサ「モモ」</w:t>
      </w:r>
    </w:p>
    <w:p>
      <w:r>
        <w:t xml:space="preserve">　　　リサ、去る。</w:t>
      </w:r>
    </w:p>
    <w:p>
      <w:r>
        <w:t xml:space="preserve">　　　ケンジ、名刺の裏の一行を見る。</w:t>
      </w:r>
    </w:p>
    <w:p>
      <w:r>
        <w:t xml:space="preserve">　　　胸ポケットにしまう。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３３◯同・表（夜）</w:t>
      </w:r>
    </w:p>
    <w:p>
      <w:r>
        <w:t xml:space="preserve">　　　ホテルの向かいの歩道。</w:t>
      </w:r>
    </w:p>
    <w:p>
      <w:r>
        <w:t xml:space="preserve">　　　フードとマスクのモモが、電柱の陰に立っている。</w:t>
      </w:r>
    </w:p>
    <w:p>
      <w:r>
        <w:t xml:space="preserve">　　　ガラス扉の前に、カザマ。</w:t>
      </w:r>
    </w:p>
    <w:p>
      <w:r>
        <w:t xml:space="preserve">　　　出禁の客。中には入らない。</w:t>
      </w:r>
    </w:p>
    <w:p>
      <w:r>
        <w:t xml:space="preserve">　　　カザマ、扉の横に封筒を一つ置く。宛名はない。</w:t>
      </w:r>
    </w:p>
    <w:p>
      <w:r>
        <w:t xml:space="preserve">　　　路地の暗がりへ去っていく。</w:t>
      </w:r>
    </w:p>
    <w:p>
      <w:r>
        <w:t xml:space="preserve">　　　モモ、動けない。</w:t>
      </w:r>
    </w:p>
    <w:p>
      <w:r>
        <w:t xml:space="preserve">　　　ガラス扉の向こうで、ケンジが気づいて出てこようとする。</w:t>
      </w:r>
    </w:p>
    <w:p>
      <w:r>
        <w:t xml:space="preserve">　　　モモ、道を渡る。</w:t>
      </w:r>
    </w:p>
    <w:p>
      <w:r>
        <w:t xml:space="preserve">　　　走る。</w:t>
      </w:r>
    </w:p>
    <w:p>
      <w:r>
        <w:t xml:space="preserve">　　　ケンジより先に、封筒を掴む。</w:t>
      </w:r>
    </w:p>
    <w:p>
      <w:r>
        <w:t xml:space="preserve">　　　マスクを外す。</w:t>
      </w:r>
    </w:p>
    <w:p>
      <w:r>
        <w:t xml:space="preserve">　　　その場で、封筒ごと原稿用紙を口に入れる。噛む。飲み込む。</w:t>
      </w:r>
    </w:p>
    <w:p>
      <w:r>
        <w:t xml:space="preserve">　　　ケンジが扉を開けて、固まる。</w:t>
      </w:r>
    </w:p>
    <w:p>
      <w:r>
        <w:t xml:space="preserve">　　　モモの手首の内側に、文字が浮かんでいる。カザマの筆跡。</w:t>
      </w:r>
    </w:p>
    <w:p>
      <w:r>
        <w:t>「モモへ。</w:t>
      </w:r>
    </w:p>
    <w:p>
      <w:r>
        <w:t xml:space="preserve">　今夜、裏口で待ってる。</w:t>
      </w:r>
    </w:p>
    <w:p>
      <w:r>
        <w:t xml:space="preserve">　最初から書き直す。君を見て。</w:t>
      </w:r>
    </w:p>
    <w:p>
      <w:r>
        <w:t xml:space="preserve">　涼介」</w:t>
      </w:r>
    </w:p>
    <w:p>
      <w:r>
        <w:t xml:space="preserve">　　　モモ、手首を見る。顔を上げる。</w:t>
      </w:r>
    </w:p>
    <w:p>
      <w:r>
        <w:t xml:space="preserve">　　　ケンジを通り越して、フロントへ。</w:t>
      </w:r>
    </w:p>
    <w:p>
      <w:r>
        <w:t xml:space="preserve">　　　　✕　　　✕　　　✕</w:t>
      </w:r>
    </w:p>
    <w:p>
      <w:r>
        <w:t xml:space="preserve">　　　フロント。ナツコ。</w:t>
      </w:r>
    </w:p>
    <w:p>
      <w:r>
        <w:t>モモ「ナツコさん。三〇一、修理中にしてください。</w:t>
      </w:r>
    </w:p>
    <w:p>
      <w:r>
        <w:t xml:space="preserve">　……二晩だけ」</w:t>
      </w:r>
    </w:p>
    <w:p>
      <w:r>
        <w:t xml:space="preserve">　　　ナツコ、モモを見る。長い間。</w:t>
      </w:r>
    </w:p>
    <w:p>
      <w:r>
        <w:t xml:space="preserve">　　　モモの黒い爪。手首の字。</w:t>
      </w:r>
    </w:p>
    <w:p>
      <w:r>
        <w:t>ナツコ「……二晩で、何するの」</w:t>
      </w:r>
    </w:p>
    <w:p>
      <w:r>
        <w:t>モモ「書かせます。わたしのこと、最後まで」</w:t>
      </w:r>
    </w:p>
    <w:p>
      <w:r>
        <w:t xml:space="preserve">　　　ナツコ、引き出しを開ける。</w:t>
      </w:r>
    </w:p>
    <w:p>
      <w:r>
        <w:t xml:space="preserve">　　　予備のカードを出す。カウンターに置く。</w:t>
      </w:r>
    </w:p>
    <w:p>
      <w:r>
        <w:t>ナツコ「……私は、何も渡してない。</w:t>
      </w:r>
    </w:p>
    <w:p>
      <w:r>
        <w:t xml:space="preserve">　今夜と明日の夜は、カメラの点検日」</w:t>
      </w:r>
    </w:p>
    <w:p>
      <w:r>
        <w:t>モモ「……」</w:t>
      </w:r>
    </w:p>
    <w:p>
      <w:r>
        <w:t>ナツコ「捨てられないもの、できたんでしょ」</w:t>
      </w:r>
    </w:p>
    <w:p>
      <w:r>
        <w:t xml:space="preserve">　　　モモ、カードを取る。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３４◯同・３０１号室（深夜）</w:t>
      </w:r>
    </w:p>
    <w:p>
      <w:r>
        <w:t xml:space="preserve">　　　「修理中」のテープ。</w:t>
      </w:r>
    </w:p>
    <w:p>
      <w:r>
        <w:t xml:space="preserve">　　　裏口から、モモがカザマを連れて上がってくる。</w:t>
      </w:r>
    </w:p>
    <w:p>
      <w:r>
        <w:t xml:space="preserve">　　　モモがカードを通す。ピッ。</w:t>
      </w:r>
    </w:p>
    <w:p>
      <w:r>
        <w:t xml:space="preserve">　　　モモが先に入り、カザマを中に入れる。</w:t>
      </w:r>
    </w:p>
    <w:p>
      <w:r>
        <w:t xml:space="preserve">　　　内鍵。カチャン。</w:t>
      </w:r>
    </w:p>
    <w:p>
      <w:r>
        <w:t xml:space="preserve">　　　暗い部屋。非常灯の緑。</w:t>
      </w:r>
    </w:p>
    <w:p>
      <w:r>
        <w:t>モモ「……入れたのは、わたしです」</w:t>
      </w:r>
    </w:p>
    <w:p>
      <w:r>
        <w:t>カザマ「……」</w:t>
      </w:r>
    </w:p>
    <w:p>
      <w:r>
        <w:t>モモ「次は、指だけじゃ済まないかもしれない」</w:t>
      </w:r>
    </w:p>
    <w:p>
      <w:r>
        <w:t>カザマ「……それでも、君の隣がいい」</w:t>
      </w:r>
    </w:p>
    <w:p>
      <w:r>
        <w:t xml:space="preserve">　　　沈黙。</w:t>
      </w:r>
    </w:p>
    <w:p>
      <w:r>
        <w:t xml:space="preserve">　　　カザマ、スーツケースから日記帳を出す。輪ゴムを外す。</w:t>
      </w:r>
    </w:p>
    <w:p>
      <w:r>
        <w:t>カザマ「母親の日記。死んでから出てきた。</w:t>
      </w:r>
    </w:p>
    <w:p>
      <w:r>
        <w:t xml:space="preserve">　俺は、一頁も読めてない」</w:t>
      </w:r>
    </w:p>
    <w:p>
      <w:r>
        <w:t xml:space="preserve">　　　カザマ、一枚を破り取る。黙って、モモに差し出す。</w:t>
      </w:r>
    </w:p>
    <w:p>
      <w:r>
        <w:t xml:space="preserve">　　　モモ、受け取る。食べる。</w:t>
      </w:r>
    </w:p>
    <w:p>
      <w:r>
        <w:t xml:space="preserve">　　　手の甲に、文字が浮かんでいる。</w:t>
      </w:r>
    </w:p>
    <w:p>
      <w:r>
        <w:t xml:space="preserve">　　　カザマのものではない、細く、右上がりの女の字。</w:t>
      </w:r>
    </w:p>
    <w:p>
      <w:r>
        <w:t>「あの子に見られると、檻の中にいるみたい」</w:t>
      </w:r>
    </w:p>
    <w:p>
      <w:r>
        <w:t xml:space="preserve">　　　カザマ、その字を見る。</w:t>
      </w:r>
    </w:p>
    <w:p>
      <w:r>
        <w:t xml:space="preserve">　　　左手の噛み跡を、右手で押さえる。</w:t>
      </w:r>
    </w:p>
    <w:p>
      <w:r>
        <w:t xml:space="preserve">　　　長い沈黙。</w:t>
      </w:r>
    </w:p>
    <w:p>
      <w:r>
        <w:t xml:space="preserve">　　　モモ、カザマを見る。まっすぐ。</w:t>
      </w:r>
    </w:p>
    <w:p>
      <w:r>
        <w:t xml:space="preserve">　　　モモ、服の背中をたくし上げる。</w:t>
      </w:r>
    </w:p>
    <w:p>
      <w:r>
        <w:t xml:space="preserve">　　　（胸の前は、腕で隠れている）</w:t>
      </w:r>
    </w:p>
    <w:p>
      <w:r>
        <w:t xml:space="preserve">　　　カザマに背中を向ける。</w:t>
      </w:r>
    </w:p>
    <w:p>
      <w:r>
        <w:t xml:space="preserve">　　　ブラックライトを、カザマに渡す。</w:t>
      </w:r>
    </w:p>
    <w:p>
      <w:r>
        <w:t>モモ「……わたしの背中、読んでください。</w:t>
      </w:r>
    </w:p>
    <w:p>
      <w:r>
        <w:t xml:space="preserve">　自分じゃ、ずっと読めなかったので」</w:t>
      </w:r>
    </w:p>
    <w:p>
      <w:r>
        <w:t xml:space="preserve">　　　カザマ、ライトを点ける。</w:t>
      </w:r>
    </w:p>
    <w:p>
      <w:r>
        <w:t xml:space="preserve">　　　モモの背中。</w:t>
      </w:r>
    </w:p>
    <w:p>
      <w:r>
        <w:t xml:space="preserve">　　　カザマの字の下に、ひときわ淡く光る、丸い大人の字。</w:t>
      </w:r>
    </w:p>
    <w:p>
      <w:r>
        <w:t xml:space="preserve">　　　手首から背中へ、長く続いている。</w:t>
      </w:r>
    </w:p>
    <w:p>
      <w:r>
        <w:t>カザマ「……これは」</w:t>
      </w:r>
    </w:p>
    <w:p>
      <w:r>
        <w:t>モモ「施設にいたとき。里親の面談の、評価シート。</w:t>
      </w:r>
    </w:p>
    <w:p>
      <w:r>
        <w:t xml:space="preserve">　読む前に食べて、それから、こわくて読めなかった」</w:t>
      </w:r>
    </w:p>
    <w:p>
      <w:r>
        <w:t xml:space="preserve">　　　カザマ、読む。</w:t>
      </w:r>
    </w:p>
    <w:p>
      <w:r>
        <w:t>カザマ「『あの子の目は、まっすぐすぎる。</w:t>
      </w:r>
    </w:p>
    <w:p>
      <w:r>
        <w:t xml:space="preserve">　　あの目ごと愛せる自信が、私にはない』」</w:t>
      </w:r>
    </w:p>
    <w:p>
      <w:r>
        <w:t xml:space="preserve">　　　カザマ、その下に目をこらす。</w:t>
      </w:r>
    </w:p>
    <w:p>
      <w:r>
        <w:t xml:space="preserve">　　　最後の一行は、淡すぎて読めない。</w:t>
      </w:r>
    </w:p>
    <w:p>
      <w:r>
        <w:t xml:space="preserve">　　　モモ、動かない。</w:t>
      </w:r>
    </w:p>
    <w:p>
      <w:r>
        <w:t xml:space="preserve">　　　背中を向けたまま。</w:t>
      </w:r>
    </w:p>
    <w:p>
      <w:r>
        <w:t xml:space="preserve">　　　肩が、一度だけ震える。</w:t>
      </w:r>
    </w:p>
    <w:p>
      <w:r>
        <w:t>モモ「……こわい、って書いてあるんだと思ってた」</w:t>
      </w:r>
    </w:p>
    <w:p>
      <w:r>
        <w:t xml:space="preserve">　　　カザマ、ライトを消す。</w:t>
      </w:r>
    </w:p>
    <w:p>
      <w:r>
        <w:t xml:space="preserve">　　　モモの背中に、額をつける。</w:t>
      </w:r>
    </w:p>
    <w:p>
      <w:r>
        <w:t xml:space="preserve">　　　長い沈黙。</w:t>
      </w:r>
    </w:p>
    <w:p>
      <w:r>
        <w:t>モモ「……ねえ。一緒に、ご飯食べたい」</w:t>
      </w:r>
    </w:p>
    <w:p>
      <w:r>
        <w:t>カザマ「……普通のご飯、食べよう」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３５◯ファミレス（夜明け前）</w:t>
      </w:r>
    </w:p>
    <w:p>
      <w:r>
        <w:t xml:space="preserve">　　　客のまばらなファミレス。窓の外が白み始めている。</w:t>
      </w:r>
    </w:p>
    <w:p>
      <w:r>
        <w:t xml:space="preserve">　　　モモとカザマ、向かい合う。</w:t>
      </w:r>
    </w:p>
    <w:p>
      <w:r>
        <w:t xml:space="preserve">　　　普通の朝ごはん。</w:t>
      </w:r>
    </w:p>
    <w:p>
      <w:r>
        <w:t>モモ「……いただきます」</w:t>
      </w:r>
    </w:p>
    <w:p>
      <w:r>
        <w:t>カザマ「いただきます」</w:t>
      </w:r>
    </w:p>
    <w:p>
      <w:r>
        <w:t xml:space="preserve">　　　モモ、口元を手で隠して、フォークを運ぶ。</w:t>
      </w:r>
    </w:p>
    <w:p>
      <w:r>
        <w:t xml:space="preserve">　　　噛めない。喉が紙を求める。</w:t>
      </w:r>
    </w:p>
    <w:p>
      <w:r>
        <w:t>モモ「……どうだっけ、食べ方」</w:t>
      </w:r>
    </w:p>
    <w:p>
      <w:r>
        <w:t>カザマ「噛む」</w:t>
      </w:r>
    </w:p>
    <w:p>
      <w:r>
        <w:t xml:space="preserve">　　　モモ、無理やり噛む。飲み込む。</w:t>
      </w:r>
    </w:p>
    <w:p>
      <w:r>
        <w:t>モモ「……おいしいけど」</w:t>
      </w:r>
    </w:p>
    <w:p>
      <w:r>
        <w:t>カザマ「けど」</w:t>
      </w:r>
    </w:p>
    <w:p>
      <w:r>
        <w:t>モモ「わたし、あなたを食べてしまいたい。</w:t>
      </w:r>
    </w:p>
    <w:p>
      <w:r>
        <w:t xml:space="preserve">　全部。それしかできない」</w:t>
      </w:r>
    </w:p>
    <w:p>
      <w:r>
        <w:t>カザマ「うん」</w:t>
      </w:r>
    </w:p>
    <w:p>
      <w:r>
        <w:t>モモ「だから、逃げて」</w:t>
      </w:r>
    </w:p>
    <w:p>
      <w:r>
        <w:t xml:space="preserve">　　　隣の席。朝帰りの家族連れ。</w:t>
      </w:r>
    </w:p>
    <w:p>
      <w:r>
        <w:t xml:space="preserve">　　　手をつないで食べる若いカップル。</w:t>
      </w:r>
    </w:p>
    <w:p>
      <w:r>
        <w:t xml:space="preserve">　　　スマホを見ながら食べる一人客。</w:t>
      </w:r>
    </w:p>
    <w:p>
      <w:r>
        <w:t>カザマ「みんな、おいしそうに食べてるよ」</w:t>
      </w:r>
    </w:p>
    <w:p>
      <w:r>
        <w:t>モモ「わたしたちだけ、普通の朝じゃない」</w:t>
      </w:r>
    </w:p>
    <w:p>
      <w:r>
        <w:t>カザマ「普通の朝だよ」</w:t>
      </w:r>
    </w:p>
    <w:p>
      <w:r>
        <w:t>モモ「……逃げないの」</w:t>
      </w:r>
    </w:p>
    <w:p>
      <w:r>
        <w:t>カザマ「なんで」</w:t>
      </w:r>
    </w:p>
    <w:p>
      <w:r>
        <w:t>モモ「逃げてって言ってるのに」</w:t>
      </w:r>
    </w:p>
    <w:p>
      <w:r>
        <w:t xml:space="preserve">　　　カザマ、笑う。</w:t>
      </w:r>
    </w:p>
    <w:p>
      <w:r>
        <w:t xml:space="preserve">　　　モモも、笑う。</w:t>
      </w:r>
    </w:p>
    <w:p>
      <w:r>
        <w:t xml:space="preserve">　　　口元だけじゃなく、目まで。</w:t>
      </w:r>
    </w:p>
    <w:p>
      <w:r>
        <w:t xml:space="preserve">　　　カザマ、その顔を見ている。</w:t>
      </w:r>
    </w:p>
    <w:p>
      <w:r>
        <w:t xml:space="preserve">　　　紙ナプキンを一枚取る。万年筆で書く。</w:t>
      </w:r>
    </w:p>
    <w:p>
      <w:r>
        <w:t>「彼女は、よく笑う」</w:t>
      </w:r>
    </w:p>
    <w:p>
      <w:r>
        <w:t xml:space="preserve">　　　モモの前に置く。</w:t>
      </w:r>
    </w:p>
    <w:p>
      <w:r>
        <w:t xml:space="preserve">　　　モモ、紙を見る。カザマを見る。</w:t>
      </w:r>
    </w:p>
    <w:p>
      <w:r>
        <w:t xml:space="preserve">　　　食べる。</w:t>
      </w:r>
    </w:p>
    <w:p>
      <w:r>
        <w:t xml:space="preserve">　　　手首の内側に、じわりと文字が浮かぶ。</w:t>
      </w:r>
    </w:p>
    <w:p>
      <w:r>
        <w:t>「彼女は、よく笑う」</w:t>
      </w:r>
    </w:p>
    <w:p>
      <w:r>
        <w:t xml:space="preserve">　　　モモ、それを見る。</w:t>
      </w:r>
    </w:p>
    <w:p>
      <w:r>
        <w:t xml:space="preserve">　　　笑いながら、少しだけ泣く。</w:t>
      </w:r>
    </w:p>
    <w:p>
      <w:r>
        <w:t xml:space="preserve">　　　　✕　　　✕　　　✕</w:t>
      </w:r>
    </w:p>
    <w:p>
      <w:r>
        <w:t xml:space="preserve">　　　皿の上に、半分残った朝ごはん。</w:t>
      </w:r>
    </w:p>
    <w:p>
      <w:r>
        <w:t xml:space="preserve">　　　モモ、フォークを置く。</w:t>
      </w:r>
    </w:p>
    <w:p>
      <w:r>
        <w:t>モモ「……ごちそうさまでした」</w:t>
      </w:r>
    </w:p>
    <w:p>
      <w:r>
        <w:t>カザマ「残ってるよ」</w:t>
      </w:r>
    </w:p>
    <w:p>
      <w:r>
        <w:t xml:space="preserve">　　　モモ、フォークを置いたまま、微笑む。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３６◯ラブホテル「ムーンライト」・３０１号室（朝〜夜）</w:t>
      </w:r>
    </w:p>
    <w:p>
      <w:r>
        <w:t xml:space="preserve">　　　モモ、シーツを張り直す。角をきっちり。</w:t>
      </w:r>
    </w:p>
    <w:p>
      <w:r>
        <w:t>カザマ「何してるの」</w:t>
      </w:r>
    </w:p>
    <w:p>
      <w:r>
        <w:t>モモ「わたしが一番得意なこと」</w:t>
      </w:r>
    </w:p>
    <w:p>
      <w:r>
        <w:t xml:space="preserve">　　　カザマ、デスクに向かう。</w:t>
      </w:r>
    </w:p>
    <w:p>
      <w:r>
        <w:t xml:space="preserve">　　　スーツケースから、この十日あまりで書いた原稿の束を出す。</w:t>
      </w:r>
    </w:p>
    <w:p>
      <w:r>
        <w:t xml:space="preserve">　　　いちばん上に、端の焦げた一枚。</w:t>
      </w:r>
    </w:p>
    <w:p>
      <w:r>
        <w:t xml:space="preserve">　　　カザマ、読み返さない。</w:t>
      </w:r>
    </w:p>
    <w:p>
      <w:r>
        <w:t xml:space="preserve">　　　束ごと、浴槽の水に沈める。</w:t>
      </w:r>
    </w:p>
    <w:p>
      <w:r>
        <w:t xml:space="preserve">　　　インクが溶けて、水が青く濁っていく。</w:t>
      </w:r>
    </w:p>
    <w:p>
      <w:r>
        <w:t xml:space="preserve">　　　ベランダで燃やしたときと、同じ無表情。</w:t>
      </w:r>
    </w:p>
    <w:p>
      <w:r>
        <w:t xml:space="preserve">　　　でも今度は、少しだけ笑っている。</w:t>
      </w:r>
    </w:p>
    <w:p>
      <w:r>
        <w:t xml:space="preserve">　　　　✕　　　✕　　　✕</w:t>
      </w:r>
    </w:p>
    <w:p>
      <w:r>
        <w:t xml:space="preserve">　　　白い原稿用紙。一枚目。</w:t>
      </w:r>
    </w:p>
    <w:p>
      <w:r>
        <w:t xml:space="preserve">　　　「１」</w:t>
      </w:r>
    </w:p>
    <w:p>
      <w:r>
        <w:t xml:space="preserve">　　　カザマ、モモを見る。書く。</w:t>
      </w:r>
    </w:p>
    <w:p>
      <w:r>
        <w:t xml:space="preserve">　　　　✕　　　✕　　　✕</w:t>
      </w:r>
    </w:p>
    <w:p>
      <w:r>
        <w:t xml:space="preserve">　　　午後。</w:t>
      </w:r>
    </w:p>
    <w:p>
      <w:r>
        <w:t xml:space="preserve">　　　カザマ、何も見ずに書く。見るのは、モモだけ。</w:t>
      </w:r>
    </w:p>
    <w:p>
      <w:r>
        <w:t xml:space="preserve">　　　モモ、ベッドの端で、それを見ている。</w:t>
      </w:r>
    </w:p>
    <w:p>
      <w:r>
        <w:t xml:space="preserve">　　　　✕　　　✕　　　✕</w:t>
      </w:r>
    </w:p>
    <w:p>
      <w:r>
        <w:t xml:space="preserve">　　　夕方。</w:t>
      </w:r>
    </w:p>
    <w:p>
      <w:r>
        <w:t xml:space="preserve">　　　インクが指に染み込んでいる。中指のペンだこ。</w:t>
      </w:r>
    </w:p>
    <w:p>
      <w:r>
        <w:t xml:space="preserve">　　　デスクの端に、空になったインク瓶が二本。</w:t>
      </w:r>
    </w:p>
    <w:p>
      <w:r>
        <w:t xml:space="preserve">　　　　✕　　　✕　　　✕</w:t>
      </w:r>
    </w:p>
    <w:p>
      <w:r>
        <w:t xml:space="preserve">　　　夜。</w:t>
      </w:r>
    </w:p>
    <w:p>
      <w:r>
        <w:t xml:space="preserve">　　　カザマ、一枚書くたびに、モモに渡す。</w:t>
      </w:r>
    </w:p>
    <w:p>
      <w:r>
        <w:t xml:space="preserve">　　　モモ、それを食べずに、ベッドの上に重ねていく。</w:t>
      </w:r>
    </w:p>
    <w:p>
      <w:r>
        <w:t>モモ「……最後に、全部まとめて食べます」</w:t>
      </w:r>
    </w:p>
    <w:p>
      <w:r>
        <w:t>カザマ「なんで」</w:t>
      </w:r>
    </w:p>
    <w:p>
      <w:r>
        <w:t>モモ「あなたの小説、最初に読むのは、わたしがいい」</w:t>
      </w:r>
    </w:p>
    <w:p>
      <w:r>
        <w:t xml:space="preserve">　　　原稿用紙、百十九枚。</w:t>
      </w:r>
    </w:p>
    <w:p>
      <w:r>
        <w:t xml:space="preserve">　　　百二十枚目。</w:t>
      </w:r>
    </w:p>
    <w:p>
      <w:r>
        <w:t xml:space="preserve">　　　カザマ、書く。</w:t>
      </w:r>
    </w:p>
    <w:p>
      <w:r>
        <w:t>「愛されたいと思った瞬間、君は」</w:t>
      </w:r>
    </w:p>
    <w:p>
      <w:r>
        <w:t xml:space="preserve">　　　ペンが止まる。</w:t>
      </w:r>
    </w:p>
    <w:p>
      <w:r>
        <w:t xml:space="preserve">　　　その先が、書けない。</w:t>
      </w:r>
    </w:p>
    <w:p>
      <w:r>
        <w:t xml:space="preserve">　　　カザマ、その一枚を床に落とす。</w:t>
      </w:r>
    </w:p>
    <w:p>
      <w:r>
        <w:t xml:space="preserve">　　　カザマ、万年筆のキャップを閉めて、モモの前に置く。</w:t>
      </w:r>
    </w:p>
    <w:p>
      <w:r>
        <w:t xml:space="preserve">　　　モモ、万年筆を見る。</w:t>
      </w:r>
    </w:p>
    <w:p>
      <w:r>
        <w:t xml:space="preserve">　　　カザマの前へ、そっと押し戻す。</w:t>
      </w:r>
    </w:p>
    <w:p>
      <w:r>
        <w:t xml:space="preserve">　　　床の百二十枚目を見る。</w:t>
      </w:r>
    </w:p>
    <w:p>
      <w:r>
        <w:t>モモ「……最後の一枚は、わたしがもらいます」</w:t>
      </w:r>
    </w:p>
    <w:p>
      <w:r>
        <w:t xml:space="preserve">　　　カザマ、モモを見る。</w:t>
      </w:r>
    </w:p>
    <w:p>
      <w:r>
        <w:t xml:space="preserve">　　　黙って、うなずく。</w:t>
      </w:r>
    </w:p>
    <w:p>
      <w:r>
        <w:t xml:space="preserve">　　　眼鏡を外す。デスクに置く。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３７◯同・フロント（夜）</w:t>
      </w:r>
    </w:p>
    <w:p>
      <w:r>
        <w:t xml:space="preserve">　　　ロビーにリサが入ってくる。</w:t>
      </w:r>
    </w:p>
    <w:p>
      <w:r>
        <w:t>リサ「風間はここにいますよね。電話にも出ない」</w:t>
      </w:r>
    </w:p>
    <w:p>
      <w:r>
        <w:t>ナツコ「……当館にはいらっしゃいません」</w:t>
      </w:r>
    </w:p>
    <w:p>
      <w:r>
        <w:t>リサ「三〇一。修理中の部屋。</w:t>
      </w:r>
    </w:p>
    <w:p>
      <w:r>
        <w:t xml:space="preserve">　裏の喫煙所から、窓の明かりが見えた」</w:t>
      </w:r>
    </w:p>
    <w:p>
      <w:r>
        <w:t>ナツコ「個人情報です」</w:t>
      </w:r>
    </w:p>
    <w:p>
      <w:r>
        <w:t>リサ「警察、呼びますよ」</w:t>
      </w:r>
    </w:p>
    <w:p>
      <w:r>
        <w:t xml:space="preserve">　　　ナツコ、リサを見る。初めて、まっすぐに。</w:t>
      </w:r>
    </w:p>
    <w:p>
      <w:r>
        <w:t>ナツコ「……呼んでいいですよ。</w:t>
      </w:r>
    </w:p>
    <w:p>
      <w:r>
        <w:t xml:space="preserve">　警察が来たら、あの人は、あなたのところへは帰れない」</w:t>
      </w:r>
    </w:p>
    <w:p>
      <w:r>
        <w:t xml:space="preserve">　　　リサ、階段へ走る。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３８◯同・３０１号室（夜）</w:t>
      </w:r>
    </w:p>
    <w:p>
      <w:r>
        <w:t xml:space="preserve">　　　ベッドの上に、百十九枚の原稿用紙。</w:t>
      </w:r>
    </w:p>
    <w:p>
      <w:r>
        <w:t xml:space="preserve">　　　モモ、一枚ずつ食べていく。</w:t>
      </w:r>
    </w:p>
    <w:p>
      <w:r>
        <w:t xml:space="preserve">　　　モモの手。紙をちぎる音。噛む音。</w:t>
      </w:r>
    </w:p>
    <w:p>
      <w:r>
        <w:t xml:space="preserve">　　　左上の数字が増えていく。</w:t>
      </w:r>
    </w:p>
    <w:p>
      <w:r>
        <w:t xml:space="preserve">　　　１。５。２０。５０。</w:t>
      </w:r>
    </w:p>
    <w:p>
      <w:r>
        <w:t xml:space="preserve">　　　爪の寄り。黒が、伸びていく。</w:t>
      </w:r>
    </w:p>
    <w:p>
      <w:r>
        <w:t xml:space="preserve">　　　呼吸が、低く、重くなる。</w:t>
      </w:r>
    </w:p>
    <w:p>
      <w:r>
        <w:t xml:space="preserve">　　　どしん。どしん。</w:t>
      </w:r>
    </w:p>
    <w:p>
      <w:r>
        <w:t xml:space="preserve">　　　心臓の音とも、足音ともつかない。</w:t>
      </w:r>
    </w:p>
    <w:p>
      <w:r>
        <w:t xml:space="preserve">　　　８０。１００。１１９。</w:t>
      </w:r>
    </w:p>
    <w:p>
      <w:r>
        <w:t xml:space="preserve">　　　モモ、床の百二十枚目を見る。</w:t>
      </w:r>
    </w:p>
    <w:p>
      <w:r>
        <w:t>「愛されたいと思った瞬間、君は」</w:t>
      </w:r>
    </w:p>
    <w:p>
      <w:r>
        <w:t xml:space="preserve">　　　拾わない。</w:t>
      </w:r>
    </w:p>
    <w:p>
      <w:r>
        <w:t xml:space="preserve">　　　まだ、足りない。</w:t>
      </w:r>
    </w:p>
    <w:p>
      <w:r>
        <w:t xml:space="preserve">　　　モモ、カザマを見る。</w:t>
      </w:r>
    </w:p>
    <w:p>
      <w:r>
        <w:t xml:space="preserve">　　　カザマのシャツのボタンに、黒い爪の指をかける。</w:t>
      </w:r>
    </w:p>
    <w:p>
      <w:r>
        <w:t xml:space="preserve">　　　一つずつ、外す。</w:t>
      </w:r>
    </w:p>
    <w:p>
      <w:r>
        <w:t xml:space="preserve">　　　スーツケースの中の、文具店の小さな箱。透明なインクのペン。</w:t>
      </w:r>
    </w:p>
    <w:p>
      <w:r>
        <w:t xml:space="preserve">　　　モモ、それをカザマの右手に握らせる。</w:t>
      </w:r>
    </w:p>
    <w:p>
      <w:r>
        <w:t xml:space="preserve">　　　カザマの左の前腕、包帯の上端に、指で触れる。</w:t>
      </w:r>
    </w:p>
    <w:p>
      <w:r>
        <w:t>モモ「……ここに、書いて」</w:t>
      </w:r>
    </w:p>
    <w:p>
      <w:r>
        <w:t xml:space="preserve">　　　カザマ、モモを見る。</w:t>
      </w:r>
    </w:p>
    <w:p>
      <w:r>
        <w:t xml:space="preserve">　　　ペン先を、前腕に当てる。</w:t>
      </w:r>
    </w:p>
    <w:p>
      <w:r>
        <w:t xml:space="preserve">　　　何も見えない。</w:t>
      </w:r>
    </w:p>
    <w:p>
      <w:r>
        <w:t xml:space="preserve">　　　透明なインクで書く。一行ごとに、モモを見る。</w:t>
      </w:r>
    </w:p>
    <w:p>
      <w:r>
        <w:t xml:space="preserve">　　　前腕から肘へ。肘から肩へ。胸へ。</w:t>
      </w:r>
    </w:p>
    <w:p>
      <w:r>
        <w:t xml:space="preserve">　　　数十行。</w:t>
      </w:r>
    </w:p>
    <w:p>
      <w:r>
        <w:t xml:space="preserve">　　　最後に、左の鎖骨の下。心臓の近く。</w:t>
      </w:r>
    </w:p>
    <w:p>
      <w:r>
        <w:t xml:space="preserve">　　　短く、何か。</w:t>
      </w:r>
    </w:p>
    <w:p>
      <w:r>
        <w:t xml:space="preserve">　　　カザマ、ペンを置く。</w:t>
      </w:r>
    </w:p>
    <w:p>
      <w:r>
        <w:t xml:space="preserve">　　　　✕　　　✕　　　✕</w:t>
      </w:r>
    </w:p>
    <w:p>
      <w:r>
        <w:t xml:space="preserve">　　　３０１のドアの前。</w:t>
      </w:r>
    </w:p>
    <w:p>
      <w:r>
        <w:t xml:space="preserve">　　　リサが立っている。</w:t>
      </w:r>
    </w:p>
    <w:p>
      <w:r>
        <w:t xml:space="preserve">　　　ドアの向こうから、どしん、どしん。</w:t>
      </w:r>
    </w:p>
    <w:p>
      <w:r>
        <w:t xml:space="preserve">　　　リサ、ドアノブに手をかける。</w:t>
      </w:r>
    </w:p>
    <w:p>
      <w:r>
        <w:t xml:space="preserve">　　　……回さない。</w:t>
      </w:r>
    </w:p>
    <w:p>
      <w:r>
        <w:t xml:space="preserve">　　　リサ、財布から小さなカードを出す。</w:t>
      </w:r>
    </w:p>
    <w:p>
      <w:r>
        <w:t xml:space="preserve">　　　古い、手書きのカード。</w:t>
      </w:r>
    </w:p>
    <w:p>
      <w:r>
        <w:t>「リサへ。一緒に生きてください。涼介」</w:t>
      </w:r>
    </w:p>
    <w:p>
      <w:r>
        <w:t xml:space="preserve">　　　リサ、それをドアの下の隙間に差し込みかける。</w:t>
      </w:r>
    </w:p>
    <w:p>
      <w:r>
        <w:t xml:space="preserve">　　　……途中で止める。</w:t>
      </w:r>
    </w:p>
    <w:p>
      <w:r>
        <w:t xml:space="preserve">　　　引き抜く。胸に当てる。</w:t>
      </w:r>
    </w:p>
    <w:p>
      <w:r>
        <w:t xml:space="preserve">　　　リサ、ドアに額をつける。</w:t>
      </w:r>
    </w:p>
    <w:p>
      <w:r>
        <w:t xml:space="preserve">　　　声を出さずに泣く。</w:t>
      </w:r>
    </w:p>
    <w:p>
      <w:r>
        <w:t xml:space="preserve">　　　　✕　　　✕　　　✕</w:t>
      </w:r>
    </w:p>
    <w:p>
      <w:r>
        <w:t xml:space="preserve">　　　部屋の中。</w:t>
      </w:r>
    </w:p>
    <w:p>
      <w:r>
        <w:t xml:space="preserve">　　　モモが、明かりを消す。</w:t>
      </w:r>
    </w:p>
    <w:p>
      <w:r>
        <w:t xml:space="preserve">　　　仕事用のライトと、文具店のライト。</w:t>
      </w:r>
    </w:p>
    <w:p>
      <w:r>
        <w:t xml:space="preserve">　　　モモが、二つとも点けて、コップと灰皿に立てて置く。</w:t>
      </w:r>
    </w:p>
    <w:p>
      <w:r>
        <w:t xml:space="preserve">　　　一つはカザマを、一つは自分を照らす。</w:t>
      </w:r>
    </w:p>
    <w:p>
      <w:r>
        <w:t xml:space="preserve">　　　カザマの体。</w:t>
      </w:r>
    </w:p>
    <w:p>
      <w:r>
        <w:t xml:space="preserve">　　　左の前腕から肩、胸。</w:t>
      </w:r>
    </w:p>
    <w:p>
      <w:r>
        <w:t xml:space="preserve">　　　透明だった字が、青白く光る。数十行の筆跡。</w:t>
      </w:r>
    </w:p>
    <w:p>
      <w:r>
        <w:t xml:space="preserve">　　　カザマ、モモから目を離さない。</w:t>
      </w:r>
    </w:p>
    <w:p>
      <w:r>
        <w:t xml:space="preserve">　　　モモの体。</w:t>
      </w:r>
    </w:p>
    <w:p>
      <w:r>
        <w:t xml:space="preserve">　　　（背中の開いた薄い下着一枚。胸の前は、髪と腕）</w:t>
      </w:r>
    </w:p>
    <w:p>
      <w:r>
        <w:t xml:space="preserve">　　　首、鎖骨、背中、両腕。</w:t>
      </w:r>
    </w:p>
    <w:p>
      <w:r>
        <w:t xml:space="preserve">　　　同じ筆跡が、青白く光っている。</w:t>
      </w:r>
    </w:p>
    <w:p>
      <w:r>
        <w:t xml:space="preserve">　　　二人、向かい合う。</w:t>
      </w:r>
    </w:p>
    <w:p>
      <w:r>
        <w:t xml:space="preserve">　　　光る体が二つ。</w:t>
      </w:r>
    </w:p>
    <w:p>
      <w:r>
        <w:t>モモ「……見ないで」</w:t>
      </w:r>
    </w:p>
    <w:p>
      <w:r>
        <w:t xml:space="preserve">　　　カザマ、目を逸らさない。</w:t>
      </w:r>
    </w:p>
    <w:p>
      <w:r>
        <w:t xml:space="preserve">　　　モモ、カザマの前腕に顔を寄せる。</w:t>
      </w:r>
    </w:p>
    <w:p>
      <w:r>
        <w:t xml:space="preserve">　　　「ごめん」のときと同じように。</w:t>
      </w:r>
    </w:p>
    <w:p>
      <w:r>
        <w:t xml:space="preserve">　　　舌先で、一行をすくう。</w:t>
      </w:r>
    </w:p>
    <w:p>
      <w:r>
        <w:t xml:space="preserve">　　　その一行が、カザマの肌で光を失う。</w:t>
      </w:r>
    </w:p>
    <w:p>
      <w:r>
        <w:t xml:space="preserve">　　　同じ一行が、モモの肌に灯る。</w:t>
      </w:r>
    </w:p>
    <w:p>
      <w:r>
        <w:t xml:space="preserve">　　　次の行。消える。灯る。</w:t>
      </w:r>
    </w:p>
    <w:p>
      <w:r>
        <w:t xml:space="preserve">　　　モモ、自分の腕に灯った一行を、読みかける。</w:t>
      </w:r>
    </w:p>
    <w:p>
      <w:r>
        <w:t>モモ「……『君の目は、』」</w:t>
      </w:r>
    </w:p>
    <w:p>
      <w:r>
        <w:t xml:space="preserve">　　　そこで止める。先は、読まない。</w:t>
      </w:r>
    </w:p>
    <w:p>
      <w:r>
        <w:t xml:space="preserve">　　　前腕から肘へ。肘から肩へ。</w:t>
      </w:r>
    </w:p>
    <w:p>
      <w:r>
        <w:t xml:space="preserve">　　　モモ、順番を外れる。</w:t>
      </w:r>
    </w:p>
    <w:p>
      <w:r>
        <w:t xml:space="preserve">　　　肩の下の、一行を選ぶ。</w:t>
      </w:r>
    </w:p>
    <w:p>
      <w:r>
        <w:t xml:space="preserve">　　　ゆっくり、すくう。</w:t>
      </w:r>
    </w:p>
    <w:p>
      <w:r>
        <w:t xml:space="preserve">　　　目を閉じる。</w:t>
      </w:r>
    </w:p>
    <w:p>
      <w:r>
        <w:t>モモ「……おいしい」</w:t>
      </w:r>
    </w:p>
    <w:p>
      <w:r>
        <w:t xml:space="preserve">　　　カザマ、目を逸らさない。</w:t>
      </w:r>
    </w:p>
    <w:p>
      <w:r>
        <w:t xml:space="preserve">　　　カザマを照らす光が、少しずつ落ちていく。</w:t>
      </w:r>
    </w:p>
    <w:p>
      <w:r>
        <w:t xml:space="preserve">　　　モモを照らす光が、少しずつ上がっていく。</w:t>
      </w:r>
    </w:p>
    <w:p>
      <w:r>
        <w:t xml:space="preserve">　　　壁に映るモモの影が、人の形をやめる。</w:t>
      </w:r>
    </w:p>
    <w:p>
      <w:r>
        <w:t xml:space="preserve">　　　大きな背中。長い腕。三秒。</w:t>
      </w:r>
    </w:p>
    <w:p>
      <w:r>
        <w:t xml:space="preserve">　　　最後に、左の鎖骨の下。</w:t>
      </w:r>
    </w:p>
    <w:p>
      <w:r>
        <w:t xml:space="preserve">　　　モモ、顔を寄せる。</w:t>
      </w:r>
    </w:p>
    <w:p>
      <w:r>
        <w:t xml:space="preserve">　　　すくう。</w:t>
      </w:r>
    </w:p>
    <w:p>
      <w:r>
        <w:t xml:space="preserve">　　　カザマの胸から、最後の光が消える。</w:t>
      </w:r>
    </w:p>
    <w:p>
      <w:r>
        <w:t xml:space="preserve">　　　モモの左の鎖骨の下に、二文字が灯る。</w:t>
      </w:r>
    </w:p>
    <w:p>
      <w:r>
        <w:t xml:space="preserve">　　　「モモ」</w:t>
      </w:r>
    </w:p>
    <w:p>
      <w:r>
        <w:t xml:space="preserve">　　　カザマの体に、もう一文字もない。</w:t>
      </w:r>
    </w:p>
    <w:p>
      <w:r>
        <w:t xml:space="preserve">　　　暗い、ただの体。</w:t>
      </w:r>
    </w:p>
    <w:p>
      <w:r>
        <w:t xml:space="preserve">　　　モモ、デスクの万年筆を取る。</w:t>
      </w:r>
    </w:p>
    <w:p>
      <w:r>
        <w:t xml:space="preserve">　　　床の百二十枚目の上に、そっと置く。</w:t>
      </w:r>
    </w:p>
    <w:p>
      <w:r>
        <w:t xml:space="preserve">　　　カザマを見る。</w:t>
      </w:r>
    </w:p>
    <w:p>
      <w:r>
        <w:t>モモ「……風間涼介さん」</w:t>
      </w:r>
    </w:p>
    <w:p>
      <w:r>
        <w:t xml:space="preserve">　　　初めて、その名前を呼ぶ。</w:t>
      </w:r>
    </w:p>
    <w:p>
      <w:r>
        <w:t>カザマ「……うん」</w:t>
      </w:r>
    </w:p>
    <w:p>
      <w:r>
        <w:t xml:space="preserve">　　　長い間。</w:t>
      </w:r>
    </w:p>
    <w:p>
      <w:r>
        <w:t xml:space="preserve">　　　泣きながら、少しだけ笑う。</w:t>
      </w:r>
    </w:p>
    <w:p>
      <w:r>
        <w:t>モモ「……いただきます」</w:t>
      </w:r>
    </w:p>
    <w:p>
      <w:r>
        <w:t xml:space="preserve">　　　カザマの目。開いたまま。モモを見ている。</w:t>
      </w:r>
    </w:p>
    <w:p>
      <w:r>
        <w:t xml:space="preserve">　　　モモを照らす光が、最大まで上がる。</w:t>
      </w:r>
    </w:p>
    <w:p>
      <w:r>
        <w:t xml:space="preserve">　　　カザマを照らす光が、ゼロになる。</w:t>
      </w:r>
    </w:p>
    <w:p>
      <w:r>
        <w:t xml:space="preserve">　　　画面は、紫の単色だけ。</w:t>
      </w:r>
    </w:p>
    <w:p>
      <w:r>
        <w:t xml:space="preserve">　　　音がない。</w:t>
      </w:r>
    </w:p>
    <w:p>
      <w:r>
        <w:t xml:space="preserve">　　　暗転。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３９◯同・３０１号室（早朝）</w:t>
      </w:r>
    </w:p>
    <w:p>
      <w:r>
        <w:t xml:space="preserve">　　　モモの目。瞼が、ゆっくり開く。</w:t>
      </w:r>
    </w:p>
    <w:p>
      <w:r>
        <w:t xml:space="preserve">　　　朝日。カーテンの隙間で埃が舞う。</w:t>
      </w:r>
    </w:p>
    <w:p>
      <w:r>
        <w:t xml:space="preserve">　　　上体を起こす。</w:t>
      </w:r>
    </w:p>
    <w:p>
      <w:r>
        <w:t xml:space="preserve">　　　部屋に、カザマはいない。</w:t>
      </w:r>
    </w:p>
    <w:p>
      <w:r>
        <w:t xml:space="preserve">　　　デスクに、眼鏡。</w:t>
      </w:r>
    </w:p>
    <w:p>
      <w:r>
        <w:t xml:space="preserve">　　　モモ、ブラックライトを点ける。</w:t>
      </w:r>
    </w:p>
    <w:p>
      <w:r>
        <w:t xml:space="preserve">　　　シーツの上に、青白い形が浮かんでいる。</w:t>
      </w:r>
    </w:p>
    <w:p>
      <w:r>
        <w:t xml:space="preserve">　　　人が一人、横たわった形。</w:t>
      </w:r>
    </w:p>
    <w:p>
      <w:r>
        <w:t xml:space="preserve">　　　モモ、その輪郭を、指でなぞる。</w:t>
      </w:r>
    </w:p>
    <w:p>
      <w:r>
        <w:t xml:space="preserve">　　　光る形の横に、そっと横になる。</w:t>
      </w:r>
    </w:p>
    <w:p>
      <w:r>
        <w:t xml:space="preserve">　　　目を閉じる。</w:t>
      </w:r>
    </w:p>
    <w:p>
      <w:r>
        <w:t xml:space="preserve">　　　しばらく、そうしている。</w:t>
      </w:r>
    </w:p>
    <w:p>
      <w:r>
        <w:t xml:space="preserve">　　　　✕　　　✕　　　✕</w:t>
      </w:r>
    </w:p>
    <w:p>
      <w:r>
        <w:t xml:space="preserve">　　　モモ、起き上がる。</w:t>
      </w:r>
    </w:p>
    <w:p>
      <w:r>
        <w:t xml:space="preserve">　　　床の百二十枚目に、手を伸ばす。黒い爪。</w:t>
      </w:r>
    </w:p>
    <w:p>
      <w:r>
        <w:t xml:space="preserve">　　　その上の万年筆ごと、カバンに入れる。</w:t>
      </w:r>
    </w:p>
    <w:p>
      <w:r>
        <w:t xml:space="preserve">　　　デスクの眼鏡を、一度だけ、かけてみる。</w:t>
      </w:r>
    </w:p>
    <w:p>
      <w:r>
        <w:t xml:space="preserve">　　　部屋が、にじむ。</w:t>
      </w:r>
    </w:p>
    <w:p>
      <w:r>
        <w:t xml:space="preserve">　　　外して、母の日記帳と一緒にカバンへ。</w:t>
      </w:r>
    </w:p>
    <w:p>
      <w:r>
        <w:t xml:space="preserve">　　　カザマのシャツを畳んで、スーツケースに収める。閉める。</w:t>
      </w:r>
    </w:p>
    <w:p>
      <w:r>
        <w:t xml:space="preserve">　　　スーツケースは、部屋の隅に立てて残す。</w:t>
      </w:r>
    </w:p>
    <w:p>
      <w:r>
        <w:t xml:space="preserve">　　　浴槽の栓を抜く。青い水が、渦を巻いて消えていく。</w:t>
      </w:r>
    </w:p>
    <w:p>
      <w:r>
        <w:t xml:space="preserve">　　　明かりを点ける。</w:t>
      </w:r>
    </w:p>
    <w:p>
      <w:r>
        <w:t xml:space="preserve">　　　シーツ一面の、青黒い染み。一瞬。</w:t>
      </w:r>
    </w:p>
    <w:p>
      <w:r>
        <w:t xml:space="preserve">　　　塩素スプレーを構える。</w:t>
      </w:r>
    </w:p>
    <w:p>
      <w:r>
        <w:t xml:space="preserve">　　　染みに向けて――手が止まる。</w:t>
      </w:r>
    </w:p>
    <w:p>
      <w:r>
        <w:t>モモ「……消さないと、次の人が来られない」</w:t>
      </w:r>
    </w:p>
    <w:p>
      <w:r>
        <w:t xml:space="preserve">　　　吹きつける。</w:t>
      </w:r>
    </w:p>
    <w:p>
      <w:r>
        <w:t xml:space="preserve">　　　シーツを剥がして、ランドリーバッグへ。</w:t>
      </w:r>
    </w:p>
    <w:p>
      <w:r>
        <w:t xml:space="preserve">　　　床。デスク。壁。</w:t>
      </w:r>
    </w:p>
    <w:p>
      <w:r>
        <w:t xml:space="preserve">　　　ライトを当てては、光る点を一つずつ消していく。</w:t>
      </w:r>
    </w:p>
    <w:p>
      <w:r>
        <w:t xml:space="preserve">　　　最後にもう一度、部屋じゅうをＵＶで照らす。</w:t>
      </w:r>
    </w:p>
    <w:p>
      <w:r>
        <w:t xml:space="preserve">　　　何も光らない。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４０◯モモのアパート（三日三晩）</w:t>
      </w:r>
    </w:p>
    <w:p>
      <w:r>
        <w:t xml:space="preserve">　　　部屋の明かりを消す。</w:t>
      </w:r>
    </w:p>
    <w:p>
      <w:r>
        <w:t xml:space="preserve">　　　小さなちゃぶ台。白い原稿用紙の束。</w:t>
      </w:r>
    </w:p>
    <w:p>
      <w:r>
        <w:t xml:space="preserve">　　　カザマの万年筆。インク瓶は、文具店で買い足した新しいもの。</w:t>
      </w:r>
    </w:p>
    <w:p>
      <w:r>
        <w:t xml:space="preserve">　　　ブラックライトを、コップに立てる。紫の光。</w:t>
      </w:r>
    </w:p>
    <w:p>
      <w:r>
        <w:t xml:space="preserve">　　　モモ、服を脱ぐ。</w:t>
      </w:r>
    </w:p>
    <w:p>
      <w:r>
        <w:t xml:space="preserve">　　　（胸の前は、腕と髪で隠れている）</w:t>
      </w:r>
    </w:p>
    <w:p>
      <w:r>
        <w:t xml:space="preserve">　　　腕に、鎖骨に、背中に、青白く光る筆跡。</w:t>
      </w:r>
    </w:p>
    <w:p>
      <w:r>
        <w:t xml:space="preserve">　　　モモ、腕の一行目を読む。</w:t>
      </w:r>
    </w:p>
    <w:p>
      <w:r>
        <w:t xml:space="preserve">　　　万年筆を握る。持ち方が、ぎこちない。</w:t>
      </w:r>
    </w:p>
    <w:p>
      <w:r>
        <w:t xml:space="preserve">　　　原稿用紙に、書き写す。</w:t>
      </w:r>
    </w:p>
    <w:p>
      <w:r>
        <w:t xml:space="preserve">　　　書いた瞬間、腕の同じ一行が、すっと光を失う。</w:t>
      </w:r>
    </w:p>
    <w:p>
      <w:r>
        <w:t xml:space="preserve">　　　二行目。三行目。</w:t>
      </w:r>
    </w:p>
    <w:p>
      <w:r>
        <w:t xml:space="preserve">　　　　✕　　　✕　　　✕</w:t>
      </w:r>
    </w:p>
    <w:p>
      <w:r>
        <w:t xml:space="preserve">　　　一日目の夜。二日目の昼。</w:t>
      </w:r>
    </w:p>
    <w:p>
      <w:r>
        <w:t xml:space="preserve">　　　指にペンだこができる。</w:t>
      </w:r>
    </w:p>
    <w:p>
      <w:r>
        <w:t xml:space="preserve">　　　原稿用紙の山が、少しずつ高くなる。</w:t>
      </w:r>
    </w:p>
    <w:p>
      <w:r>
        <w:t xml:space="preserve">　　　　✕　　　✕　　　✕</w:t>
      </w:r>
    </w:p>
    <w:p>
      <w:r>
        <w:t xml:space="preserve">　　　三日目の明け方。</w:t>
      </w:r>
    </w:p>
    <w:p>
      <w:r>
        <w:t xml:space="preserve">　　　原稿用紙が積み上がっている。</w:t>
      </w:r>
    </w:p>
    <w:p>
      <w:r>
        <w:t xml:space="preserve">　　　爪の黒が、少しずつ薄くなっている。</w:t>
      </w:r>
    </w:p>
    <w:p>
      <w:r>
        <w:t xml:space="preserve">　　　洗面台の鏡に、背中を映す。</w:t>
      </w:r>
    </w:p>
    <w:p>
      <w:r>
        <w:t xml:space="preserve">　　　左右が逆の字を読んで、カザマの最後の行まで写し終える。</w:t>
      </w:r>
    </w:p>
    <w:p>
      <w:r>
        <w:t xml:space="preserve">　　　残っているのは、カザマのものではない字だけ。</w:t>
      </w:r>
    </w:p>
    <w:p>
      <w:r>
        <w:t xml:space="preserve">　　　知らない女の震える字。細く右上がりの母の字。</w:t>
      </w:r>
    </w:p>
    <w:p>
      <w:r>
        <w:t xml:space="preserve">　　　そして、淡い、丸い大人の字。十五年前の一枚ぶん、全部。</w:t>
      </w:r>
    </w:p>
    <w:p>
      <w:r>
        <w:t xml:space="preserve">　　　モモ、別の紙を一枚出す。</w:t>
      </w:r>
    </w:p>
    <w:p>
      <w:r>
        <w:t xml:space="preserve">　　　いちばん上に、自分の字で見出しを書く。</w:t>
      </w:r>
    </w:p>
    <w:p>
      <w:r>
        <w:t xml:space="preserve">　　　「ケース２０５」「ケース・母」「ケース１２（施設）」</w:t>
      </w:r>
    </w:p>
    <w:p>
      <w:r>
        <w:t xml:space="preserve">　　　その下に、それらを、ゆっくり写していく。</w:t>
      </w:r>
    </w:p>
    <w:p>
      <w:r>
        <w:t xml:space="preserve">　　　鏡の中、背中のいちばん下。</w:t>
      </w:r>
    </w:p>
    <w:p>
      <w:r>
        <w:t xml:space="preserve">　　　カザマの字が消えた肌で、淡すぎて読めなかった一行が、初めて浮き出ている。</w:t>
      </w:r>
    </w:p>
    <w:p>
      <w:r>
        <w:t xml:space="preserve">　　　左右が逆の字。</w:t>
      </w:r>
    </w:p>
    <w:p>
      <w:r>
        <w:t xml:space="preserve">　　　モモ、鏡に顔を寄せる。読む。</w:t>
      </w:r>
    </w:p>
    <w:p>
      <w:r>
        <w:t xml:space="preserve">　　　自分の字で、写す。</w:t>
      </w:r>
    </w:p>
    <w:p>
      <w:r>
        <w:t>「どうか、あの目ごと愛してくれる人に」</w:t>
      </w:r>
    </w:p>
    <w:p>
      <w:r>
        <w:t xml:space="preserve">　　　モモの手が、止まる。</w:t>
      </w:r>
    </w:p>
    <w:p>
      <w:r>
        <w:t xml:space="preserve">　　　しばらく、そのまま。</w:t>
      </w:r>
    </w:p>
    <w:p>
      <w:r>
        <w:t xml:space="preserve">　　　残っているのは、左の鎖骨の下の二文字だけ。</w:t>
      </w:r>
    </w:p>
    <w:p>
      <w:r>
        <w:t xml:space="preserve">　　　「モモ」</w:t>
      </w:r>
    </w:p>
    <w:p>
      <w:r>
        <w:t xml:space="preserve">　　　モモ、万年筆を鎖骨の前で止める。</w:t>
      </w:r>
    </w:p>
    <w:p>
      <w:r>
        <w:t xml:space="preserve">　　　長い間、動かない。</w:t>
      </w:r>
    </w:p>
    <w:p>
      <w:r>
        <w:t xml:space="preserve">　　　万年筆を、置く。</w:t>
      </w:r>
    </w:p>
    <w:p>
      <w:r>
        <w:t xml:space="preserve">　　　鼻から、赤い血が一滴。写し終えた最後の一枚の、余白に落ちる。</w:t>
      </w:r>
    </w:p>
    <w:p>
      <w:r>
        <w:t xml:space="preserve">　　　モモ、百二十枚目を、束のいちばん最後に置く。</w:t>
      </w:r>
    </w:p>
    <w:p>
      <w:r>
        <w:t xml:space="preserve">　　　続きのマスは、空白のまま。</w:t>
      </w:r>
    </w:p>
    <w:p>
      <w:r>
        <w:t xml:space="preserve">　　　積み上がった原稿の山に、両手を置く。</w:t>
      </w:r>
    </w:p>
    <w:p>
      <w:r>
        <w:t>モモ「……ごちそうさまでした」</w:t>
      </w:r>
    </w:p>
    <w:p>
      <w:r>
        <w:t xml:space="preserve">　　　朝日。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４１◯駅前のカフェ（昼）</w:t>
      </w:r>
    </w:p>
    <w:p>
      <w:r>
        <w:t xml:space="preserve">　　　モモとリサ、向かい合う。</w:t>
      </w:r>
    </w:p>
    <w:p>
      <w:r>
        <w:t xml:space="preserve">　　　リサ、氷を噛んでいる。ガリガリ。</w:t>
      </w:r>
    </w:p>
    <w:p>
      <w:r>
        <w:t>リサ「……ごめん。癖なの」</w:t>
      </w:r>
    </w:p>
    <w:p>
      <w:r>
        <w:t xml:space="preserve">　　　モモ、分厚い原稿用紙の束を置く。</w:t>
      </w:r>
    </w:p>
    <w:p>
      <w:r>
        <w:t xml:space="preserve">　　　リサ、めくる。</w:t>
      </w:r>
    </w:p>
    <w:p>
      <w:r>
        <w:t xml:space="preserve">　　　カザマの文章。でも、字はカザマのものではない。</w:t>
      </w:r>
    </w:p>
    <w:p>
      <w:r>
        <w:t xml:space="preserve">　　　角ばった、不器用な字。</w:t>
      </w:r>
    </w:p>
    <w:p>
      <w:r>
        <w:t>リサ「……あなたの字」</w:t>
      </w:r>
    </w:p>
    <w:p>
      <w:r>
        <w:t>モモ「はい」</w:t>
      </w:r>
    </w:p>
    <w:p>
      <w:r>
        <w:t>リサ「……あの人の文章」</w:t>
      </w:r>
    </w:p>
    <w:p>
      <w:r>
        <w:t>モモ「はい」</w:t>
      </w:r>
    </w:p>
    <w:p>
      <w:r>
        <w:t xml:space="preserve">　　　リサ、読む。速く。</w:t>
      </w:r>
    </w:p>
    <w:p>
      <w:r>
        <w:t xml:space="preserve">　　　手が止まる。また読む。</w:t>
      </w:r>
    </w:p>
    <w:p>
      <w:r>
        <w:t>リサ「……校了、落とした。</w:t>
      </w:r>
    </w:p>
    <w:p>
      <w:r>
        <w:t xml:space="preserve">　捜索願は、わたしが出した。</w:t>
      </w:r>
    </w:p>
    <w:p>
      <w:r>
        <w:t xml:space="preserve">　ホテルの名前は言った。あなたの名前は、出してない」</w:t>
      </w:r>
    </w:p>
    <w:p>
      <w:r>
        <w:t>モモ「……」</w:t>
      </w:r>
    </w:p>
    <w:p>
      <w:r>
        <w:t>リサ「……あの人、どこにいるの」</w:t>
      </w:r>
    </w:p>
    <w:p>
      <w:r>
        <w:t xml:space="preserve">　　　モモ、束に両手を置く。</w:t>
      </w:r>
    </w:p>
    <w:p>
      <w:r>
        <w:t>モモ「……ここです」</w:t>
      </w:r>
    </w:p>
    <w:p>
      <w:r>
        <w:t xml:space="preserve">　　　長い間。</w:t>
      </w:r>
    </w:p>
    <w:p>
      <w:r>
        <w:t>リサ「……痛そうだった？」</w:t>
      </w:r>
    </w:p>
    <w:p>
      <w:r>
        <w:t>モモ「……最後まで、わたしを見てました」</w:t>
      </w:r>
    </w:p>
    <w:p>
      <w:r>
        <w:t xml:space="preserve">　　　リサ、目を閉じる。</w:t>
      </w:r>
    </w:p>
    <w:p>
      <w:r>
        <w:t xml:space="preserve">　　　モモの手が、一瞬だけ、自分の鎖骨に触れる。</w:t>
      </w:r>
    </w:p>
    <w:p>
      <w:r>
        <w:t xml:space="preserve">　　　モモ、ポケットから指輪を出す。テーブルに置く。</w:t>
      </w:r>
    </w:p>
    <w:p>
      <w:r>
        <w:t>モモ「……忘れ物です」</w:t>
      </w:r>
    </w:p>
    <w:p>
      <w:r>
        <w:t xml:space="preserve">　　　リサ、それを見る。</w:t>
      </w:r>
    </w:p>
    <w:p>
      <w:r>
        <w:t xml:space="preserve">　　　指輪を、そっと手のひらに包む。</w:t>
      </w:r>
    </w:p>
    <w:p>
      <w:r>
        <w:t xml:space="preserve">　　　リサ、財布から小さなカードを出す。</w:t>
      </w:r>
    </w:p>
    <w:p>
      <w:r>
        <w:t xml:space="preserve">　　　「リサへ。一緒に生きてください。涼介」</w:t>
      </w:r>
    </w:p>
    <w:p>
      <w:r>
        <w:t xml:space="preserve">　　　モモの前に置く。</w:t>
      </w:r>
    </w:p>
    <w:p>
      <w:r>
        <w:t>リサ「……嘘は、味がしないんでしょ。原稿に、書いてあった」</w:t>
      </w:r>
    </w:p>
    <w:p>
      <w:r>
        <w:t>リサ「食べて。……本当だったか、教えて」</w:t>
      </w:r>
    </w:p>
    <w:p>
      <w:r>
        <w:t xml:space="preserve">　　　モモ、カードを見る。リサを見る。</w:t>
      </w:r>
    </w:p>
    <w:p>
      <w:r>
        <w:t xml:space="preserve">　　　カードを、リサの前に押し返す。</w:t>
      </w:r>
    </w:p>
    <w:p>
      <w:r>
        <w:t>モモ「……わたし宛てじゃないので」</w:t>
      </w:r>
    </w:p>
    <w:p>
      <w:r>
        <w:t xml:space="preserve">　　　間。</w:t>
      </w:r>
    </w:p>
    <w:p>
      <w:r>
        <w:t>モモ「本当かどうかは、リサさんが知ってます」</w:t>
      </w:r>
    </w:p>
    <w:p>
      <w:r>
        <w:t xml:space="preserve">　　　リサ、カードを見る。</w:t>
      </w:r>
    </w:p>
    <w:p>
      <w:r>
        <w:t xml:space="preserve">　　　長い間。</w:t>
      </w:r>
    </w:p>
    <w:p>
      <w:r>
        <w:t>リサ「……うん。知ってる」</w:t>
      </w:r>
    </w:p>
    <w:p>
      <w:r>
        <w:t xml:space="preserve">　　　リサ、カードを財布に戻す。</w:t>
      </w:r>
    </w:p>
    <w:p>
      <w:r>
        <w:t xml:space="preserve">　　　氷を噛むのをやめる。</w:t>
      </w:r>
    </w:p>
    <w:p>
      <w:r>
        <w:t xml:space="preserve">　　　束の最後をめくる。</w:t>
      </w:r>
    </w:p>
    <w:p>
      <w:r>
        <w:t xml:space="preserve">　　　百二十枚目。</w:t>
      </w:r>
    </w:p>
    <w:p>
      <w:r>
        <w:t>「愛されたいと思った瞬間、君は」</w:t>
      </w:r>
    </w:p>
    <w:p>
      <w:r>
        <w:t xml:space="preserve">　　　空白のマス。</w:t>
      </w:r>
    </w:p>
    <w:p>
      <w:r>
        <w:t>リサ「……続きは？」</w:t>
      </w:r>
    </w:p>
    <w:p>
      <w:r>
        <w:t xml:space="preserve">　　　モモ、まっすぐリサを見る。</w:t>
      </w:r>
    </w:p>
    <w:p>
      <w:r>
        <w:t xml:space="preserve">　　　瞬きしない。</w:t>
      </w:r>
    </w:p>
    <w:p>
      <w:r>
        <w:t>モモ「あげません」</w:t>
      </w:r>
    </w:p>
    <w:p>
      <w:r>
        <w:t xml:space="preserve">　　　モモ、百二十枚目だけを束から抜き取る。</w:t>
      </w:r>
    </w:p>
    <w:p>
      <w:r>
        <w:t xml:space="preserve">　　　折って、ポケットにしまう。</w:t>
      </w:r>
    </w:p>
    <w:p>
      <w:r>
        <w:t xml:space="preserve">　　　リサ、赤ペンを出す。キャップを外す。</w:t>
      </w:r>
    </w:p>
    <w:p>
      <w:r>
        <w:t xml:space="preserve">　　　……キャップを、閉める。</w:t>
      </w:r>
    </w:p>
    <w:p>
      <w:r>
        <w:t xml:space="preserve">　　　リサ、束を抱える。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４２◯ラブホテル「ムーンライト」（夜）</w:t>
      </w:r>
    </w:p>
    <w:p>
      <w:r>
        <w:t xml:space="preserve">　　　数週間後。</w:t>
      </w:r>
    </w:p>
    <w:p>
      <w:r>
        <w:t xml:space="preserve">　　　ロビー。部屋の写真と料金のパネル。</w:t>
      </w:r>
    </w:p>
    <w:p>
      <w:r>
        <w:t xml:space="preserve">　　　フロントの小窓の奥で、ケンジが原稿用紙に何か書いている。</w:t>
      </w:r>
    </w:p>
    <w:p>
      <w:r>
        <w:t xml:space="preserve">　　　私服のモモが、一人で立っている。</w:t>
      </w:r>
    </w:p>
    <w:p>
      <w:r>
        <w:t>ナツコの声「……お部屋、お決まりですか」</w:t>
      </w:r>
    </w:p>
    <w:p>
      <w:r>
        <w:t>モモ「……三〇一」</w:t>
      </w:r>
    </w:p>
    <w:p>
      <w:r>
        <w:t xml:space="preserve">　　　間。</w:t>
      </w:r>
    </w:p>
    <w:p>
      <w:r>
        <w:t>ナツコの声「……ごゆっくり」</w:t>
      </w:r>
    </w:p>
    <w:p>
      <w:r>
        <w:t xml:space="preserve">　　　カードキーが吐き出される。</w:t>
      </w:r>
    </w:p>
    <w:p>
      <w:r>
        <w:t xml:space="preserve">　　　　✕　　　✕　　　✕</w:t>
      </w:r>
    </w:p>
    <w:p>
      <w:r>
        <w:t xml:space="preserve">　　　３０１。</w:t>
      </w:r>
    </w:p>
    <w:p>
      <w:r>
        <w:t xml:space="preserve">　　　モモ、客として部屋に入る。</w:t>
      </w:r>
    </w:p>
    <w:p>
      <w:r>
        <w:t xml:space="preserve">　　　ハート型のベッド。ピンクの照明。</w:t>
      </w:r>
    </w:p>
    <w:p>
      <w:r>
        <w:t xml:space="preserve">　　　モモ、デスクに座る。</w:t>
      </w:r>
    </w:p>
    <w:p>
      <w:r>
        <w:t xml:space="preserve">　　　ポケットから、折った百二十枚目を出す。</w:t>
      </w:r>
    </w:p>
    <w:p>
      <w:r>
        <w:t>「愛されたいと思った瞬間、君は」</w:t>
      </w:r>
    </w:p>
    <w:p>
      <w:r>
        <w:t xml:space="preserve">　　　カザマの万年筆。</w:t>
      </w:r>
    </w:p>
    <w:p>
      <w:r>
        <w:t xml:space="preserve">　　　空白のマスに、ペン先を置く。</w:t>
      </w:r>
    </w:p>
    <w:p>
      <w:r>
        <w:t xml:space="preserve">　　　角ばった、不器用な、自分の字で、書く。</w:t>
      </w:r>
    </w:p>
    <w:p>
      <w:r>
        <w:t xml:space="preserve">　　　（何を書いたかは、見せない）</w:t>
      </w:r>
    </w:p>
    <w:p>
      <w:r>
        <w:t xml:space="preserve">　　　書き終える。</w:t>
      </w:r>
    </w:p>
    <w:p>
      <w:r>
        <w:t xml:space="preserve">　　　しばらく、その紙を見ている。</w:t>
      </w:r>
    </w:p>
    <w:p>
      <w:r>
        <w:t xml:space="preserve">　　　紙を、丸ごと口に入れる。</w:t>
      </w:r>
    </w:p>
    <w:p>
      <w:r>
        <w:t xml:space="preserve">　　　噛む。飲み込む。</w:t>
      </w:r>
    </w:p>
    <w:p>
      <w:r>
        <w:t xml:space="preserve">　　　自分の指先を見る。</w:t>
      </w:r>
    </w:p>
    <w:p>
      <w:r>
        <w:t xml:space="preserve">　　　爪は、もう黒くない。</w:t>
      </w:r>
    </w:p>
    <w:p>
      <w:r>
        <w:t xml:space="preserve">　　　明かりを消す。ブラックライトを点ける。</w:t>
      </w:r>
    </w:p>
    <w:p>
      <w:r>
        <w:t xml:space="preserve">　　　モモ、鏡の前に立つ。</w:t>
      </w:r>
    </w:p>
    <w:p>
      <w:r>
        <w:t xml:space="preserve">　　　襟を、指で下げる。</w:t>
      </w:r>
    </w:p>
    <w:p>
      <w:r>
        <w:t xml:space="preserve">　　　ライトを、自分の鎖骨に向ける。</w:t>
      </w:r>
    </w:p>
    <w:p>
      <w:r>
        <w:t xml:space="preserve">　　　青白く光る、カザマの字の二文字。</w:t>
      </w:r>
    </w:p>
    <w:p>
      <w:r>
        <w:t xml:space="preserve">　　　「モモ」</w:t>
      </w:r>
    </w:p>
    <w:p>
      <w:r>
        <w:t xml:space="preserve">　　　その下に、一行。</w:t>
      </w:r>
    </w:p>
    <w:p>
      <w:r>
        <w:t xml:space="preserve">　　　「愛されたいと思った瞬間、君は」――カザマの字。</w:t>
      </w:r>
    </w:p>
    <w:p>
      <w:r>
        <w:t xml:space="preserve">　　　その続きが、角ばった、不器用な、モモの字。</w:t>
      </w:r>
    </w:p>
    <w:p>
      <w:r>
        <w:t xml:space="preserve">　　　二つの筆跡が、一つの文になって光っている。</w:t>
      </w:r>
    </w:p>
    <w:p>
      <w:r>
        <w:t xml:space="preserve">　　　（続きが読める距離までは、寄らない）</w:t>
      </w:r>
    </w:p>
    <w:p>
      <w:r>
        <w:t xml:space="preserve">　　　鏡の中の自分と、目が合う。</w:t>
      </w:r>
    </w:p>
    <w:p>
      <w:r>
        <w:t xml:space="preserve">　　　モモ、逸らさない。</w:t>
      </w:r>
    </w:p>
    <w:p>
      <w:r>
        <w:t>モモＭ「ケース３０１：」</w:t>
      </w:r>
    </w:p>
    <w:p>
      <w:r>
        <w:t xml:space="preserve">　　　その先は、言わない。</w:t>
      </w:r>
    </w:p>
    <w:p>
      <w:r>
        <w:t xml:space="preserve">　　　ピンクのネオンと、紫の光が、鏡の中で混ざる。</w:t>
      </w:r>
    </w:p>
    <w:p>
      <w:r>
        <w:t xml:space="preserve">　　　白く、にじんで、何も見えなくなる。</w:t>
      </w:r>
    </w:p>
    <w:p>
      <w:r/>
    </w:p>
    <w:p>
      <w:pPr>
        <w:jc w:val="right"/>
      </w:pPr>
      <w:r>
        <w:t>終</w:t>
      </w:r>
    </w:p>
    <w:p>
      <w:r/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