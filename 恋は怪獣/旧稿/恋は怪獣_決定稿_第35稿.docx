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恋は怪獣</w:t>
      </w:r>
    </w:p>
    <w:p>
      <w:pPr>
        <w:jc w:val="right"/>
      </w:pPr>
      <w:r>
        <w:t>監督・脚本　早坂 亮輔</w:t>
      </w:r>
    </w:p>
    <w:p>
      <w:r/>
    </w:p>
    <w:p>
      <w:pPr>
        <w:spacing w:before="200"/>
      </w:pPr>
      <w:r>
        <w:rPr>
          <w:b/>
        </w:rPr>
        <w:t>■登場人物</w:t>
      </w:r>
    </w:p>
    <w:p>
      <w:r>
        <w:t>モモ（２７）　ラブホテル「ムーンライト」の清掃員。</w:t>
      </w:r>
    </w:p>
    <w:p>
      <w:r>
        <w:t>カザマ（３２）　小説家。本名・風間涼介。万年筆でしか書けない。</w:t>
      </w:r>
    </w:p>
    <w:p>
      <w:r>
        <w:t>リサ（２８）　編集者。カザマの担当で、婚約者。里中リサ。</w:t>
      </w:r>
    </w:p>
    <w:p>
      <w:r/>
    </w:p>
    <w:p>
      <w:r>
        <w:t>【ラブホテル「ムーンライト」】</w:t>
      </w:r>
    </w:p>
    <w:p>
      <w:r>
        <w:t>ナツコ（４０代）　フロント係</w:t>
      </w:r>
    </w:p>
    <w:p>
      <w:r>
        <w:t>ケンジ（２０代）　スタッフ</w:t>
      </w:r>
    </w:p>
    <w:p>
      <w:r/>
    </w:p>
    <w:p>
      <w:r>
        <w:t>【その他】</w:t>
      </w:r>
    </w:p>
    <w:p>
      <w:r>
        <w:t>少女時代のモモ（１２）／施設の大人（女）</w:t>
      </w:r>
    </w:p>
    <w:p>
      <w:r>
        <w:t>２０５の男／２１２のカップル</w:t>
      </w:r>
    </w:p>
    <w:p>
      <w:r>
        <w:t>文具店の店主／ファミレスの店員と客</w:t>
      </w:r>
    </w:p>
    <w:p>
      <w:r/>
    </w:p>
    <w:p>
      <w:pPr>
        <w:spacing w:before="200"/>
      </w:pPr>
      <w:r>
        <w:rPr>
          <w:b/>
        </w:rPr>
        <w:t>■この映画のルール</w:t>
      </w:r>
    </w:p>
    <w:p>
      <w:r>
        <w:t>一、モモを満たすのは「誰かが、誰かを想って、手で書いた字」だけ。紙でも、肌でも。普通の食べ物は口に入るが、腹に届かない。</w:t>
      </w:r>
    </w:p>
    <w:p>
      <w:r>
        <w:t xml:space="preserve">　　食べた字は、書いた人の筆跡のまま、モモの肌に浮かぶ。普通の光では二週間ほどで見えなくなり、ブラックライト（ＵＶ）の下ではずっと青白く光る。</w:t>
      </w:r>
    </w:p>
    <w:p>
      <w:r>
        <w:t xml:space="preserve">　　字は重なって溜まり、古い字ほど淡く、下へ沈む。</w:t>
      </w:r>
    </w:p>
    <w:p>
      <w:r>
        <w:t xml:space="preserve">　　想いのない字（嘘、レシート、印刷物、ただ写しただけの字）は、食べても何も浮かばない。</w:t>
      </w:r>
    </w:p>
    <w:p>
      <w:r>
        <w:t>二、食べると、その字にこめた想いが、書いた人から消える。書いたことは覚えている。熱だけが、なくなる。</w:t>
      </w:r>
    </w:p>
    <w:p>
      <w:r>
        <w:t xml:space="preserve">　　相手をまた見れば、想いはまた生まれる。ただし、相手の名前を書いた字を食べられると、その人への想いは、もう生まれない。</w:t>
      </w:r>
    </w:p>
    <w:p>
      <w:r>
        <w:t xml:space="preserve">　　名前の字が書いた人に戻っても、熱は戻らない。ただ、相手をまた見れば、生まれうる。</w:t>
      </w:r>
    </w:p>
    <w:p>
      <w:r>
        <w:t>三、モモが自分の手でその字を紙に書き写すと、字は肌から消え、想いは書いた人に戻る（名前の字を除く）。書いた人が生きている限り。</w:t>
      </w:r>
    </w:p>
    <w:p>
      <w:r>
        <w:t xml:space="preserve">　　人の肌から食べた字は、書いた人の肌の同じ場所に戻って浮かぶ。戻った字は、普通の光で見える。</w:t>
      </w:r>
    </w:p>
    <w:p>
      <w:r>
        <w:t>四、字を奪うほど、誰かを欲しがるほど、モモは怪獣に近づく（黒い爪、牙、力、獣の声、人の形を失う影）。</w:t>
      </w:r>
    </w:p>
    <w:p>
      <w:r>
        <w:t xml:space="preserve">　　差し出された字は、受け取ったその場で食べれば飢えを鎮める。溜めてから一度に食べるとあふれ、モモは言葉ではなく、書いた人そのものを欲しがる。</w:t>
      </w:r>
    </w:p>
    <w:p>
      <w:r>
        <w:t xml:space="preserve">　　溜めた字は、インクになってモモの血に混じる。</w:t>
      </w:r>
    </w:p>
    <w:p>
      <w:r>
        <w:t xml:space="preserve">　　書き写して手放すほど、人に戻る（普通の食べ物が、腹に届きはじめる）。</w:t>
      </w:r>
    </w:p>
    <w:p>
      <w:r/>
    </w:p>
    <w:p>
      <w:pPr>
        <w:spacing w:before="200"/>
      </w:pPr>
      <w:r>
        <w:rPr>
          <w:b/>
        </w:rPr>
        <w:t>■撮影メモ</w:t>
      </w:r>
    </w:p>
    <w:p>
      <w:r>
        <w:t>・肌の字は転写メイク。「通常光で見える版」と「ＵＶでだけ光る版」の二種。</w:t>
      </w:r>
    </w:p>
    <w:p>
      <w:r>
        <w:t>・字が浮かぶ／移る瞬間は、原則として照明の切り替え（通常光→ＵＶ）と、転写メイクの抜き替え・逆回しで撮る。ＶＦＸは最小限。</w:t>
      </w:r>
    </w:p>
    <w:p>
      <w:r>
        <w:t>・影は別光源で実写。スーツアクターは使わない。人の形でない影は三度だけ。#１７はドアが剥がれる瞬間の１２フレーム（壁の新しい手形と床の跡はインクで描く。動くのは、垂れる一筋だけ）、#１９は窓に映る壁の影を二秒、#２７はカザマの影に覆いかぶさり（本文の「大きい方が、小さい方に覆いかぶさっている」）、字をすくうたびに縮んで、名前の前に人の形へ戻る影を。いずれもモモ本人の影を、腰の高さの低い光源で歪めて作る。</w:t>
      </w:r>
    </w:p>
    <w:p>
      <w:r>
        <w:t>・海外版の字幕：肌の字のうち字幕を出すのは筋に必要な十一行程度に絞り（字幕対象一覧を別紙で作る）、「モモ」は MOMO と併記する。英語字幕は筆跡ごとに書体を変える（カザマ＝細いセリフ体の斜体、施設の大人＝丸い書体、モモ＝角ばったブロック体、２０５の女＝揺れた書体、カザマの母＝細く右上がりの書体）。#３１の百二十枚目は、カザマの一行だけに字幕を出し、続く角ばった字には出さない。「いただきます」は Itadakimasu.、#１１の「どうぞ」は It's yours. とする。</w:t>
      </w:r>
    </w:p>
    <w:p>
      <w:r>
        <w:t>・#２７のＵＶ二灯は明るさを変えない。カザマの鎖骨の「モモ」は実際のＵＶ発光インクで描き、舌で実際に拭い取る。モモの左の鎖骨の二文字は事前に施し、すくう直前まで髪で隠す（「見てください」で見せるのは右の鎖骨）。このインクは口に入れてよい化粧品規格の水溶性ボディペイントに限り、事前の皮膚テストと、一日のテイク数の上限を決める。一度の舐め取りで落ちる濃度に調整し、残光と唇への移りはテストで確かめる（唇はすくった後、フレームの外へ）。段取りはインティマシー・コーディネーターと事前に合意する。髪が肩へ落ちた後、胸の前は薄い下着と腕で処理する。変わるのは肌の字の光だけ。すくう前までは転写メイクの発光版を段階で抜き替え、「いただきます」以降は抜き替えない。仕事用のライトがカザマを、文具店のライトがモモを最後まで照らす。#２７の「いただきます」以降、カザマの瞳から熱が引き終わるまでは、カットを割らずに一連で撮る。</w:t>
      </w:r>
    </w:p>
    <w:p>
      <w:r>
        <w:t>・#２６と#２７で「熱が引く」のは、ＶＦＸでも照明でもなく、カザマ役の芝居だけで見せる。#２６は普通光での芝居のみ。#２７では、瞳に映るモモの肌のキャッチライトは最後まで残す（見えているのに、何も感じていない）。二灯のもれ光を黒布で切り（床の百二十枚目にかかる文具店のライトの縁だけは残す）、足し明かりなしで撮る（例外は影を作る腰の高さのＵＶ一灯だけで、カザマの顔には当てない）。</w:t>
      </w:r>
    </w:p>
    <w:p>
      <w:r>
        <w:t>・#１と#２８のシーツの染みはインクだけで作る（劇中では、モモの爪から落ちた、字のインクが混じった血）。観客には#１で「食べられた」と思わせ、#２８でデスクのカザマを見せて裏切る。</w:t>
      </w:r>
    </w:p>
    <w:p>
      <w:r>
        <w:t>・露出はモモの背中・腕・鎖骨、カザマの胸まで。モモの胸の前は腕か衣装で処理。カザマの筆跡の「モモ」の二文字の位置は、左の鎖骨の下に統一する（施設の大人の丸い「モモ」は背中のいちばん下）。インティマシー・コーディネーターを置く。</w:t>
      </w:r>
    </w:p>
    <w:p>
      <w:r>
        <w:t>・食べる紙はすべて可食紙（ライスペーパー印刷）。</w:t>
      </w:r>
    </w:p>
    <w:p>
      <w:r>
        <w:t>・字が「浮かぶ」過程を見せるのは、#２（暗闇）・#１０（窓ガラス越し）・#１１（首筋から鎖骨へ）・#２５（手首）・#２７（普通光で全身→ＵＶ二灯）の五箇所だけ。全身に一度に浮かぶ「あふれ」は#２７の一度だけ。それ以外のインサートは、浮かび終えた状態で撮る。</w:t>
      </w:r>
    </w:p>
    <w:p>
      <w:r>
        <w:t>・光の文法：レンズフレアは「人が本当に見られた瞬間」の二回だけ（#８で目が合う一秒、#２５で目まで笑う瞬間）。#３２で二人が見合う瞬間には、あえてフレアを入れない。代わりに、テーブルの二人の手の間に、#１・#２８と同じ白い輪を落とす。ライトの持ち主は、仕事用＝モモ、文具店のもの＝カザマから渡されたもの。#１と#２８の朝日は、レンズの中ではなく床に落ちる白い輪（カーテンの隙間の光）で韻を踏む。フレアとは撮り分ける。</w:t>
      </w:r>
    </w:p>
    <w:p>
      <w:r>
        <w:t>・劇中のカザマの筆跡は、書家一人に統一する（原稿、燃やす束、食べる紙、肌の字）。</w:t>
      </w:r>
    </w:p>
    <w:p>
      <w:r>
        <w:t>・少女時代の回想（#２）は、暗幕を張った昼間のスタジオで撮る。</w:t>
      </w:r>
    </w:p>
    <w:p>
      <w:r/>
    </w:p>
    <w:p>
      <w:r/>
    </w:p>
    <w:p>
      <w:pPr>
        <w:spacing w:before="200"/>
      </w:pPr>
      <w:r>
        <w:rPr>
          <w:b/>
          <w:sz w:val="23"/>
        </w:rPr>
        <w:t>１◯ラブホテル「ムーンライト」・３０１号室（朝）</w:t>
      </w:r>
    </w:p>
    <w:p>
      <w:r>
        <w:t xml:space="preserve">　　　朝日。カーテンの隙間で埃が舞う。光が、床に白い輪を落とす。</w:t>
      </w:r>
    </w:p>
    <w:p>
      <w:r>
        <w:t xml:space="preserve">　　　シーツに、大きな青黒い染み。</w:t>
      </w:r>
    </w:p>
    <w:p>
      <w:r>
        <w:t xml:space="preserve">　　　インクか、血か、分からない。</w:t>
      </w:r>
    </w:p>
    <w:p>
      <w:r>
        <w:t xml:space="preserve">　　　床に、原稿用紙が一枚。</w:t>
      </w:r>
    </w:p>
    <w:p>
      <w:r>
        <w:t xml:space="preserve">　　　左上に「１２０」。万年筆の字で、一行だけ。余白に、小さなインクの点が一つ。</w:t>
      </w:r>
    </w:p>
    <w:p>
      <w:r>
        <w:t>「愛されたいと思った瞬間、君は」</w:t>
      </w:r>
    </w:p>
    <w:p>
      <w:r>
        <w:t xml:space="preserve">　　　その先のマスは、空白。</w:t>
      </w:r>
    </w:p>
    <w:p>
      <w:r>
        <w:t xml:space="preserve">　　　閉じた瞼が震える。</w:t>
      </w:r>
    </w:p>
    <w:p>
      <w:r>
        <w:t xml:space="preserve">　　　女の手が、紙へ伸びる。爪が、黒い。</w:t>
      </w:r>
    </w:p>
    <w:p>
      <w:r>
        <w:t xml:space="preserve">　　　指が紙に届く寸前――暗転。</w:t>
      </w:r>
    </w:p>
    <w:p>
      <w:r/>
    </w:p>
    <w:p>
      <w:r/>
    </w:p>
    <w:p>
      <w:pPr>
        <w:spacing w:before="200"/>
      </w:pPr>
      <w:r>
        <w:rPr>
          <w:b/>
          <w:sz w:val="23"/>
        </w:rPr>
        <w:t>２◯児童養護施設・職員室（夜）</w:t>
      </w:r>
    </w:p>
    <w:p>
      <w:r>
        <w:t xml:space="preserve">　　　十五年前。</w:t>
      </w:r>
    </w:p>
    <w:p>
      <w:r>
        <w:t xml:space="preserve">　　　消灯後の職員室。パジャマの少女（１２）が、懐中電灯を握っている。モモ。</w:t>
      </w:r>
    </w:p>
    <w:p>
      <w:r>
        <w:t xml:space="preserve">　　　ファイル。「面談記録　１２回目」。</w:t>
      </w:r>
    </w:p>
    <w:p>
      <w:r>
        <w:t xml:space="preserve">　　　クリップで留めた、出されなかった便箋が一枚。丸い、大人の字。</w:t>
      </w:r>
    </w:p>
    <w:p>
      <w:r>
        <w:t xml:space="preserve">　　　光が、一行目の頭だけを照らす。</w:t>
      </w:r>
    </w:p>
    <w:p>
      <w:r>
        <w:t>「あの子の目は」</w:t>
      </w:r>
    </w:p>
    <w:p>
      <w:r>
        <w:t xml:space="preserve">　　　廊下の奥で、足音。</w:t>
      </w:r>
    </w:p>
    <w:p>
      <w:r>
        <w:t xml:space="preserve">　　　懐中電灯が手から落ちて、床を転がる。</w:t>
      </w:r>
    </w:p>
    <w:p>
      <w:r>
        <w:t xml:space="preserve">　　　光の輪が、少女の手首で止まる。</w:t>
      </w:r>
    </w:p>
    <w:p>
      <w:r>
        <w:t xml:space="preserve">　　　紙をちぎる音。噛む音。</w:t>
      </w:r>
    </w:p>
    <w:p>
      <w:r>
        <w:t xml:space="preserve">　　　噛むたびに、手首に丸い大人の字が、一画ずつ浮かんでくる。</w:t>
      </w:r>
    </w:p>
    <w:p>
      <w:r>
        <w:t xml:space="preserve">　　　足音が、通り過ぎていく。</w:t>
      </w:r>
    </w:p>
    <w:p>
      <w:r>
        <w:t xml:space="preserve">　　　少女、袖を下ろす。それきり、見ない。</w:t>
      </w:r>
    </w:p>
    <w:p>
      <w:r>
        <w:t xml:space="preserve">　　　　✕　　　✕　　　✕</w:t>
      </w:r>
    </w:p>
    <w:p>
      <w:r>
        <w:t xml:space="preserve">　　　翌週。面談室。丸い字の大人（女）が、少女の向かいに座る。</w:t>
      </w:r>
    </w:p>
    <w:p>
      <w:r>
        <w:t xml:space="preserve">　　　大人、少女を見る。はじめて会う子を見るように、丁寧に。</w:t>
      </w:r>
    </w:p>
    <w:p>
      <w:r>
        <w:t>大人「……モモちゃん」</w:t>
      </w:r>
    </w:p>
    <w:p>
      <w:r>
        <w:t xml:space="preserve">　　　間。それだけ。</w:t>
      </w:r>
    </w:p>
    <w:p>
      <w:r/>
    </w:p>
    <w:p>
      <w:r>
        <w:t xml:space="preserve">　　　タイトル「恋は怪獣」（角ばった手書きの字）</w:t>
      </w:r>
    </w:p>
    <w:p>
      <w:r/>
    </w:p>
    <w:p>
      <w:r/>
    </w:p>
    <w:p>
      <w:pPr>
        <w:spacing w:before="200"/>
      </w:pPr>
      <w:r>
        <w:rPr>
          <w:b/>
          <w:sz w:val="23"/>
        </w:rPr>
        <w:t>３◯ラブホテル「ムーンライト」・廊下〜２０５号室（昼）</w:t>
      </w:r>
    </w:p>
    <w:p>
      <w:r>
        <w:t xml:space="preserve">　　　ネオンピンクの、やたら長い廊下。</w:t>
      </w:r>
    </w:p>
    <w:p>
      <w:r>
        <w:t xml:space="preserve">　　　清掃カートを押すモモ（２７）。マスク。イヤホン。無表情。</w:t>
      </w:r>
    </w:p>
    <w:p>
      <w:r>
        <w:t xml:space="preserve">　　　車輪の音。ガラガラ、ガラガラ。</w:t>
      </w:r>
    </w:p>
    <w:p>
      <w:r>
        <w:t xml:space="preserve">　　　スマホを見ながら歩くカップルとすれ違う。誰もモモを見ない。</w:t>
      </w:r>
    </w:p>
    <w:p>
      <w:r>
        <w:t xml:space="preserve">　　　　✕　　　✕　　　✕</w:t>
      </w:r>
    </w:p>
    <w:p>
      <w:r>
        <w:t xml:space="preserve">　　　２０５号室。</w:t>
      </w:r>
    </w:p>
    <w:p>
      <w:r>
        <w:t xml:space="preserve">　　　ゴミを回収する。コンドーム。ティッシュ。空き缶。</w:t>
      </w:r>
    </w:p>
    <w:p>
      <w:r>
        <w:t xml:space="preserve">　　　洗面台の鏡を拭く。鏡の中の自分と目が合う。すぐに逸らす。</w:t>
      </w:r>
    </w:p>
    <w:p>
      <w:r>
        <w:t xml:space="preserve">　　　モモ、明かりを消す。</w:t>
      </w:r>
    </w:p>
    <w:p>
      <w:r>
        <w:t xml:space="preserve">　　　胸ポケットから、ペン型のブラックライト。</w:t>
      </w:r>
    </w:p>
    <w:p>
      <w:r>
        <w:t xml:space="preserve">　　　紫の光。シーツに、青白い染みが浮かぶ。枕に。壁に。ドアノブに。</w:t>
      </w:r>
    </w:p>
    <w:p>
      <w:r>
        <w:t xml:space="preserve">　　　モモ、一つずつ消していく。</w:t>
      </w:r>
    </w:p>
    <w:p>
      <w:r>
        <w:t xml:space="preserve">　　　光が、モモ自身の手首をかすめる。</w:t>
      </w:r>
    </w:p>
    <w:p>
      <w:r>
        <w:t xml:space="preserve">　　　袖口の奥で、丸い大人の字が一瞬だけ光る。「あの子の目は」</w:t>
      </w:r>
    </w:p>
    <w:p>
      <w:r>
        <w:t xml:space="preserve">　　　モモ、袖を引いて隠す。</w:t>
      </w:r>
    </w:p>
    <w:p>
      <w:r>
        <w:t xml:space="preserve">　　　　✕　　　✕　　　✕</w:t>
      </w:r>
    </w:p>
    <w:p>
      <w:r>
        <w:t xml:space="preserve">　　　ドアが開く。男（３０代）が戻ってくる。</w:t>
      </w:r>
    </w:p>
    <w:p>
      <w:r>
        <w:t xml:space="preserve">　　　窓際の封筒には目もくれず、スマホを取る。</w:t>
      </w:r>
    </w:p>
    <w:p>
      <w:r>
        <w:t>男「それ、捨てといてください。読んでもいいですよ」</w:t>
      </w:r>
    </w:p>
    <w:p>
      <w:r>
        <w:t xml:space="preserve">　　　モモ、男を見る。まっすぐ。</w:t>
      </w:r>
    </w:p>
    <w:p>
      <w:r>
        <w:t>男「……なんですか、その目。こわいですよ」</w:t>
      </w:r>
    </w:p>
    <w:p>
      <w:r>
        <w:t xml:space="preserve">　　　男、出ていく。</w:t>
      </w:r>
    </w:p>
    <w:p>
      <w:r>
        <w:t xml:space="preserve">　　　モモ、封を開ける。</w:t>
      </w:r>
    </w:p>
    <w:p>
      <w:r>
        <w:t>「愛し合っていたことにしたいと思います。</w:t>
      </w:r>
    </w:p>
    <w:p>
      <w:r>
        <w:t xml:space="preserve">　少なくともわたしは。さようなら」</w:t>
      </w:r>
    </w:p>
    <w:p>
      <w:r>
        <w:t>モモＭ「ケース２０５。」</w:t>
      </w:r>
    </w:p>
    <w:p>
      <w:r/>
    </w:p>
    <w:p>
      <w:r/>
    </w:p>
    <w:p>
      <w:pPr>
        <w:spacing w:before="200"/>
      </w:pPr>
      <w:r>
        <w:rPr>
          <w:b/>
          <w:sz w:val="23"/>
        </w:rPr>
        <w:t>４◯同・バックヤード（夜）</w:t>
      </w:r>
    </w:p>
    <w:p>
      <w:r>
        <w:t xml:space="preserve">　　　休憩。忘れ物ボックスの前で、カップ麺。ナツコ（４０代）とモモ。</w:t>
      </w:r>
    </w:p>
    <w:p>
      <w:r>
        <w:t xml:space="preserve">　　　モモ、２０５の手紙をボックスに入れる。</w:t>
      </w:r>
    </w:p>
    <w:p>
      <w:r>
        <w:t>ナツコ「三ヶ月取りに来なかったら、捨てていいルール」</w:t>
      </w:r>
    </w:p>
    <w:p>
      <w:r>
        <w:t xml:space="preserve">　　　ボックスの隅に、色の褪せた銀の指輪。</w:t>
      </w:r>
    </w:p>
    <w:p>
      <w:r>
        <w:t>ナツコ「それ、元旦那の。八年経っても、取りに来ない」</w:t>
      </w:r>
    </w:p>
    <w:p>
      <w:r>
        <w:t>モモ「……捨てないんですか」</w:t>
      </w:r>
    </w:p>
    <w:p>
      <w:r>
        <w:t xml:space="preserve">　　　ナツコ、指輪を指で拭いて、箱の隅に戻す。</w:t>
      </w:r>
    </w:p>
    <w:p>
      <w:r>
        <w:t>ナツコ「……モモちゃんは？」</w:t>
      </w:r>
    </w:p>
    <w:p>
      <w:r>
        <w:t>モモ「……ないです」</w:t>
      </w:r>
    </w:p>
    <w:p>
      <w:r>
        <w:t xml:space="preserve">　　　まばたき。</w:t>
      </w:r>
    </w:p>
    <w:p>
      <w:r>
        <w:t>ナツコ「……モモちゃん、嘘つくと瞬き増えるタイプでしょ」</w:t>
      </w:r>
    </w:p>
    <w:p>
      <w:r>
        <w:t>モモ「……休憩終わります」</w:t>
      </w:r>
    </w:p>
    <w:p>
      <w:r/>
    </w:p>
    <w:p>
      <w:r/>
    </w:p>
    <w:p>
      <w:pPr>
        <w:spacing w:before="200"/>
      </w:pPr>
      <w:r>
        <w:rPr>
          <w:b/>
          <w:sz w:val="23"/>
        </w:rPr>
        <w:t>５◯カザマとリサの部屋・ベランダ（夜）</w:t>
      </w:r>
    </w:p>
    <w:p>
      <w:r>
        <w:t xml:space="preserve">　　　カザマ（３２）。痩せた体。眼鏡。</w:t>
      </w:r>
    </w:p>
    <w:p>
      <w:r>
        <w:t xml:space="preserve">　　　左手の甲に、古い噛み跡。薬指に、細い銀の指輪。</w:t>
      </w:r>
    </w:p>
    <w:p>
      <w:r>
        <w:t xml:space="preserve">　　　手書きの原稿用紙の束に、ライターの火を移す。</w:t>
      </w:r>
    </w:p>
    <w:p>
      <w:r>
        <w:t xml:space="preserve">　　　オレンジが広がる。表情がない。</w:t>
      </w:r>
    </w:p>
    <w:p>
      <w:r>
        <w:t xml:space="preserve">　　　残りの束も、全部くべる。</w:t>
      </w:r>
    </w:p>
    <w:p>
      <w:r>
        <w:t xml:space="preserve">　　　……一枚目だけ、火から抜き取る。焦げた端。ポケットへ。</w:t>
      </w:r>
    </w:p>
    <w:p>
      <w:r/>
    </w:p>
    <w:p>
      <w:r/>
    </w:p>
    <w:p>
      <w:pPr>
        <w:spacing w:before="200"/>
      </w:pPr>
      <w:r>
        <w:rPr>
          <w:b/>
          <w:sz w:val="23"/>
        </w:rPr>
        <w:t>６◯ラブホテル「ムーンライト」・フロント〜廊下（深夜）</w:t>
      </w:r>
    </w:p>
    <w:p>
      <w:r>
        <w:t xml:space="preserve">　　　古いスーツケースを持ったカザマ。目の下にクマ。</w:t>
      </w:r>
    </w:p>
    <w:p>
      <w:r>
        <w:t>ナツコの声「お部屋、お決まりですか」</w:t>
      </w:r>
    </w:p>
    <w:p>
      <w:r>
        <w:t>カザマ「……小説を書きたいんです。書き終わるまで」</w:t>
      </w:r>
    </w:p>
    <w:p>
      <w:r>
        <w:t xml:space="preserve">　　　間。</w:t>
      </w:r>
    </w:p>
    <w:p>
      <w:r>
        <w:t>ナツコの声「……延長前提で、取ります。３０１です」</w:t>
      </w:r>
    </w:p>
    <w:p>
      <w:r>
        <w:t xml:space="preserve">　　　カードキーが吐き出される。</w:t>
      </w:r>
    </w:p>
    <w:p>
      <w:r>
        <w:t xml:space="preserve">　　　　✕　　　✕　　　✕</w:t>
      </w:r>
    </w:p>
    <w:p>
      <w:r>
        <w:t xml:space="preserve">　　　廊下。</w:t>
      </w:r>
    </w:p>
    <w:p>
      <w:r>
        <w:t xml:space="preserve">　　　スーツケースの車輪。ガラガラ、ガラガラ。</w:t>
      </w:r>
    </w:p>
    <w:p>
      <w:r>
        <w:t xml:space="preserve">　　　向こうから、モモのカート。ガラガラ、ガラガラ。</w:t>
      </w:r>
    </w:p>
    <w:p>
      <w:r>
        <w:t xml:space="preserve">　　　同じ音が、廊下の両端から近づいてくる。</w:t>
      </w:r>
    </w:p>
    <w:p>
      <w:r>
        <w:t xml:space="preserve">　　　すれ違う。二人とも、相手を見ない。</w:t>
      </w:r>
    </w:p>
    <w:p>
      <w:r>
        <w:t>カザマ「あの……３０１って」</w:t>
      </w:r>
    </w:p>
    <w:p>
      <w:r>
        <w:t>モモ「……あちらを左です」</w:t>
      </w:r>
    </w:p>
    <w:p>
      <w:r>
        <w:t xml:space="preserve">　　　ドアが閉まる音。</w:t>
      </w:r>
    </w:p>
    <w:p>
      <w:r>
        <w:t xml:space="preserve">　　　モモ、その方向をしばらく見ている。</w:t>
      </w:r>
    </w:p>
    <w:p>
      <w:r>
        <w:t>モモＭ「ケース３０１：」</w:t>
      </w:r>
    </w:p>
    <w:p>
      <w:r>
        <w:t xml:space="preserve">　　　その先が、出てこない。</w:t>
      </w:r>
    </w:p>
    <w:p>
      <w:r/>
    </w:p>
    <w:p>
      <w:r/>
    </w:p>
    <w:p>
      <w:pPr>
        <w:spacing w:before="200"/>
      </w:pPr>
      <w:r>
        <w:rPr>
          <w:b/>
          <w:sz w:val="23"/>
        </w:rPr>
        <w:t>７◯同・３０１号室（深夜）</w:t>
      </w:r>
    </w:p>
    <w:p>
      <w:r>
        <w:t xml:space="preserve">　　　ハート型のベッド。ピンクの照明。</w:t>
      </w:r>
    </w:p>
    <w:p>
      <w:r>
        <w:t xml:space="preserve">　　　スーツケースの中。原稿用紙。万年筆とインク瓶。輪ゴムで留めた古い日記帳。</w:t>
      </w:r>
    </w:p>
    <w:p>
      <w:r>
        <w:t xml:space="preserve">　　　底に、閉じたままのノートパソコン。カザマ、奥へ押しやる。</w:t>
      </w:r>
    </w:p>
    <w:p>
      <w:r>
        <w:t xml:space="preserve">　　　カザマ、日記帳には触れない。</w:t>
      </w:r>
    </w:p>
    <w:p>
      <w:r>
        <w:t xml:space="preserve">　　　白いマス目。何も書けない。</w:t>
      </w:r>
    </w:p>
    <w:p>
      <w:r>
        <w:t xml:space="preserve">　　　隣の部屋から、声。</w:t>
      </w:r>
    </w:p>
    <w:p>
      <w:r>
        <w:t>女の声「……あなたのこと、食べちゃいたい」</w:t>
      </w:r>
    </w:p>
    <w:p>
      <w:r>
        <w:t xml:space="preserve">　　　カザマ、壁に耳を押し当てる。書きかけて、塗りつぶす。</w:t>
      </w:r>
    </w:p>
    <w:p>
      <w:r>
        <w:t>カザマ「……聞いてるだけじゃ、書けない」</w:t>
      </w:r>
    </w:p>
    <w:p>
      <w:r>
        <w:t xml:space="preserve">　　　スマホが光る。「リサ」。</w:t>
      </w:r>
    </w:p>
    <w:p>
      <w:r>
        <w:t>リサの声「〆切、再来週の金曜。落としたら、平台は二度と回ってこない」</w:t>
      </w:r>
    </w:p>
    <w:p>
      <w:r>
        <w:t xml:space="preserve">　　　電話の向こうで、キャップを噛む音。ぎし。</w:t>
      </w:r>
    </w:p>
    <w:p>
      <w:r>
        <w:t>リサの声「……ベランダに灰が残ってた。売れる形になってたのに」</w:t>
      </w:r>
    </w:p>
    <w:p>
      <w:r>
        <w:t>カザマ「売れる形じゃ、駄目なんだ」</w:t>
      </w:r>
    </w:p>
    <w:p>
      <w:r>
        <w:t xml:space="preserve">　　　通話を切る。</w:t>
      </w:r>
    </w:p>
    <w:p>
      <w:r>
        <w:t xml:space="preserve">　　　オーディオブック『透明な檻』。再生。</w:t>
      </w:r>
    </w:p>
    <w:p>
      <w:r>
        <w:t>《母は、僕の作文を額に入れて、毎日眺めていた。</w:t>
      </w:r>
    </w:p>
    <w:p>
      <w:r>
        <w:t xml:space="preserve">　僕は、世界でいちばん愛された子供だった》</w:t>
      </w:r>
    </w:p>
    <w:p>
      <w:r>
        <w:t xml:space="preserve">　　　停止。左手の噛み跡を、親指でこする。</w:t>
      </w:r>
    </w:p>
    <w:p>
      <w:r/>
    </w:p>
    <w:p>
      <w:r/>
    </w:p>
    <w:p>
      <w:pPr>
        <w:spacing w:before="200"/>
      </w:pPr>
      <w:r>
        <w:rPr>
          <w:b/>
          <w:sz w:val="23"/>
        </w:rPr>
        <w:t>８◯同・３０１号室（翌日・昼）</w:t>
      </w:r>
    </w:p>
    <w:p>
      <w:r>
        <w:t xml:space="preserve">　　　モモ、カートで入る。足を止める。</w:t>
      </w:r>
    </w:p>
    <w:p>
      <w:r>
        <w:t xml:space="preserve">　　　床に、カザマが仰向けに寝ている。</w:t>
      </w:r>
    </w:p>
    <w:p>
      <w:r>
        <w:t xml:space="preserve">　　　カザマ、首だけ動かしてモモを見る。</w:t>
      </w:r>
    </w:p>
    <w:p>
      <w:r>
        <w:t xml:space="preserve">　　　目が合う。一秒。――窓の光が、レンズの中で白くにじむ。二秒。</w:t>
      </w:r>
    </w:p>
    <w:p>
      <w:r>
        <w:t xml:space="preserve">　　　モモの鼻から、血が一滴。ぽたり。カザマの頬に落ちる。</w:t>
      </w:r>
    </w:p>
    <w:p>
      <w:r>
        <w:t xml:space="preserve">　　　カザマ、頬の血に触れる。赤の中に、細い黒い筋。インクのような。</w:t>
      </w:r>
    </w:p>
    <w:p>
      <w:r>
        <w:t>モモ「すみません。失礼します」</w:t>
      </w:r>
    </w:p>
    <w:p>
      <w:r>
        <w:t xml:space="preserve">　　　モモ、部屋を飛び出す。</w:t>
      </w:r>
    </w:p>
    <w:p>
      <w:r>
        <w:t xml:space="preserve">　　　カザマ、デスクへ。万年筆。</w:t>
      </w:r>
    </w:p>
    <w:p>
      <w:r>
        <w:t>カザマ「……いや、やめろ」</w:t>
      </w:r>
    </w:p>
    <w:p>
      <w:r>
        <w:t xml:space="preserve">　　　でも、ペンが走る。</w:t>
      </w:r>
    </w:p>
    <w:p>
      <w:r>
        <w:t>「目が合った瞬間、清掃員は鼻血を流した」</w:t>
      </w:r>
    </w:p>
    <w:p>
      <w:r>
        <w:t>「彼女の中で、何かが壊れる音がした。それとも、俺の中で」</w:t>
      </w:r>
    </w:p>
    <w:p>
      <w:r/>
    </w:p>
    <w:p>
      <w:r/>
    </w:p>
    <w:p>
      <w:pPr>
        <w:spacing w:before="200"/>
      </w:pPr>
      <w:r>
        <w:rPr>
          <w:b/>
          <w:sz w:val="23"/>
        </w:rPr>
        <w:t>９◯同・３０１号室（翌々日・昼）</w:t>
      </w:r>
    </w:p>
    <w:p>
      <w:r>
        <w:t xml:space="preserve">　　　カザマはいない。デスクに原稿用紙が散らばっている。</w:t>
      </w:r>
    </w:p>
    <w:p>
      <w:r>
        <w:t xml:space="preserve">　　　一枚、床に。モモ、拾う。</w:t>
      </w:r>
    </w:p>
    <w:p>
      <w:r>
        <w:t>「目が合った瞬間、清掃員は鼻血を流した」</w:t>
      </w:r>
    </w:p>
    <w:p>
      <w:r>
        <w:t xml:space="preserve">　　　自分のことが、書いてある。</w:t>
      </w:r>
    </w:p>
    <w:p>
      <w:r>
        <w:t xml:space="preserve">　　　喉が、ごくりと動く。</w:t>
      </w:r>
    </w:p>
    <w:p>
      <w:r>
        <w:t xml:space="preserve">　　　廊下から足音。</w:t>
      </w:r>
    </w:p>
    <w:p>
      <w:r>
        <w:t xml:space="preserve">　　　モモ、紙をポケットに入れる。……入れてしまう。</w:t>
      </w:r>
    </w:p>
    <w:p>
      <w:r/>
    </w:p>
    <w:p>
      <w:r/>
    </w:p>
    <w:p>
      <w:pPr>
        <w:spacing w:before="200"/>
      </w:pPr>
      <w:r>
        <w:rPr>
          <w:b/>
          <w:sz w:val="23"/>
        </w:rPr>
        <w:t>１０◯ラブホテル「ムーンライト」・３０１号室（深夜）</w:t>
      </w:r>
    </w:p>
    <w:p>
      <w:r>
        <w:t xml:space="preserve">　　　非常灯だけの廊下。</w:t>
      </w:r>
    </w:p>
    <w:p>
      <w:r>
        <w:t xml:space="preserve">　　　私服のモモ。首から下げたマスターカードを握っている。</w:t>
      </w:r>
    </w:p>
    <w:p>
      <w:r>
        <w:t xml:space="preserve">　　　３０１の前。長い躊躇。</w:t>
      </w:r>
    </w:p>
    <w:p>
      <w:r>
        <w:t>モモＭ「……返すだけ」</w:t>
      </w:r>
    </w:p>
    <w:p>
      <w:r>
        <w:t xml:space="preserve">　　　ピッ。ドアが開く。</w:t>
      </w:r>
    </w:p>
    <w:p>
      <w:r>
        <w:t xml:space="preserve">　　　暗い部屋。ベッドにカザマの寝息。</w:t>
      </w:r>
    </w:p>
    <w:p>
      <w:r>
        <w:t xml:space="preserve">　　　モモ、デスクに近づく。紙をそっと戻す。</w:t>
      </w:r>
    </w:p>
    <w:p>
      <w:r>
        <w:t xml:space="preserve">　　　その横に、新しい原稿用紙の山。</w:t>
      </w:r>
    </w:p>
    <w:p>
      <w:r>
        <w:t xml:space="preserve">　　　全部、自分のことが書いてある。</w:t>
      </w:r>
    </w:p>
    <w:p>
      <w:r>
        <w:t>「清掃員は、客を見ない」</w:t>
      </w:r>
    </w:p>
    <w:p>
      <w:r>
        <w:t>「見ないふりが、うまい」</w:t>
      </w:r>
    </w:p>
    <w:p>
      <w:r>
        <w:t>「でも一度だけ、俺を見た」</w:t>
      </w:r>
    </w:p>
    <w:p>
      <w:r>
        <w:t xml:space="preserve">　　　モモの呼吸が浅くなる。</w:t>
      </w:r>
    </w:p>
    <w:p>
      <w:r>
        <w:t xml:space="preserve">　　　綴りの一枚を、口で噛みちぎる。</w:t>
      </w:r>
    </w:p>
    <w:p>
      <w:r>
        <w:t xml:space="preserve">　　　噛む。一、二、三。</w:t>
      </w:r>
    </w:p>
    <w:p>
      <w:r>
        <w:t xml:space="preserve">　　　繊維が歯に絡む。飲み込む。</w:t>
      </w:r>
    </w:p>
    <w:p>
      <w:r>
        <w:t xml:space="preserve">　　　首筋に、熱。</w:t>
      </w:r>
    </w:p>
    <w:p>
      <w:r>
        <w:t xml:space="preserve">　　　窓ガラスに映る自分。</w:t>
      </w:r>
    </w:p>
    <w:p>
      <w:r>
        <w:t xml:space="preserve">　　　首筋に、文字が浮かんでくる。</w:t>
      </w:r>
    </w:p>
    <w:p>
      <w:r>
        <w:t xml:space="preserve">　　　肌の下からインクが滲み出るように。</w:t>
      </w:r>
    </w:p>
    <w:p>
      <w:r>
        <w:t>「でも」「一度」「だけ」「俺を」「見た」</w:t>
      </w:r>
    </w:p>
    <w:p>
      <w:r>
        <w:t xml:space="preserve">　　　カザマの筆跡で。</w:t>
      </w:r>
    </w:p>
    <w:p>
      <w:r>
        <w:t xml:space="preserve">　　　モモ、声を殺して首を押さえる。</w:t>
      </w:r>
    </w:p>
    <w:p>
      <w:r>
        <w:t xml:space="preserve">　　　カザマの寝息が、止まる。</w:t>
      </w:r>
    </w:p>
    <w:p>
      <w:r>
        <w:t xml:space="preserve">　　　モモ、振り返る。</w:t>
      </w:r>
    </w:p>
    <w:p>
      <w:r>
        <w:t xml:space="preserve">　　　カザマの目が、薄く開いている。見ている。</w:t>
      </w:r>
    </w:p>
    <w:p>
      <w:r>
        <w:t xml:space="preserve">　　　……閉じる。寝息が戻る。</w:t>
      </w:r>
    </w:p>
    <w:p>
      <w:r>
        <w:t xml:space="preserve">　　　モモ、部屋を出る。</w:t>
      </w:r>
    </w:p>
    <w:p>
      <w:r>
        <w:t xml:space="preserve">　　　　✕　　　✕　　　✕</w:t>
      </w:r>
    </w:p>
    <w:p>
      <w:r>
        <w:t xml:space="preserve">　　　カザマ、起き上がる。デスクへ。</w:t>
      </w:r>
    </w:p>
    <w:p>
      <w:r>
        <w:t xml:space="preserve">　　　一枚、ない。</w:t>
      </w:r>
    </w:p>
    <w:p>
      <w:r>
        <w:t xml:space="preserve">　　　原稿用紙の綴りに、一枚をちぎった跡。</w:t>
      </w:r>
    </w:p>
    <w:p>
      <w:r>
        <w:t xml:space="preserve">　　　ちぎり口に、小さな歯形。</w:t>
      </w:r>
    </w:p>
    <w:p>
      <w:r>
        <w:t xml:space="preserve">　　　カザマ、その歯形を指でなぞる。</w:t>
      </w:r>
    </w:p>
    <w:p>
      <w:r>
        <w:t xml:space="preserve">　　　カザマ、ちぎり口を見ながら、小声で読み上げる。</w:t>
      </w:r>
    </w:p>
    <w:p>
      <w:r>
        <w:t>カザマ「……でも一度だけ、俺を見た」</w:t>
      </w:r>
    </w:p>
    <w:p>
      <w:r>
        <w:t xml:space="preserve">　　　平らな声。</w:t>
      </w:r>
    </w:p>
    <w:p>
      <w:r>
        <w:t xml:space="preserve">　　　カザマ、自分の胸に手を当てる。</w:t>
      </w:r>
    </w:p>
    <w:p>
      <w:r>
        <w:t xml:space="preserve">　　　万年筆を取る。手が震えている。書く。速い。</w:t>
      </w:r>
    </w:p>
    <w:p>
      <w:r/>
    </w:p>
    <w:p>
      <w:r/>
    </w:p>
    <w:p>
      <w:pPr>
        <w:spacing w:before="200"/>
      </w:pPr>
      <w:r>
        <w:rPr>
          <w:b/>
          <w:sz w:val="23"/>
        </w:rPr>
        <w:t>１１◯ラブホテル「ムーンライト」・３０１号室（昼）</w:t>
      </w:r>
    </w:p>
    <w:p>
      <w:r>
        <w:t xml:space="preserve">　　　タートルネックのモモが、カートで入る。</w:t>
      </w:r>
    </w:p>
    <w:p>
      <w:r>
        <w:t xml:space="preserve">　　　カザマがデスクにいる。待っていた。</w:t>
      </w:r>
    </w:p>
    <w:p>
      <w:r>
        <w:t>カザマ「昨日の夜、ここに来たのは君？」</w:t>
      </w:r>
    </w:p>
    <w:p>
      <w:r>
        <w:t>モモ「……」</w:t>
      </w:r>
    </w:p>
    <w:p>
      <w:r>
        <w:t>カザマ「紙を食べた？」</w:t>
      </w:r>
    </w:p>
    <w:p>
      <w:r>
        <w:t>モモ「……すみませんでした。警察、呼んでください」</w:t>
      </w:r>
    </w:p>
    <w:p>
      <w:r>
        <w:t>カザマ「呼ばない」</w:t>
      </w:r>
    </w:p>
    <w:p>
      <w:r>
        <w:t xml:space="preserve">　　　間。</w:t>
      </w:r>
    </w:p>
    <w:p>
      <w:r>
        <w:t>カザマ「……もう一回、見せてくれないか。嫌なら、帰っていい」</w:t>
      </w:r>
    </w:p>
    <w:p>
      <w:r>
        <w:t xml:space="preserve">　　　モモ、カートの取っ手から、手を離す。</w:t>
      </w:r>
    </w:p>
    <w:p>
      <w:r>
        <w:t xml:space="preserve">　　　カザマ、財布からコンビニのレシートを出す。</w:t>
      </w:r>
    </w:p>
    <w:p>
      <w:r>
        <w:t>カザマ「実験」</w:t>
      </w:r>
    </w:p>
    <w:p>
      <w:r>
        <w:t>モモ「……見ないでください」</w:t>
      </w:r>
    </w:p>
    <w:p>
      <w:r>
        <w:t xml:space="preserve">　　　カザマ、椅子ごと窓へ向く。</w:t>
      </w:r>
    </w:p>
    <w:p>
      <w:r>
        <w:t xml:space="preserve">　　　背中で、噛む音を聞く。</w:t>
      </w:r>
    </w:p>
    <w:p>
      <w:r>
        <w:t xml:space="preserve">　　　何も起きない。</w:t>
      </w:r>
    </w:p>
    <w:p>
      <w:r>
        <w:t>モモ「……味がしない」</w:t>
      </w:r>
    </w:p>
    <w:p>
      <w:r>
        <w:t xml:space="preserve">　　　カザマ、窓を向いたまま、原稿用紙に一行書く。後ろ手に差し出す。</w:t>
      </w:r>
    </w:p>
    <w:p>
      <w:r>
        <w:t xml:space="preserve">　　　モモ、食べる。</w:t>
      </w:r>
    </w:p>
    <w:p>
      <w:r>
        <w:t xml:space="preserve">　　　鎖骨に、文字が浮かんでいる。</w:t>
      </w:r>
    </w:p>
    <w:p>
      <w:r>
        <w:t>「彼女は、見られるのが下手だ」</w:t>
      </w:r>
    </w:p>
    <w:p>
      <w:r>
        <w:t>カザマ「……俺が、君のことを書いた字だけか」</w:t>
      </w:r>
    </w:p>
    <w:p>
      <w:r>
        <w:t>モモ「……誰かが、誰かを想って書いた字。……たぶん。一回だけ、昔」</w:t>
      </w:r>
    </w:p>
    <w:p>
      <w:r>
        <w:t>カザマ「昔？」</w:t>
      </w:r>
    </w:p>
    <w:p>
      <w:r>
        <w:t xml:space="preserve">　　　モモ、答えない。袖口を引く。</w:t>
      </w:r>
    </w:p>
    <w:p>
      <w:r>
        <w:t xml:space="preserve">　　　カザマ、モモの鎖骨の一行から、目を離さない。</w:t>
      </w:r>
    </w:p>
    <w:p>
      <w:r>
        <w:t xml:space="preserve">　　　沈黙。</w:t>
      </w:r>
    </w:p>
    <w:p>
      <w:r>
        <w:t>モモ「……食べてるとこ見られるの、恥ずかしいです」</w:t>
      </w:r>
    </w:p>
    <w:p>
      <w:r>
        <w:t>カザマ「書いてるとこ見られるのと同じだ」</w:t>
      </w:r>
    </w:p>
    <w:p>
      <w:r>
        <w:t>モモ「……じゃあ、交換」</w:t>
      </w:r>
    </w:p>
    <w:p>
      <w:r>
        <w:t>カザマ「？」</w:t>
      </w:r>
    </w:p>
    <w:p>
      <w:r>
        <w:t>モモ「わたしが食べてるとき、あなたは書いて。</w:t>
      </w:r>
    </w:p>
    <w:p>
      <w:r>
        <w:t xml:space="preserve">　わたしのこと、書いて。全部食べるから」</w:t>
      </w:r>
    </w:p>
    <w:p>
      <w:r>
        <w:t xml:space="preserve">　　　　✕　　　✕　　　✕</w:t>
      </w:r>
    </w:p>
    <w:p>
      <w:r>
        <w:t xml:space="preserve">　　　二人、同時に始める。</w:t>
      </w:r>
    </w:p>
    <w:p>
      <w:r>
        <w:t xml:space="preserve">　　　モモ、ベッドの端に座る。</w:t>
      </w:r>
    </w:p>
    <w:p>
      <w:r>
        <w:t xml:space="preserve">　　　カザマ、デスクでモモを見ながら書く。</w:t>
      </w:r>
    </w:p>
    <w:p>
      <w:r>
        <w:t xml:space="preserve">　　　万年筆がマスを埋める音。カリカリ、カリカリ。</w:t>
      </w:r>
    </w:p>
    <w:p>
      <w:r>
        <w:t xml:space="preserve">　　　モモが紙を噛む音。</w:t>
      </w:r>
    </w:p>
    <w:p>
      <w:r>
        <w:t xml:space="preserve">　　　二つの音が重なっていく。</w:t>
      </w:r>
    </w:p>
    <w:p>
      <w:r>
        <w:t xml:space="preserve">　　　書いた紙を、カザマが差し出す。モモが食べる。</w:t>
      </w:r>
    </w:p>
    <w:p>
      <w:r>
        <w:t xml:space="preserve">　　　首筋から鎖骨へ、腕へ。文字が降りていく。</w:t>
      </w:r>
    </w:p>
    <w:p>
      <w:r>
        <w:t xml:space="preserve">　　　カザマ、書いた紙を差し出す。</w:t>
      </w:r>
    </w:p>
    <w:p>
      <w:r>
        <w:t>モモ「……いただきます」</w:t>
      </w:r>
    </w:p>
    <w:p>
      <w:r>
        <w:t>カザマ「……どうぞ」</w:t>
      </w:r>
    </w:p>
    <w:p>
      <w:r/>
    </w:p>
    <w:p>
      <w:r/>
    </w:p>
    <w:p>
      <w:pPr>
        <w:spacing w:before="200"/>
      </w:pPr>
      <w:r>
        <w:rPr>
          <w:b/>
          <w:sz w:val="23"/>
        </w:rPr>
        <w:t>１２◯同・３０１号室（数日・点描）</w:t>
      </w:r>
    </w:p>
    <w:p>
      <w:r>
        <w:t xml:space="preserve">　　　【一日目】</w:t>
      </w:r>
    </w:p>
    <w:p>
      <w:r>
        <w:t xml:space="preserve">　　　カザマ、原稿用紙に一行書く。差し出す。</w:t>
      </w:r>
    </w:p>
    <w:p>
      <w:r>
        <w:t>「彼女は、よく笑う」</w:t>
      </w:r>
    </w:p>
    <w:p>
      <w:r>
        <w:t xml:space="preserve">　　　モモ、食べる。</w:t>
      </w:r>
    </w:p>
    <w:p>
      <w:r>
        <w:t xml:space="preserve">　　　……何も浮かばない。</w:t>
      </w:r>
    </w:p>
    <w:p>
      <w:r>
        <w:t>モモ「……うそは、味がしない」</w:t>
      </w:r>
    </w:p>
    <w:p>
      <w:r>
        <w:t>カザマ「……」</w:t>
      </w:r>
    </w:p>
    <w:p>
      <w:r>
        <w:t>モモ「わたし、笑いません」</w:t>
      </w:r>
    </w:p>
    <w:p>
      <w:r>
        <w:t>カザマ「……試しただけ」</w:t>
      </w:r>
    </w:p>
    <w:p>
      <w:r>
        <w:t xml:space="preserve">　　　カザマ、もう一枚書く。今度は、少し迷ってから。</w:t>
      </w:r>
    </w:p>
    <w:p>
      <w:r>
        <w:t>「俺は、君を材料にしてる」</w:t>
      </w:r>
    </w:p>
    <w:p>
      <w:r>
        <w:t xml:space="preserve">　　　モモ、食べる。</w:t>
      </w:r>
    </w:p>
    <w:p>
      <w:r>
        <w:t xml:space="preserve">　　　手首に、浮かんでいる。</w:t>
      </w:r>
    </w:p>
    <w:p>
      <w:r>
        <w:t>モモ「……ほんとのことも、まずい」</w:t>
      </w:r>
    </w:p>
    <w:p>
      <w:r>
        <w:t xml:space="preserve">　　　カザマ、自分の左手の甲に、万年筆で小さく書く。</w:t>
      </w:r>
    </w:p>
    <w:p>
      <w:r>
        <w:t>「ごめん」</w:t>
      </w:r>
    </w:p>
    <w:p>
      <w:r>
        <w:t xml:space="preserve">　　　手の甲を、モモの前に差し出す。</w:t>
      </w:r>
    </w:p>
    <w:p>
      <w:r>
        <w:t xml:space="preserve">　　　モモ、それを見る。</w:t>
      </w:r>
    </w:p>
    <w:p>
      <w:r>
        <w:t xml:space="preserve">　　　顔を寄せる。</w:t>
      </w:r>
    </w:p>
    <w:p>
      <w:r>
        <w:t xml:space="preserve">　　　舌先で、その二文字をすくう。</w:t>
      </w:r>
    </w:p>
    <w:p>
      <w:r>
        <w:t xml:space="preserve">　　　カザマの手の甲から、字が消える。</w:t>
      </w:r>
    </w:p>
    <w:p>
      <w:r>
        <w:t xml:space="preserve">　　　モモの手首に、「ごめん」が浮かんでいる。</w:t>
      </w:r>
    </w:p>
    <w:p>
      <w:r>
        <w:t xml:space="preserve">　　　モモ、指先を見る。爪の先の黒が、わずかに引いている。</w:t>
      </w:r>
    </w:p>
    <w:p>
      <w:r>
        <w:t>モモ「……もらったのは、静か」</w:t>
      </w:r>
    </w:p>
    <w:p>
      <w:r>
        <w:t>カザマ「……謝ったのは、覚えてる。……なんで、悪いと思ったんだっけ」</w:t>
      </w:r>
    </w:p>
    <w:p>
      <w:r>
        <w:t xml:space="preserve">　　　モモ、固まる。</w:t>
      </w:r>
    </w:p>
    <w:p>
      <w:r>
        <w:t xml:space="preserve">　　　　✕　　　✕　　　✕</w:t>
      </w:r>
    </w:p>
    <w:p>
      <w:r>
        <w:t xml:space="preserve">　　　【二日目・休憩時間】</w:t>
      </w:r>
    </w:p>
    <w:p>
      <w:r>
        <w:t xml:space="preserve">　　　モモ、ベッドの端でおにぎりを食べる。清掃服。</w:t>
      </w:r>
    </w:p>
    <w:p>
      <w:r>
        <w:t>カザマ「ここの客、どんな人たち」</w:t>
      </w:r>
    </w:p>
    <w:p>
      <w:r>
        <w:t xml:space="preserve">　　　モモ、答えるかわりに、レシートの裏にボールペンで書く。角ばった字。</w:t>
      </w:r>
    </w:p>
    <w:p>
      <w:r>
        <w:t>「ケース１１８：『私たちって何？』『名前つけなくてよくない？』</w:t>
      </w:r>
    </w:p>
    <w:p>
      <w:r>
        <w:t xml:space="preserve">　女は『うん』と言って、先に手を離した。男は気づいていない」</w:t>
      </w:r>
    </w:p>
    <w:p>
      <w:r>
        <w:t xml:space="preserve">　　　差し出す。</w:t>
      </w:r>
    </w:p>
    <w:p>
      <w:r>
        <w:t xml:space="preserve">　　　カザマ、読む。ペンを止める。</w:t>
      </w:r>
    </w:p>
    <w:p>
      <w:r>
        <w:t>カザマ「……それ、俺より上手い」</w:t>
      </w:r>
    </w:p>
    <w:p>
      <w:r>
        <w:t xml:space="preserve">　　　モモ、口元だけが、少し緩む。</w:t>
      </w:r>
    </w:p>
    <w:p>
      <w:r>
        <w:t xml:space="preserve">　　　カザマ、その口元を見ている。書くのを忘れている。</w:t>
      </w:r>
    </w:p>
    <w:p>
      <w:r>
        <w:t xml:space="preserve">　　　カザマ、一行書いて、差し出す。モモ、食べずに四つに折って、胸ポケットへ。</w:t>
      </w:r>
    </w:p>
    <w:p>
      <w:r>
        <w:t xml:space="preserve">　　　モモ、おにぎりを半分残して立つ。</w:t>
      </w:r>
    </w:p>
    <w:p>
      <w:r>
        <w:t xml:space="preserve">　　　　✕　　　✕　　　✕</w:t>
      </w:r>
    </w:p>
    <w:p>
      <w:r>
        <w:t xml:space="preserve">　　　【二日目・夜】</w:t>
      </w:r>
    </w:p>
    <w:p>
      <w:r>
        <w:t xml:space="preserve">　　　モモ、カザマの左手の甲の噛み跡を見ている。</w:t>
      </w:r>
    </w:p>
    <w:p>
      <w:r>
        <w:t>モモ「それ、誰の歯ですか」</w:t>
      </w:r>
    </w:p>
    <w:p>
      <w:r>
        <w:t>カザマ「……母親。最後は、俺が誰かも分からなかった」</w:t>
      </w:r>
    </w:p>
    <w:p>
      <w:r>
        <w:t xml:space="preserve">　　　カザマ、書く手を止めない。</w:t>
      </w:r>
    </w:p>
    <w:p>
      <w:r>
        <w:t>カザマ「分からない人に、噛まれた」</w:t>
      </w:r>
    </w:p>
    <w:p>
      <w:r>
        <w:t xml:space="preserve">　　　モモ、その手を見ている。</w:t>
      </w:r>
    </w:p>
    <w:p>
      <w:r>
        <w:t xml:space="preserve">　　　カザマ、書いた一枚を差し出す。</w:t>
      </w:r>
    </w:p>
    <w:p>
      <w:r>
        <w:t xml:space="preserve">　　　モモ、胸ポケットから、昼の、四つ折りの一枚を出す。今もらった一枚と重ねて、口へ。</w:t>
      </w:r>
    </w:p>
    <w:p>
      <w:r>
        <w:t xml:space="preserve">　　　瞳孔が開く。爪の先が、じわりと黒ずむ。</w:t>
      </w:r>
    </w:p>
    <w:p>
      <w:r>
        <w:t xml:space="preserve">　　　モモ、紙を、自分で吐き出す。濡れて、字は崩れている。</w:t>
      </w:r>
    </w:p>
    <w:p>
      <w:r>
        <w:t xml:space="preserve">　　　カザマ、ペンを置いたまま、モモの喉を見ている。</w:t>
      </w:r>
    </w:p>
    <w:p>
      <w:r>
        <w:t xml:space="preserve">　　　　✕　　　✕　　　✕</w:t>
      </w:r>
    </w:p>
    <w:p>
      <w:r>
        <w:t xml:space="preserve">　　　【三日目・昼】</w:t>
      </w:r>
    </w:p>
    <w:p>
      <w:r>
        <w:t xml:space="preserve">　　　カザマ、万年筆をモモに差し出す。</w:t>
      </w:r>
    </w:p>
    <w:p>
      <w:r>
        <w:t>カザマ「君も、何か書いてみて」</w:t>
      </w:r>
    </w:p>
    <w:p>
      <w:r>
        <w:t>モモ「……字、下手なので」</w:t>
      </w:r>
    </w:p>
    <w:p>
      <w:r>
        <w:t>カザマ「いいから。これ、写してみて」</w:t>
      </w:r>
    </w:p>
    <w:p>
      <w:r>
        <w:t xml:space="preserve">　　　カザマ、モモの手首の二文字を指さす。</w:t>
      </w:r>
    </w:p>
    <w:p>
      <w:r>
        <w:t>「ごめん」</w:t>
      </w:r>
    </w:p>
    <w:p>
      <w:r>
        <w:t xml:space="preserve">　　　モモ、ペンを握る。持ち方が、子供みたい。</w:t>
      </w:r>
    </w:p>
    <w:p>
      <w:r>
        <w:t xml:space="preserve">　　　原稿用紙に、角ばった字で写す。</w:t>
      </w:r>
    </w:p>
    <w:p>
      <w:r>
        <w:t xml:space="preserve">　　　一画ごとに、手首の「ごめん」が薄れていく。書き終えると、消えている。</w:t>
      </w:r>
    </w:p>
    <w:p>
      <w:r>
        <w:t xml:space="preserve">　　　二人、固まる。</w:t>
      </w:r>
    </w:p>
    <w:p>
      <w:r>
        <w:t xml:space="preserve">　　　カザマの左手の甲に、「ごめん」が、うっすら戻っている。</w:t>
      </w:r>
    </w:p>
    <w:p>
      <w:r>
        <w:t xml:space="preserve">　　　カザマ、それを右手でさする。</w:t>
      </w:r>
    </w:p>
    <w:p>
      <w:r>
        <w:t>カザマ「……戻った。……悪かった」</w:t>
      </w:r>
    </w:p>
    <w:p>
      <w:r>
        <w:t xml:space="preserve">　　　カザマ、モモを見る。</w:t>
      </w:r>
    </w:p>
    <w:p>
      <w:r>
        <w:t>カザマ「食べられたぶん、俺から、なくなるのか」</w:t>
      </w:r>
    </w:p>
    <w:p>
      <w:r>
        <w:t>モモ「……はい」</w:t>
      </w:r>
    </w:p>
    <w:p>
      <w:r>
        <w:t>カザマ「……じゃあ、また見ればいい」</w:t>
      </w:r>
    </w:p>
    <w:p>
      <w:r>
        <w:t xml:space="preserve">　　　モモ、自分の指先を見る。</w:t>
      </w:r>
    </w:p>
    <w:p>
      <w:r>
        <w:t xml:space="preserve">　　　爪の先の黒が、ほんの少しだけ薄い。</w:t>
      </w:r>
    </w:p>
    <w:p>
      <w:r>
        <w:t>モモ「……もう、写しません」</w:t>
      </w:r>
    </w:p>
    <w:p>
      <w:r>
        <w:t>カザマ「……」</w:t>
      </w:r>
    </w:p>
    <w:p>
      <w:r>
        <w:t>モモ「あなたの字、なくしたくないので」</w:t>
      </w:r>
    </w:p>
    <w:p>
      <w:r>
        <w:t xml:space="preserve">　　　モモ、写した紙を、自分で丸めてポケットに入れる。</w:t>
      </w:r>
    </w:p>
    <w:p>
      <w:r>
        <w:t xml:space="preserve">　　　　✕　　　✕　　　✕</w:t>
      </w:r>
    </w:p>
    <w:p>
      <w:r>
        <w:t xml:space="preserve">　　　【三日目・夕方】</w:t>
      </w:r>
    </w:p>
    <w:p>
      <w:r>
        <w:t xml:space="preserve">　　　カザマの万年筆の、ペン先が掠れる。インクが切れる。</w:t>
      </w:r>
    </w:p>
    <w:p>
      <w:r>
        <w:t xml:space="preserve">　　　カザマ、スーツケースのインク瓶を傾ける。底に、青黒い輪が残るだけ。</w:t>
      </w:r>
    </w:p>
    <w:p>
      <w:r>
        <w:t xml:space="preserve">　　　モモ、胸ポケットから、レシートに書いたボールペンを差し出す。</w:t>
      </w:r>
    </w:p>
    <w:p>
      <w:r>
        <w:t xml:space="preserve">　　　カザマ、受け取る。マス目にペン先を置く。……動かない。返す。</w:t>
      </w:r>
    </w:p>
    <w:p>
      <w:r>
        <w:t>モモ「……わたし、もうすぐ上がりです」</w:t>
      </w:r>
    </w:p>
    <w:p>
      <w:r/>
    </w:p>
    <w:p>
      <w:r/>
    </w:p>
    <w:p>
      <w:pPr>
        <w:spacing w:before="200"/>
      </w:pPr>
      <w:r>
        <w:rPr>
          <w:b/>
          <w:sz w:val="23"/>
        </w:rPr>
        <w:t>１３◯文具店（夕）</w:t>
      </w:r>
    </w:p>
    <w:p>
      <w:r>
        <w:t xml:space="preserve">　　　古い文具店。インク瓶が並ぶ。</w:t>
      </w:r>
    </w:p>
    <w:p>
      <w:r>
        <w:t xml:space="preserve">　　　モモ、原稿用紙の束に鼻を寄せる。</w:t>
      </w:r>
    </w:p>
    <w:p>
      <w:r>
        <w:t>モモ「……これ、まだ誰の匂いもしない」</w:t>
      </w:r>
    </w:p>
    <w:p>
      <w:r>
        <w:t xml:space="preserve">　　　カザマ、少し笑う。モモも、口元だけ。</w:t>
      </w:r>
    </w:p>
    <w:p>
      <w:r>
        <w:t xml:space="preserve">　　　レジの横に、「ひみつの手紙セット」。透明なインクの小瓶と、ペン型のブラックライト。</w:t>
      </w:r>
    </w:p>
    <w:p>
      <w:r>
        <w:t>店主「そのインクで書くと、見えないの。ライトを当てたときだけ、読める」</w:t>
      </w:r>
    </w:p>
    <w:p>
      <w:r>
        <w:t xml:space="preserve">　　　カザマ、インク瓶二本と、ひみつの手紙セットの会計をする。ライトだけをモモに渡す。</w:t>
      </w:r>
    </w:p>
    <w:p>
      <w:r>
        <w:t xml:space="preserve">　　　モモ、ライトを自分の手首に当てる。</w:t>
      </w:r>
    </w:p>
    <w:p>
      <w:r>
        <w:t xml:space="preserve">　　　手首の字が、青白く光る。「ごめん」のあった場所だけ、光らない。</w:t>
      </w:r>
    </w:p>
    <w:p>
      <w:r>
        <w:t xml:space="preserve">　　　その奥に、淡く、丸い字。「あの子の目は」</w:t>
      </w:r>
    </w:p>
    <w:p>
      <w:r>
        <w:t xml:space="preserve">　　　モモ、すぐに消す。</w:t>
      </w:r>
    </w:p>
    <w:p>
      <w:r>
        <w:t>カザマ「……今の、誰の字」</w:t>
      </w:r>
    </w:p>
    <w:p>
      <w:r>
        <w:t>モモ「……帰ります」</w:t>
      </w:r>
    </w:p>
    <w:p>
      <w:r/>
    </w:p>
    <w:p>
      <w:r/>
    </w:p>
    <w:p>
      <w:pPr>
        <w:spacing w:before="200"/>
      </w:pPr>
      <w:r>
        <w:rPr>
          <w:b/>
          <w:sz w:val="23"/>
        </w:rPr>
        <w:t>１４◯ラブホテル「ムーンライト」・２１２号室（昼）</w:t>
      </w:r>
    </w:p>
    <w:p>
      <w:r>
        <w:t xml:space="preserve">　　　チェックアウト後の２１２。モモとカザマ。</w:t>
      </w:r>
    </w:p>
    <w:p>
      <w:r>
        <w:t xml:space="preserve">　　　カーテンを引く。真っ暗。</w:t>
      </w:r>
    </w:p>
    <w:p>
      <w:r>
        <w:t xml:space="preserve">　　　ライトを点ける。</w:t>
      </w:r>
    </w:p>
    <w:p>
      <w:r>
        <w:t xml:space="preserve">　　　青白い染みが、ぽつ、ぽつと浮かぶ。枕。壁紙。窓ガラスの手の跡。</w:t>
      </w:r>
    </w:p>
    <w:p>
      <w:r>
        <w:t xml:space="preserve">　　　光が、壁の拳の凹みで止まる。その周りにも、青白い点。</w:t>
      </w:r>
    </w:p>
    <w:p>
      <w:r>
        <w:t>モモ「ここで誰かが、愛し合った跡です」</w:t>
      </w:r>
    </w:p>
    <w:p>
      <w:r>
        <w:t>カザマ「……君は毎日、これを消してるのか」</w:t>
      </w:r>
    </w:p>
    <w:p>
      <w:r>
        <w:t>モモ「消さないと、次の人が来られない」</w:t>
      </w:r>
    </w:p>
    <w:p>
      <w:r>
        <w:t xml:space="preserve">　　　枕元の手書きのメモ。「ごめんね、ユウ。愛してる」</w:t>
      </w:r>
    </w:p>
    <w:p>
      <w:r>
        <w:t xml:space="preserve">　　　モモの喉が、ごくりと動く。</w:t>
      </w:r>
    </w:p>
    <w:p>
      <w:r>
        <w:t>カザマ「……食べるの」</w:t>
      </w:r>
    </w:p>
    <w:p>
      <w:r>
        <w:t>モモ「食べません。……名前が書いてあるのは、食べたら、また会っても、もう生まれません」</w:t>
      </w:r>
    </w:p>
    <w:p>
      <w:r>
        <w:t xml:space="preserve">　　　ライトを、カザマの顔に向ける。</w:t>
      </w:r>
    </w:p>
    <w:p>
      <w:r>
        <w:t xml:space="preserve">　　　何も光らない。</w:t>
      </w:r>
    </w:p>
    <w:p>
      <w:r>
        <w:t>モモ「……あなたは、まだ何も残してない」</w:t>
      </w:r>
    </w:p>
    <w:p>
      <w:r/>
    </w:p>
    <w:p>
      <w:r/>
    </w:p>
    <w:p>
      <w:pPr>
        <w:spacing w:before="200"/>
      </w:pPr>
      <w:r>
        <w:rPr>
          <w:b/>
          <w:sz w:val="23"/>
        </w:rPr>
        <w:t>１５◯同・３０１号室（深夜）</w:t>
      </w:r>
    </w:p>
    <w:p>
      <w:r>
        <w:t xml:space="preserve">　　　モモ、ベッドで眠っている。……ふり。</w:t>
      </w:r>
    </w:p>
    <w:p>
      <w:r>
        <w:t xml:space="preserve">　　　カザマ、近づく。指先が、首筋の文字の一センチ手前で止まる。</w:t>
      </w:r>
    </w:p>
    <w:p>
      <w:r>
        <w:t xml:space="preserve">　　　モモ、目を閉じたまま、その指を取る。自分の首筋に、当てる。</w:t>
      </w:r>
    </w:p>
    <w:p>
      <w:r>
        <w:t xml:space="preserve">　　　喉の奥で、低い音。人の声ではない。</w:t>
      </w:r>
    </w:p>
    <w:p>
      <w:r>
        <w:t xml:space="preserve">　　　枕の端が、歯で裂けている。</w:t>
      </w:r>
    </w:p>
    <w:p>
      <w:r>
        <w:t xml:space="preserve">　　　枕の下から、折り目のついた原稿用紙が三枚。カザマの字。噛み跡は、ない。</w:t>
      </w:r>
    </w:p>
    <w:p>
      <w:r>
        <w:t xml:space="preserve">　　　カザマの目が、その三枚で止まる。何も言わない。</w:t>
      </w:r>
    </w:p>
    <w:p>
      <w:r>
        <w:t xml:space="preserve">　　　スマホが鳴る。「リサ」。バスルームへ。</w:t>
      </w:r>
    </w:p>
    <w:p>
      <w:r>
        <w:t>リサの声「書けてるんだ。声で分かる。……明日、行くから」</w:t>
      </w:r>
    </w:p>
    <w:p>
      <w:r>
        <w:t xml:space="preserve">　　　電話を耳に当てたまま、洗面台で指先を洗う。細い切り傷。枕の歯の跡と、同じ幅。</w:t>
      </w:r>
    </w:p>
    <w:p>
      <w:r>
        <w:t xml:space="preserve">　　　カザマ、戻る。モモが起きている。</w:t>
      </w:r>
    </w:p>
    <w:p>
      <w:r>
        <w:t xml:space="preserve">　　　モモ、カザマの薬指の指輪を見る。</w:t>
      </w:r>
    </w:p>
    <w:p>
      <w:r>
        <w:t>モモ「……リサさんって」</w:t>
      </w:r>
    </w:p>
    <w:p>
      <w:r>
        <w:t>カザマ「婚約者。編集者。明日、来る」</w:t>
      </w:r>
    </w:p>
    <w:p>
      <w:r>
        <w:t xml:space="preserve">　　　モモの爪の先の黒が、濃くなっている。</w:t>
      </w:r>
    </w:p>
    <w:p>
      <w:r/>
    </w:p>
    <w:p>
      <w:r/>
    </w:p>
    <w:p>
      <w:pPr>
        <w:spacing w:before="200"/>
      </w:pPr>
      <w:r>
        <w:rPr>
          <w:b/>
          <w:sz w:val="23"/>
        </w:rPr>
        <w:t>１６◯同・３０１号室（昼）</w:t>
      </w:r>
    </w:p>
    <w:p>
      <w:r>
        <w:t xml:space="preserve">　　　リサ（２８）、清書した原稿用紙の束をめくっている。</w:t>
      </w:r>
    </w:p>
    <w:p>
      <w:r>
        <w:t xml:space="preserve">　　　薬指に、カザマと揃いの指輪。</w:t>
      </w:r>
    </w:p>
    <w:p>
      <w:r>
        <w:t>リサ「……何があったの」</w:t>
      </w:r>
    </w:p>
    <w:p>
      <w:r>
        <w:t>カザマ「何も」</w:t>
      </w:r>
    </w:p>
    <w:p>
      <w:r>
        <w:t>リサ「嘘。あなたがこんな字で書くの、初めて見た」</w:t>
      </w:r>
    </w:p>
    <w:p>
      <w:r>
        <w:t xml:space="preserve">　　　リサ、束のいちばん下から、端の焦げた古い一枚を抜く。</w:t>
      </w:r>
    </w:p>
    <w:p>
      <w:r>
        <w:t xml:space="preserve">　　　燃やした原稿の、書き出しの一行。</w:t>
      </w:r>
    </w:p>
    <w:p>
      <w:r>
        <w:t>リサ「『愛されたいと思った瞬間、君は』……</w:t>
      </w:r>
    </w:p>
    <w:p>
      <w:r>
        <w:t xml:space="preserve">　この続き、いい一行だったじゃない。なんで燃やしたの」</w:t>
      </w:r>
    </w:p>
    <w:p>
      <w:r>
        <w:t>カザマ「……続きが、嘘だったから」</w:t>
      </w:r>
    </w:p>
    <w:p>
      <w:r>
        <w:t xml:space="preserve">　　　リサ、その紙を、束のいちばん上に戻す。</w:t>
      </w:r>
    </w:p>
    <w:p>
      <w:r>
        <w:t>リサ「……ねえ。わたしのことも、また書いていいよ」</w:t>
      </w:r>
    </w:p>
    <w:p>
      <w:r>
        <w:t>カザマ「……」</w:t>
      </w:r>
    </w:p>
    <w:p>
      <w:r>
        <w:t xml:space="preserve">　　　ノック。</w:t>
      </w:r>
    </w:p>
    <w:p>
      <w:r>
        <w:t>モモの声「清掃です」</w:t>
      </w:r>
    </w:p>
    <w:p>
      <w:r>
        <w:t xml:space="preserve">　　　カザマが開ける。モモ。</w:t>
      </w:r>
    </w:p>
    <w:p>
      <w:r>
        <w:t xml:space="preserve">　　　モモ、入る。</w:t>
      </w:r>
    </w:p>
    <w:p>
      <w:r>
        <w:t xml:space="preserve">　　　リサ、モモを上から下まで一度見る。</w:t>
      </w:r>
    </w:p>
    <w:p>
      <w:r>
        <w:t>リサ「ここ、何日目だっけ」</w:t>
      </w:r>
    </w:p>
    <w:p>
      <w:r>
        <w:t>カザマ「……数えてない」</w:t>
      </w:r>
    </w:p>
    <w:p>
      <w:r>
        <w:t>リサ「清掃員さんに聞いてるの」</w:t>
      </w:r>
    </w:p>
    <w:p>
      <w:r>
        <w:t>モモ「……十日です」</w:t>
      </w:r>
    </w:p>
    <w:p>
      <w:r>
        <w:t xml:space="preserve">　　　リサの視線が、原稿の束に戻る。</w:t>
      </w:r>
    </w:p>
    <w:p>
      <w:r>
        <w:t>「でも一度だけ、俺を見た」</w:t>
      </w:r>
    </w:p>
    <w:p>
      <w:r>
        <w:t xml:space="preserve">　　　リサ、顔を上げる。モモの首元。</w:t>
      </w:r>
    </w:p>
    <w:p>
      <w:r>
        <w:t xml:space="preserve">　　　タートルネックの縁から、カザマの字がのぞいている。</w:t>
      </w:r>
    </w:p>
    <w:p>
      <w:r>
        <w:t xml:space="preserve">　　　同じ一行。</w:t>
      </w:r>
    </w:p>
    <w:p>
      <w:r>
        <w:t>リサ「……」</w:t>
      </w:r>
    </w:p>
    <w:p>
      <w:r>
        <w:t xml:space="preserve">　　　リサ、一歩近づく。</w:t>
      </w:r>
    </w:p>
    <w:p>
      <w:r>
        <w:t xml:space="preserve">　　　リサ、ウェットティッシュを出す。</w:t>
      </w:r>
    </w:p>
    <w:p>
      <w:r>
        <w:t>リサ「首、汚れてる。拭いてあげる」</w:t>
      </w:r>
    </w:p>
    <w:p>
      <w:r>
        <w:t xml:space="preserve">　　　リサの手が、モモの首に伸びる。拭く。落ちない。もう一度。落ちない。</w:t>
      </w:r>
    </w:p>
    <w:p>
      <w:r>
        <w:t xml:space="preserve">　　　モモの目の前に、薬指の指輪。</w:t>
      </w:r>
    </w:p>
    <w:p>
      <w:r>
        <w:t xml:space="preserve">　　　モモの瞳孔が開く。</w:t>
      </w:r>
    </w:p>
    <w:p>
      <w:r>
        <w:t xml:space="preserve">　　　モモの爪の先の黒が、一段、伸びる。</w:t>
      </w:r>
    </w:p>
    <w:p>
      <w:r>
        <w:t>モモ「……大丈夫です」</w:t>
      </w:r>
    </w:p>
    <w:p>
      <w:r>
        <w:t xml:space="preserve">　　　モモ、カートを置いたまま部屋を出る。</w:t>
      </w:r>
    </w:p>
    <w:p>
      <w:r>
        <w:t xml:space="preserve">　　　リサ、手を下ろす。震えている。</w:t>
      </w:r>
    </w:p>
    <w:p>
      <w:r>
        <w:t xml:space="preserve">　　　リサ、手の中のウェットティッシュを見る。白いまま。</w:t>
      </w:r>
    </w:p>
    <w:p>
      <w:r>
        <w:t xml:space="preserve">　　　原稿の束の、同じ一行を見る。</w:t>
      </w:r>
    </w:p>
    <w:p>
      <w:r>
        <w:t>リサ「……名前は？」</w:t>
      </w:r>
    </w:p>
    <w:p>
      <w:r>
        <w:t>カザマ「……知らない」</w:t>
      </w:r>
    </w:p>
    <w:p>
      <w:r>
        <w:t>リサ「知らないで、あんなに書けるんだ」</w:t>
      </w:r>
    </w:p>
    <w:p>
      <w:r>
        <w:t xml:space="preserve">　　　リサ、束の表紙を指で叩く。</w:t>
      </w:r>
    </w:p>
    <w:p>
      <w:r>
        <w:t>リサ「表紙に名前が載るのは、書いた人だけだからね」</w:t>
      </w:r>
    </w:p>
    <w:p>
      <w:r/>
    </w:p>
    <w:p>
      <w:r/>
    </w:p>
    <w:p>
      <w:pPr>
        <w:spacing w:before="200"/>
      </w:pPr>
      <w:r>
        <w:rPr>
          <w:b/>
          <w:sz w:val="23"/>
        </w:rPr>
        <w:t>１７◯同・廊下（昼）</w:t>
      </w:r>
    </w:p>
    <w:p>
      <w:r>
        <w:t xml:space="preserve">　　　モモ、早足で歩く。</w:t>
      </w:r>
    </w:p>
    <w:p>
      <w:r>
        <w:t xml:space="preserve">　　　２１２のドアの向こうから、声。</w:t>
      </w:r>
    </w:p>
    <w:p>
      <w:r>
        <w:t>女の声「……うそ。きれい」</w:t>
      </w:r>
    </w:p>
    <w:p>
      <w:r>
        <w:t>男の声「つけてみて」</w:t>
      </w:r>
    </w:p>
    <w:p>
      <w:r>
        <w:t xml:space="preserve">　　　ドアノブを握るモモの手。黒い爪が、金属に食い込む。</w:t>
      </w:r>
    </w:p>
    <w:p>
      <w:r>
        <w:t xml:space="preserve">　　　金属が軋む音。</w:t>
      </w:r>
    </w:p>
    <w:p>
      <w:r>
        <w:t xml:space="preserve">　　　　✕　　　✕　　　✕</w:t>
      </w:r>
    </w:p>
    <w:p>
      <w:r>
        <w:t xml:space="preserve">　　　２１２の部屋の中。ベッドの上のカップルが、振り返る。</w:t>
      </w:r>
    </w:p>
    <w:p>
      <w:r>
        <w:t xml:space="preserve">　　　金属のちぎれる音。ドアが、外側へ剥がれる。</w:t>
      </w:r>
    </w:p>
    <w:p>
      <w:r>
        <w:t xml:space="preserve">　　　廊下の非常灯の中に、影。人の形をしていない。――一瞬。</w:t>
      </w:r>
    </w:p>
    <w:p>
      <w:r>
        <w:t xml:space="preserve">　　　女の悲鳴。どしん。</w:t>
      </w:r>
    </w:p>
    <w:p>
      <w:r>
        <w:t xml:space="preserve">　　　　✕　　　✕　　　✕</w:t>
      </w:r>
    </w:p>
    <w:p>
      <w:r>
        <w:t xml:space="preserve">　　　廊下のネオンが、落ちている。非常灯の緑だけ。</w:t>
      </w:r>
    </w:p>
    <w:p>
      <w:r>
        <w:t xml:space="preserve">　　　剥がれた戸口から、女が廊下へ出る。はめたばかりの指輪の左手を、胸に掲げたまま。</w:t>
      </w:r>
    </w:p>
    <w:p>
      <w:r>
        <w:t xml:space="preserve">　　　床に、ペン型ライトが転がっている。女、拾う。点ける。</w:t>
      </w:r>
    </w:p>
    <w:p>
      <w:r>
        <w:t xml:space="preserve">　　　紫の光が、壁の手形の列を、順に辿る。これまでの客の、青白い手形と染み。</w:t>
      </w:r>
    </w:p>
    <w:p>
      <w:r>
        <w:t xml:space="preserve">　　　光が、女の肩の高さで止まる。</w:t>
      </w:r>
    </w:p>
    <w:p>
      <w:r>
        <w:t xml:space="preserve">　　　鉤の指の手形が、一つ。まだ濡れている。青黒いインクが一筋、下へ垂れていく。</w:t>
      </w:r>
    </w:p>
    <w:p>
      <w:r>
        <w:t xml:space="preserve">　　　女、左手を、背中に隠す。</w:t>
      </w:r>
    </w:p>
    <w:p>
      <w:r>
        <w:t xml:space="preserve">　　　女、光を下へ振る。自分のつま先の、すぐ前。</w:t>
      </w:r>
    </w:p>
    <w:p>
      <w:r>
        <w:t xml:space="preserve">　　　濡れた、鉤の指の跡が一つ。その先に、同じ跡がもう一つ。女の背後へ続いている。――暗転。</w:t>
      </w:r>
    </w:p>
    <w:p>
      <w:r/>
    </w:p>
    <w:p>
      <w:r/>
    </w:p>
    <w:p>
      <w:pPr>
        <w:spacing w:before="200"/>
      </w:pPr>
      <w:r>
        <w:rPr>
          <w:b/>
          <w:sz w:val="23"/>
        </w:rPr>
        <w:t>１８◯同・フロント（夕）</w:t>
      </w:r>
    </w:p>
    <w:p>
      <w:r>
        <w:t xml:space="preserve">　　　２１２のカップル。女は、左手を、ずっと背中に回している。</w:t>
      </w:r>
    </w:p>
    <w:p>
      <w:r>
        <w:t xml:space="preserve">　　　女、右手で、ペン型ライトをカウンターに置く。</w:t>
      </w:r>
    </w:p>
    <w:p>
      <w:r>
        <w:t>女「はいって言いました。ドアが倒れた瞬間に」</w:t>
      </w:r>
    </w:p>
    <w:p>
      <w:r>
        <w:t xml:space="preserve">　　　カップル、出ていく。</w:t>
      </w:r>
    </w:p>
    <w:p>
      <w:r>
        <w:t xml:space="preserve">　　　ナツコ、伝票に「備品破損」と書く。</w:t>
      </w:r>
    </w:p>
    <w:p>
      <w:r>
        <w:t xml:space="preserve">　　　防犯カメラのモニター。廊下を走り去る清掃服の背中。</w:t>
      </w:r>
    </w:p>
    <w:p>
      <w:r>
        <w:t xml:space="preserve">　　　ナツコの顔から、笑みが消える。</w:t>
      </w:r>
    </w:p>
    <w:p>
      <w:r/>
    </w:p>
    <w:p>
      <w:r/>
    </w:p>
    <w:p>
      <w:pPr>
        <w:spacing w:before="200"/>
      </w:pPr>
      <w:r>
        <w:rPr>
          <w:b/>
          <w:sz w:val="23"/>
        </w:rPr>
        <w:t>１９◯ラブホテル「ムーンライト」・３０１号室（深夜）</w:t>
      </w:r>
    </w:p>
    <w:p>
      <w:r>
        <w:t xml:space="preserve">　　　カザマ、デスクで固まっている。</w:t>
      </w:r>
    </w:p>
    <w:p>
      <w:r>
        <w:t xml:space="preserve">　　　白いマス目。万年筆が動かない。</w:t>
      </w:r>
    </w:p>
    <w:p>
      <w:r>
        <w:t xml:space="preserve">　　　ドアが開く。ずぶ濡れのモモ。爪が、指の半ばまで黒い。</w:t>
      </w:r>
    </w:p>
    <w:p>
      <w:r>
        <w:t xml:space="preserve">　　　その手に、忘れ物ボックスの付箋がついた、空の封筒。「２０５」</w:t>
      </w:r>
    </w:p>
    <w:p>
      <w:r>
        <w:t>カザマ「……大丈夫？」</w:t>
      </w:r>
    </w:p>
    <w:p>
      <w:r>
        <w:t>モモ「カートを取りに来ました」</w:t>
      </w:r>
    </w:p>
    <w:p>
      <w:r>
        <w:t xml:space="preserve">　　　瞬き。二度。</w:t>
      </w:r>
    </w:p>
    <w:p>
      <w:r>
        <w:t>モモ「ここしか、来るところがなかった」</w:t>
      </w:r>
    </w:p>
    <w:p>
      <w:r>
        <w:t xml:space="preserve">　　　モモ、腕の袖をまくる。</w:t>
      </w:r>
    </w:p>
    <w:p>
      <w:r>
        <w:t xml:space="preserve">　　　知らない女の、震える字。</w:t>
      </w:r>
    </w:p>
    <w:p>
      <w:r>
        <w:t>「愛し合っていたことにしたいと思います」</w:t>
      </w:r>
    </w:p>
    <w:p>
      <w:r>
        <w:t>モモ「……まずかった」</w:t>
      </w:r>
    </w:p>
    <w:p>
      <w:r>
        <w:t>カザマ「……」</w:t>
      </w:r>
    </w:p>
    <w:p>
      <w:r>
        <w:t>モモ「……止めてください」</w:t>
      </w:r>
    </w:p>
    <w:p>
      <w:r>
        <w:t>カザマ「……止め方が、分からない」</w:t>
      </w:r>
    </w:p>
    <w:p>
      <w:r>
        <w:t xml:space="preserve">　　　沈黙。</w:t>
      </w:r>
    </w:p>
    <w:p>
      <w:r>
        <w:t>モモ「……モモ、です」</w:t>
      </w:r>
    </w:p>
    <w:p>
      <w:r>
        <w:t>カザマ「モモ」</w:t>
      </w:r>
    </w:p>
    <w:p>
      <w:r>
        <w:t>モモ「……あなたは？」</w:t>
      </w:r>
    </w:p>
    <w:p>
      <w:r>
        <w:t>カザマ「風間。……涼介」</w:t>
      </w:r>
    </w:p>
    <w:p>
      <w:r>
        <w:t xml:space="preserve">　　　モモ、カザマの左手を取る。</w:t>
      </w:r>
    </w:p>
    <w:p>
      <w:r>
        <w:t xml:space="preserve">　　　親指で、噛み跡をなぞる。</w:t>
      </w:r>
    </w:p>
    <w:p>
      <w:r>
        <w:t xml:space="preserve">　　　親指が、薬指の指輪に当たって、止まる。</w:t>
      </w:r>
    </w:p>
    <w:p>
      <w:r>
        <w:t xml:space="preserve">　　　爪が、根元まで黒くなる。</w:t>
      </w:r>
    </w:p>
    <w:p>
      <w:r>
        <w:t xml:space="preserve">　　　首筋の一行だけが、脈打つ。「でも一度だけ、俺を見た」</w:t>
      </w:r>
    </w:p>
    <w:p>
      <w:r>
        <w:t xml:space="preserve">　　　唇の端から、白い牙が覗く。</w:t>
      </w:r>
    </w:p>
    <w:p>
      <w:r>
        <w:t xml:space="preserve">　　　首を振る。</w:t>
      </w:r>
    </w:p>
    <w:p>
      <w:r>
        <w:t xml:space="preserve">　　　カザマ、手を引かない。</w:t>
      </w:r>
    </w:p>
    <w:p>
      <w:r>
        <w:t xml:space="preserve">　　　モモの顔。寄り。</w:t>
      </w:r>
    </w:p>
    <w:p>
      <w:r>
        <w:t xml:space="preserve">　　　口が開く。</w:t>
      </w:r>
    </w:p>
    <w:p>
      <w:r>
        <w:t xml:space="preserve">　　　――カザマの顔。</w:t>
      </w:r>
    </w:p>
    <w:p>
      <w:r>
        <w:t xml:space="preserve">　　　歯が、手の甲に沈む。母の噛み跡の、すぐ隣。</w:t>
      </w:r>
    </w:p>
    <w:p>
      <w:r>
        <w:t xml:space="preserve">　　　痛みで、膝が折れる。</w:t>
      </w:r>
    </w:p>
    <w:p>
      <w:r>
        <w:t xml:space="preserve">　　　カザマの右手が、モモの後頭部へ伸びる。触れかけて、止まる。十秒。</w:t>
      </w:r>
    </w:p>
    <w:p>
      <w:r>
        <w:t xml:space="preserve">　　　音が、消える。</w:t>
      </w:r>
    </w:p>
    <w:p>
      <w:r>
        <w:t xml:space="preserve">　　　無音。指輪が、抜ける。（その瞬間は、カザマの眉の動きだけで）</w:t>
      </w:r>
    </w:p>
    <w:p>
      <w:r>
        <w:t xml:space="preserve">　　　モモの右手が、何かを握りしめる。</w:t>
      </w:r>
    </w:p>
    <w:p>
      <w:r>
        <w:t xml:space="preserve">　　　窓ガラスに映るモモ。</w:t>
      </w:r>
    </w:p>
    <w:p>
      <w:r>
        <w:t xml:space="preserve">　　　窓ガラスに映る、壁の影。二秒だけ――人の形をしていない。</w:t>
      </w:r>
    </w:p>
    <w:p>
      <w:r>
        <w:t xml:space="preserve">　　　振り返ると、ただのモモ。</w:t>
      </w:r>
    </w:p>
    <w:p>
      <w:r>
        <w:t xml:space="preserve">　　　泣いている。</w:t>
      </w:r>
    </w:p>
    <w:p>
      <w:r>
        <w:t xml:space="preserve">　　　音が戻る。</w:t>
      </w:r>
    </w:p>
    <w:p>
      <w:r>
        <w:t xml:space="preserve">　　　遠くで、廊下を走ってくる足音。</w:t>
      </w:r>
    </w:p>
    <w:p>
      <w:r/>
    </w:p>
    <w:p>
      <w:r/>
    </w:p>
    <w:p>
      <w:pPr>
        <w:spacing w:before="200"/>
      </w:pPr>
      <w:r>
        <w:rPr>
          <w:b/>
          <w:sz w:val="23"/>
        </w:rPr>
        <w:t>２０◯同・事務室（夜明け）</w:t>
      </w:r>
    </w:p>
    <w:p>
      <w:r>
        <w:t xml:space="preserve">　　　防犯カメラのモニター。深夜、清掃員が３０１に入る映像。</w:t>
      </w:r>
    </w:p>
    <w:p>
      <w:r>
        <w:t xml:space="preserve">　　　左手に包帯のカザマ。少し離れて、私服のモモ。右手は、握りこぶしのまま。</w:t>
      </w:r>
    </w:p>
    <w:p>
      <w:r>
        <w:t xml:space="preserve">　　　ケンジ、ねじ切れたドアノブと、ペン型ライトを机に置く。</w:t>
      </w:r>
    </w:p>
    <w:p>
      <w:r>
        <w:t>ケンジ「……素手で、こうはならないです」</w:t>
      </w:r>
    </w:p>
    <w:p>
      <w:r>
        <w:t>ナツコ「転倒による負傷。備品破損による追加清掃」</w:t>
      </w:r>
    </w:p>
    <w:p>
      <w:r>
        <w:t xml:space="preserve">　　　「免責同意書」「退去通知」。カザマ、右手でサインする。</w:t>
      </w:r>
    </w:p>
    <w:p>
      <w:r>
        <w:t>ナツコ「風間さんは今日で退去。以後、ご利用はお断りします。</w:t>
      </w:r>
    </w:p>
    <w:p>
      <w:r>
        <w:t xml:space="preserve">　モモちゃん、カード。謹慎」</w:t>
      </w:r>
    </w:p>
    <w:p>
      <w:r>
        <w:t xml:space="preserve">　　　モモ、左手だけでマスターカードを外す。右手は、開かない。</w:t>
      </w:r>
    </w:p>
    <w:p>
      <w:r>
        <w:t xml:space="preserve">　　　ナツコ、カードを引き出しにしまう。奥に、予備のカードが一枚。</w:t>
      </w:r>
    </w:p>
    <w:p>
      <w:r>
        <w:t xml:space="preserve">　　　ナツコ、ペン型ライトだけを、黙ってモモの前へ滑らせる。</w:t>
      </w:r>
    </w:p>
    <w:p>
      <w:r>
        <w:t xml:space="preserve">　　　机の端と端。カザマとモモ、目だけが合う。</w:t>
      </w:r>
    </w:p>
    <w:p>
      <w:r>
        <w:t xml:space="preserve">　　　スーツケースの音。ガラガラ。遠ざかる。</w:t>
      </w:r>
    </w:p>
    <w:p>
      <w:r/>
    </w:p>
    <w:p>
      <w:r/>
    </w:p>
    <w:p>
      <w:pPr>
        <w:spacing w:before="200"/>
      </w:pPr>
      <w:r>
        <w:rPr>
          <w:b/>
          <w:sz w:val="23"/>
        </w:rPr>
        <w:t>２１◯モモのアパート（昼〜夜）</w:t>
      </w:r>
    </w:p>
    <w:p>
      <w:r>
        <w:t xml:space="preserve">　　　部屋の隅で膝を抱えるモモ。</w:t>
      </w:r>
    </w:p>
    <w:p>
      <w:r>
        <w:t xml:space="preserve">　　　ずっと握っていた右手を、初めて開く。</w:t>
      </w:r>
    </w:p>
    <w:p>
      <w:r>
        <w:t xml:space="preserve">　　　手のひらに、カザマの指輪。</w:t>
      </w:r>
    </w:p>
    <w:p>
      <w:r>
        <w:t xml:space="preserve">　　　自分の薬指に通す。ぶかぶか。</w:t>
      </w:r>
    </w:p>
    <w:p>
      <w:r>
        <w:t xml:space="preserve">　　　モモ、指輪を握りしめる。</w:t>
      </w:r>
    </w:p>
    <w:p>
      <w:r>
        <w:t>モモ「……会いに行く」</w:t>
      </w:r>
    </w:p>
    <w:p>
      <w:r>
        <w:t xml:space="preserve">　　　仕事用のマスクを、きつく着けて出ていく。</w:t>
      </w:r>
    </w:p>
    <w:p>
      <w:r/>
    </w:p>
    <w:p>
      <w:r/>
    </w:p>
    <w:p>
      <w:pPr>
        <w:spacing w:before="200"/>
      </w:pPr>
      <w:r>
        <w:rPr>
          <w:b/>
          <w:sz w:val="23"/>
        </w:rPr>
        <w:t>２２◯カザマとリサの部屋（夜）</w:t>
      </w:r>
    </w:p>
    <w:p>
      <w:r>
        <w:t xml:space="preserve">　　　ベランダのガラス戸に、まだ煤の跡。</w:t>
      </w:r>
    </w:p>
    <w:p>
      <w:r>
        <w:t xml:space="preserve">　　　カザマ、スーツケースを置く。</w:t>
      </w:r>
    </w:p>
    <w:p>
      <w:r>
        <w:t xml:space="preserve">　　　リサがキッチンで何かを刻んでいる。</w:t>
      </w:r>
    </w:p>
    <w:p>
      <w:r>
        <w:t xml:space="preserve">　　　包丁の音が、止まる。</w:t>
      </w:r>
    </w:p>
    <w:p>
      <w:r>
        <w:t>リサ「……おかえり」</w:t>
      </w:r>
    </w:p>
    <w:p>
      <w:r>
        <w:t xml:space="preserve">　　　リサ、カザマの左手の包帯を見る。</w:t>
      </w:r>
    </w:p>
    <w:p>
      <w:r>
        <w:t xml:space="preserve">　　　薬指に、指輪の跡だけが白い。</w:t>
      </w:r>
    </w:p>
    <w:p>
      <w:r>
        <w:t xml:space="preserve">　　　リサ、救急箱を持ってくる。</w:t>
      </w:r>
    </w:p>
    <w:p>
      <w:r>
        <w:t>リサ「座って」</w:t>
      </w:r>
    </w:p>
    <w:p>
      <w:r>
        <w:t xml:space="preserve">　　　リサ、包帯をほどく。</w:t>
      </w:r>
    </w:p>
    <w:p>
      <w:r>
        <w:t xml:space="preserve">　　　最後のガーゼの手前で、手が止まる。</w:t>
      </w:r>
    </w:p>
    <w:p>
      <w:r>
        <w:t xml:space="preserve">　　　その下を、見ない。</w:t>
      </w:r>
    </w:p>
    <w:p>
      <w:r>
        <w:t xml:space="preserve">　　　リサ、新しいガーゼを、上から重ねる。</w:t>
      </w:r>
    </w:p>
    <w:p>
      <w:r>
        <w:t xml:space="preserve">　　　手つきが、赤字を入れるときと同じくらい正確。</w:t>
      </w:r>
    </w:p>
    <w:p>
      <w:r>
        <w:t>リサ「指輪は？　お揃いで買ったやつ」</w:t>
      </w:r>
    </w:p>
    <w:p>
      <w:r>
        <w:t>カザマ「……」</w:t>
      </w:r>
    </w:p>
    <w:p>
      <w:r>
        <w:t>リサ「……あの子に、あげたの？」</w:t>
      </w:r>
    </w:p>
    <w:p>
      <w:r>
        <w:t xml:space="preserve">　　　長い沈黙。</w:t>
      </w:r>
    </w:p>
    <w:p>
      <w:r>
        <w:t xml:space="preserve">　　　リサ、包帯を巻く。きつく。</w:t>
      </w:r>
    </w:p>
    <w:p>
      <w:r>
        <w:t xml:space="preserve">　　　テーブルの上に、カザマが帰りの電車で書いた原稿。</w:t>
      </w:r>
    </w:p>
    <w:p>
      <w:r>
        <w:t xml:space="preserve">　　　リサ、手に取る。赤ペンを出す。</w:t>
      </w:r>
    </w:p>
    <w:p>
      <w:r>
        <w:t>リサ「ここ、主語が曖昧。ここ、時系列がずれてる。</w:t>
      </w:r>
    </w:p>
    <w:p>
      <w:r>
        <w:t xml:space="preserve">　直して」</w:t>
      </w:r>
    </w:p>
    <w:p>
      <w:r>
        <w:t xml:space="preserve">　　　カザマ、原稿をリサの手から、そっと抜き取る。</w:t>
      </w:r>
    </w:p>
    <w:p>
      <w:r>
        <w:t>カザマ「……直さない」</w:t>
      </w:r>
    </w:p>
    <w:p>
      <w:r>
        <w:t xml:space="preserve">　　　リサ、ペンを置く。</w:t>
      </w:r>
    </w:p>
    <w:p>
      <w:r>
        <w:t>リサ「〆切、来週の金曜。……今度は、いなくならないで」</w:t>
      </w:r>
    </w:p>
    <w:p>
      <w:r>
        <w:t>カザマ「……」</w:t>
      </w:r>
    </w:p>
    <w:p>
      <w:r>
        <w:t xml:space="preserve">　　　カザマ、立ち上がる。</w:t>
      </w:r>
    </w:p>
    <w:p>
      <w:r>
        <w:t xml:space="preserve">　　　スーツケースの取っ手を握る。</w:t>
      </w:r>
    </w:p>
    <w:p>
      <w:r>
        <w:t xml:space="preserve">　　　リサ、抜き取られた原稿を見ないまま。</w:t>
      </w:r>
    </w:p>
    <w:p>
      <w:r>
        <w:t>リサ「……この『君』、主語、誰」</w:t>
      </w:r>
    </w:p>
    <w:p>
      <w:r>
        <w:t xml:space="preserve">　　　カザマ、止まる。</w:t>
      </w:r>
    </w:p>
    <w:p>
      <w:r>
        <w:t xml:space="preserve">　　　カザマ、振り返る。</w:t>
      </w:r>
    </w:p>
    <w:p>
      <w:r>
        <w:t xml:space="preserve">　　　カザマ、机の赤ペンにキャップをはめる。リサの手に、戻す。</w:t>
      </w:r>
    </w:p>
    <w:p>
      <w:r>
        <w:t>カザマ「……ごめん」</w:t>
      </w:r>
    </w:p>
    <w:p>
      <w:r>
        <w:t xml:space="preserve">　　　リサ、何も言えない。</w:t>
      </w:r>
    </w:p>
    <w:p>
      <w:r>
        <w:t xml:space="preserve">　　　玄関のドアが閉まる。</w:t>
      </w:r>
    </w:p>
    <w:p>
      <w:r>
        <w:t xml:space="preserve">　　　リサ、一人。</w:t>
      </w:r>
    </w:p>
    <w:p>
      <w:r>
        <w:t xml:space="preserve">　　　赤ペンのキャップを噛む。</w:t>
      </w:r>
    </w:p>
    <w:p>
      <w:r>
        <w:t xml:space="preserve">　　　ぎし。キャップが割れる。</w:t>
      </w:r>
    </w:p>
    <w:p>
      <w:r>
        <w:t xml:space="preserve">　　　リサ、割れたキャップを見る。</w:t>
      </w:r>
    </w:p>
    <w:p>
      <w:r>
        <w:t xml:space="preserve">　　　笑おうとして、笑えない。</w:t>
      </w:r>
    </w:p>
    <w:p>
      <w:r/>
    </w:p>
    <w:p>
      <w:r/>
    </w:p>
    <w:p>
      <w:pPr>
        <w:spacing w:before="200"/>
      </w:pPr>
      <w:r>
        <w:rPr>
          <w:b/>
          <w:sz w:val="23"/>
        </w:rPr>
        <w:t>２３◯ラブホテル「ムーンライト」・表（夜）</w:t>
      </w:r>
    </w:p>
    <w:p>
      <w:r>
        <w:t xml:space="preserve">　　　向かいの歩道。フードとマスクのモモが、電柱の陰に立っている。</w:t>
      </w:r>
    </w:p>
    <w:p>
      <w:r>
        <w:t xml:space="preserve">　　　ガラス扉の前に、カザマ。出禁の客。</w:t>
      </w:r>
    </w:p>
    <w:p>
      <w:r>
        <w:t xml:space="preserve">　　　扉の横に封筒を一つ置いて、路地の暗がりへ去る。</w:t>
      </w:r>
    </w:p>
    <w:p>
      <w:r>
        <w:t xml:space="preserve">　　　モモ、道を渡る。走る。</w:t>
      </w:r>
    </w:p>
    <w:p>
      <w:r>
        <w:t xml:space="preserve">　　　封筒を掴む。マスクを外す。</w:t>
      </w:r>
    </w:p>
    <w:p>
      <w:r>
        <w:t xml:space="preserve">　　　封を切る。便箋の一行目。「モモへ。」</w:t>
      </w:r>
    </w:p>
    <w:p>
      <w:r>
        <w:t xml:space="preserve">　　　モモ、その一行だけを、指でちぎり取る。食べずに、財布にしまう。</w:t>
      </w:r>
    </w:p>
    <w:p>
      <w:r>
        <w:t xml:space="preserve">　　　残りを、口に入れる。噛む。飲み込む。</w:t>
      </w:r>
    </w:p>
    <w:p>
      <w:r>
        <w:t xml:space="preserve">　　　手首の内側に、カザマの筆跡。</w:t>
      </w:r>
    </w:p>
    <w:p>
      <w:r>
        <w:t>「今夜、裏口で待ってる。</w:t>
      </w:r>
    </w:p>
    <w:p>
      <w:r>
        <w:t xml:space="preserve">　最初から書き直す。君を見て。</w:t>
      </w:r>
    </w:p>
    <w:p>
      <w:r>
        <w:t xml:space="preserve">　涼介」</w:t>
      </w:r>
    </w:p>
    <w:p>
      <w:r>
        <w:t xml:space="preserve">　　　　✕　　　✕　　　✕</w:t>
      </w:r>
    </w:p>
    <w:p>
      <w:r>
        <w:t xml:space="preserve">　　　フロント。</w:t>
      </w:r>
    </w:p>
    <w:p>
      <w:r>
        <w:t>モモ「ナツコさん。三〇一、修理中にしてください。……二晩だけ」</w:t>
      </w:r>
    </w:p>
    <w:p>
      <w:r>
        <w:t xml:space="preserve">　　　ナツコ、モモを見る。黒い爪。手首の字。</w:t>
      </w:r>
    </w:p>
    <w:p>
      <w:r>
        <w:t>ナツコ「……二晩で、何するの」</w:t>
      </w:r>
    </w:p>
    <w:p>
      <w:r>
        <w:t>モモ「書かせます。わたしのこと、最後まで」</w:t>
      </w:r>
    </w:p>
    <w:p>
      <w:r>
        <w:t>ナツコ「……だめ」</w:t>
      </w:r>
    </w:p>
    <w:p>
      <w:r>
        <w:t xml:space="preserve">　　　　✕　　　✕　　　✕</w:t>
      </w:r>
    </w:p>
    <w:p>
      <w:r>
        <w:t xml:space="preserve">　　　深夜の事務室。暗い。</w:t>
      </w:r>
    </w:p>
    <w:p>
      <w:r>
        <w:t xml:space="preserve">　　　モモ、引き出しを開ける。黒い爪の指が、奥の予備のカードをつまみ出す。</w:t>
      </w:r>
    </w:p>
    <w:p>
      <w:r/>
    </w:p>
    <w:p>
      <w:r/>
    </w:p>
    <w:p>
      <w:pPr>
        <w:spacing w:before="200"/>
      </w:pPr>
      <w:r>
        <w:rPr>
          <w:b/>
          <w:sz w:val="23"/>
        </w:rPr>
        <w:t>２４◯同・３０１号室（深夜）</w:t>
      </w:r>
    </w:p>
    <w:p>
      <w:r>
        <w:t xml:space="preserve">　　　「修理中」のテープ。</w:t>
      </w:r>
    </w:p>
    <w:p>
      <w:r>
        <w:t xml:space="preserve">　　　裏口から、モモがカザマを連れて上がってくる。</w:t>
      </w:r>
    </w:p>
    <w:p>
      <w:r>
        <w:t xml:space="preserve">　　　モモがカードを通す。ピッ。</w:t>
      </w:r>
    </w:p>
    <w:p>
      <w:r>
        <w:t xml:space="preserve">　　　モモが先に入り、カザマを中に入れる。</w:t>
      </w:r>
    </w:p>
    <w:p>
      <w:r>
        <w:t xml:space="preserve">　　　内鍵。カチャン。</w:t>
      </w:r>
    </w:p>
    <w:p>
      <w:r>
        <w:t xml:space="preserve">　　　暗い部屋。非常灯の緑。</w:t>
      </w:r>
    </w:p>
    <w:p>
      <w:r>
        <w:t>モモ「入れたのは、わたしです」</w:t>
      </w:r>
    </w:p>
    <w:p>
      <w:r>
        <w:t xml:space="preserve">　　　モモ、カザマの左手の包帯を見る。</w:t>
      </w:r>
    </w:p>
    <w:p>
      <w:r>
        <w:t>モモ「噛んだのも」</w:t>
      </w:r>
    </w:p>
    <w:p>
      <w:r>
        <w:t>カザマ「……痛かった」</w:t>
      </w:r>
    </w:p>
    <w:p>
      <w:r>
        <w:t xml:space="preserve">　　　間。</w:t>
      </w:r>
    </w:p>
    <w:p>
      <w:r>
        <w:t xml:space="preserve">　　　モモ、内鍵を外す。ドアから、一歩下がる。</w:t>
      </w:r>
    </w:p>
    <w:p>
      <w:r>
        <w:t xml:space="preserve">　　　カザマ、包帯の左手で、内鍵を掛け直す。</w:t>
      </w:r>
    </w:p>
    <w:p>
      <w:r>
        <w:t xml:space="preserve">　　　カザマ、スーツケースから日記帳を出す。輪ゴムを外す。</w:t>
      </w:r>
    </w:p>
    <w:p>
      <w:r>
        <w:t>カザマ「読めてない」</w:t>
      </w:r>
    </w:p>
    <w:p>
      <w:r>
        <w:t xml:space="preserve">　　　カザマ、一枚を破り取る。黙って、モモに差し出す。</w:t>
      </w:r>
    </w:p>
    <w:p>
      <w:r>
        <w:t xml:space="preserve">　　　モモ、受け取る。食べる。</w:t>
      </w:r>
    </w:p>
    <w:p>
      <w:r>
        <w:t xml:space="preserve">　　　手の甲に、文字が浮かんでいる。</w:t>
      </w:r>
    </w:p>
    <w:p>
      <w:r>
        <w:t xml:space="preserve">　　　カザマのものではない、細く、右上がりの女の字。</w:t>
      </w:r>
    </w:p>
    <w:p>
      <w:r>
        <w:t>「涼介の作文、また入選。額を買い替えた」</w:t>
      </w:r>
    </w:p>
    <w:p>
      <w:r>
        <w:t xml:space="preserve">　　　カザマ、その字を見る。</w:t>
      </w:r>
    </w:p>
    <w:p>
      <w:r>
        <w:t>モモ「……これ、写したら」</w:t>
      </w:r>
    </w:p>
    <w:p>
      <w:r>
        <w:t>カザマ「いい。返す先、もうないから。……重かったから」</w:t>
      </w:r>
    </w:p>
    <w:p>
      <w:r>
        <w:t xml:space="preserve">　　　モモの手の甲の母の字に、親指で触れかけて、やめる。</w:t>
      </w:r>
    </w:p>
    <w:p>
      <w:r>
        <w:t xml:space="preserve">　　　日記帳に輪ゴムを掛け直そうとして、掛けられない。</w:t>
      </w:r>
    </w:p>
    <w:p>
      <w:r>
        <w:t xml:space="preserve">　　　輪ゴムが指から弾けて、床に落ちる。拾わない。</w:t>
      </w:r>
    </w:p>
    <w:p>
      <w:r>
        <w:t xml:space="preserve">　　　モモ、カザマを見る。まっすぐ。</w:t>
      </w:r>
    </w:p>
    <w:p>
      <w:r>
        <w:t xml:space="preserve">　　　モモ、服の背中をたくし上げる。</w:t>
      </w:r>
    </w:p>
    <w:p>
      <w:r>
        <w:t xml:space="preserve">　　　（胸の前は、腕で隠れている）</w:t>
      </w:r>
    </w:p>
    <w:p>
      <w:r>
        <w:t xml:space="preserve">　　　カザマに背中を向ける。</w:t>
      </w:r>
    </w:p>
    <w:p>
      <w:r>
        <w:t xml:space="preserve">　　　ブラックライトを、カザマに渡す。</w:t>
      </w:r>
    </w:p>
    <w:p>
      <w:r>
        <w:t>モモ「わたしの背中、読んでください。</w:t>
      </w:r>
    </w:p>
    <w:p>
      <w:r>
        <w:t xml:space="preserve">　自分じゃ、ずっと読めなかったので」</w:t>
      </w:r>
    </w:p>
    <w:p>
      <w:r>
        <w:t xml:space="preserve">　　　カザマ、ライトを点ける。</w:t>
      </w:r>
    </w:p>
    <w:p>
      <w:r>
        <w:t xml:space="preserve">　　　モモの背中。</w:t>
      </w:r>
    </w:p>
    <w:p>
      <w:r>
        <w:t xml:space="preserve">　　　カザマの字の下に、ひときわ淡く光る、丸い大人の字。</w:t>
      </w:r>
    </w:p>
    <w:p>
      <w:r>
        <w:t xml:space="preserve">　　　手首から背中へ、長く続いている。</w:t>
      </w:r>
    </w:p>
    <w:p>
      <w:r>
        <w:t>カザマ「これは」</w:t>
      </w:r>
    </w:p>
    <w:p>
      <w:r>
        <w:t xml:space="preserve">　　　カザマ、読む。</w:t>
      </w:r>
    </w:p>
    <w:p>
      <w:r>
        <w:t>カザマ「『あの子の目は、まっすぐすぎる。</w:t>
      </w:r>
    </w:p>
    <w:p>
      <w:r>
        <w:t xml:space="preserve">　　あの目ごと愛せる自信が、私にはない』」</w:t>
      </w:r>
    </w:p>
    <w:p>
      <w:r>
        <w:t xml:space="preserve">　　　カザマ、その下に目をこらす。</w:t>
      </w:r>
    </w:p>
    <w:p>
      <w:r>
        <w:t xml:space="preserve">　　　最後の一行は、淡すぎて読めない。</w:t>
      </w:r>
    </w:p>
    <w:p>
      <w:r>
        <w:t xml:space="preserve">　　　モモ、背中を向けたまま。</w:t>
      </w:r>
    </w:p>
    <w:p>
      <w:r>
        <w:t>モモ「……こわい、って書いてあるんだと思ってた」</w:t>
      </w:r>
    </w:p>
    <w:p>
      <w:r>
        <w:t xml:space="preserve">　　　間。</w:t>
      </w:r>
    </w:p>
    <w:p>
      <w:r>
        <w:t>モモ「次の面談で、あの人、わたしを見ました。</w:t>
      </w:r>
    </w:p>
    <w:p>
      <w:r>
        <w:t xml:space="preserve">　はじめて会う子を見るみたいに」</w:t>
      </w:r>
    </w:p>
    <w:p>
      <w:r>
        <w:t xml:space="preserve">　　　カザマ、ライトを下ろさない。</w:t>
      </w:r>
    </w:p>
    <w:p>
      <w:r>
        <w:t>モモ「……食べたからです。</w:t>
      </w:r>
    </w:p>
    <w:p>
      <w:r>
        <w:t xml:space="preserve">　いちばん下に、わたしの名前が書いてあった。……名前だけ、読めた。噛む前に」</w:t>
      </w:r>
    </w:p>
    <w:p>
      <w:r>
        <w:t>モモ「……名前って、写したら、どうなるんだろう。字だけ、戻るのかな」</w:t>
      </w:r>
    </w:p>
    <w:p>
      <w:r>
        <w:t xml:space="preserve">　　　間。</w:t>
      </w:r>
    </w:p>
    <w:p>
      <w:r>
        <w:t>モモ「……見てもらいに、行けなかった」</w:t>
      </w:r>
    </w:p>
    <w:p>
      <w:r>
        <w:t xml:space="preserve">　　　長い沈黙。</w:t>
      </w:r>
    </w:p>
    <w:p>
      <w:r>
        <w:t xml:space="preserve">　　　カザマ、包帯の左手を見る。親指で、包帯の上から手の甲を押さえる。</w:t>
      </w:r>
    </w:p>
    <w:p>
      <w:r>
        <w:t>カザマ「俺のも、減ってる？」</w:t>
      </w:r>
    </w:p>
    <w:p>
      <w:r>
        <w:t>モモ「わかりません。あなたが、また書くから」</w:t>
      </w:r>
    </w:p>
    <w:p>
      <w:r>
        <w:t xml:space="preserve">　　　カザマ、ライトを消す。</w:t>
      </w:r>
    </w:p>
    <w:p>
      <w:r>
        <w:t xml:space="preserve">　　　モモの背中に、額をつける。</w:t>
      </w:r>
    </w:p>
    <w:p>
      <w:r>
        <w:t>カザマ「じゃあ、また書く」</w:t>
      </w:r>
    </w:p>
    <w:p>
      <w:r>
        <w:t>モモ「……名前だけは、書かないでください」</w:t>
      </w:r>
    </w:p>
    <w:p>
      <w:r>
        <w:t xml:space="preserve">　　　長い沈黙。</w:t>
      </w:r>
    </w:p>
    <w:p>
      <w:r>
        <w:t>モモ「お腹、すいた」</w:t>
      </w:r>
    </w:p>
    <w:p>
      <w:r>
        <w:t>カザマ「普通のご飯、食べよう」</w:t>
      </w:r>
    </w:p>
    <w:p>
      <w:r/>
    </w:p>
    <w:p>
      <w:r/>
    </w:p>
    <w:p>
      <w:pPr>
        <w:spacing w:before="200"/>
      </w:pPr>
      <w:r>
        <w:rPr>
          <w:b/>
          <w:sz w:val="23"/>
        </w:rPr>
        <w:t>２５◯ファミレス（夜明け前）</w:t>
      </w:r>
    </w:p>
    <w:p>
      <w:r>
        <w:t xml:space="preserve">　　　客のまばらなファミレス。窓の外が白み始めている。</w:t>
      </w:r>
    </w:p>
    <w:p>
      <w:r>
        <w:t xml:space="preserve">　　　モモとカザマ、向かい合う。</w:t>
      </w:r>
    </w:p>
    <w:p>
      <w:r>
        <w:t xml:space="preserve">　　　普通の朝ごはん。</w:t>
      </w:r>
    </w:p>
    <w:p>
      <w:r>
        <w:t>モモ「……いただきます」</w:t>
      </w:r>
    </w:p>
    <w:p>
      <w:r>
        <w:t>カザマ「いただきます」</w:t>
      </w:r>
    </w:p>
    <w:p>
      <w:r>
        <w:t xml:space="preserve">　　　モモ、口元を手で隠して、フォークを運ぶ。</w:t>
      </w:r>
    </w:p>
    <w:p>
      <w:r>
        <w:t xml:space="preserve">　　　噛む。飲み込む。手が、止まる。</w:t>
      </w:r>
    </w:p>
    <w:p>
      <w:r>
        <w:t xml:space="preserve">　　　モモ、無理やり噛む。飲み込む。</w:t>
      </w:r>
    </w:p>
    <w:p>
      <w:r>
        <w:t>モモ「……おいしいけど」</w:t>
      </w:r>
    </w:p>
    <w:p>
      <w:r>
        <w:t>カザマ「けど」</w:t>
      </w:r>
    </w:p>
    <w:p>
      <w:r>
        <w:t>モモ「……逃げてください。わたしから」</w:t>
      </w:r>
    </w:p>
    <w:p>
      <w:r>
        <w:t xml:space="preserve">　　　カザマ、フォークを止めない。食べる。</w:t>
      </w:r>
    </w:p>
    <w:p>
      <w:r>
        <w:t>モモ「逃げてって言ってるのに」</w:t>
      </w:r>
    </w:p>
    <w:p>
      <w:r>
        <w:t xml:space="preserve">　　　カザマ、笑う。</w:t>
      </w:r>
    </w:p>
    <w:p>
      <w:r>
        <w:t xml:space="preserve">　　　モモも、笑う。</w:t>
      </w:r>
    </w:p>
    <w:p>
      <w:r>
        <w:t xml:space="preserve">　　　口元だけじゃなく、目まで。――窓の朝の光が、レンズの中で白くにじむ。</w:t>
      </w:r>
    </w:p>
    <w:p>
      <w:r>
        <w:t xml:space="preserve">　　　カザマ、その顔を見ている。</w:t>
      </w:r>
    </w:p>
    <w:p>
      <w:r>
        <w:t xml:space="preserve">　　　紙ナプキンを一枚取る。万年筆で書く。</w:t>
      </w:r>
    </w:p>
    <w:p>
      <w:r>
        <w:t>「彼女は、よく笑う」</w:t>
      </w:r>
    </w:p>
    <w:p>
      <w:r>
        <w:t xml:space="preserve">　　　モモの前に置く。</w:t>
      </w:r>
    </w:p>
    <w:p>
      <w:r>
        <w:t xml:space="preserve">　　　モモ、紙を見る。カザマを見る。</w:t>
      </w:r>
    </w:p>
    <w:p>
      <w:r>
        <w:t xml:space="preserve">　　　食べる。</w:t>
      </w:r>
    </w:p>
    <w:p>
      <w:r>
        <w:t xml:space="preserve">　　　手首の内側に、じわりと文字が浮かぶ。</w:t>
      </w:r>
    </w:p>
    <w:p>
      <w:r>
        <w:t>「彼女は、よく笑う」</w:t>
      </w:r>
    </w:p>
    <w:p>
      <w:r>
        <w:t xml:space="preserve">　　　モモ、それを見る。</w:t>
      </w:r>
    </w:p>
    <w:p>
      <w:r>
        <w:t>モモ「……おいしい。はじめて」</w:t>
      </w:r>
    </w:p>
    <w:p>
      <w:r>
        <w:t xml:space="preserve">　　　親指で、手首の字を押さえる。沈まないように。</w:t>
      </w:r>
    </w:p>
    <w:p>
      <w:r>
        <w:t xml:space="preserve">　　　モモ、もう一枚ナプキンを取る。カザマの万年筆を借りて、一行書く。</w:t>
      </w:r>
    </w:p>
    <w:p>
      <w:r>
        <w:t xml:space="preserve">　　　（何を書いたかは、見せない）</w:t>
      </w:r>
    </w:p>
    <w:p>
      <w:r>
        <w:t xml:space="preserve">　　　カザマに渡す。</w:t>
      </w:r>
    </w:p>
    <w:p>
      <w:r>
        <w:t xml:space="preserve">　　　カザマ、読む。</w:t>
      </w:r>
    </w:p>
    <w:p>
      <w:r>
        <w:t xml:space="preserve">　　　何も言わずに、胸のポケットにしまう。</w:t>
      </w:r>
    </w:p>
    <w:p>
      <w:r>
        <w:t xml:space="preserve">　　　　✕　　　✕　　　✕</w:t>
      </w:r>
    </w:p>
    <w:p>
      <w:r>
        <w:t xml:space="preserve">　　　皿の上に、半分残った朝ごはん。</w:t>
      </w:r>
    </w:p>
    <w:p>
      <w:r>
        <w:t xml:space="preserve">　　　モモ、フォークを置く。</w:t>
      </w:r>
    </w:p>
    <w:p>
      <w:r>
        <w:t>モモ「……ごちそうさまでした」</w:t>
      </w:r>
    </w:p>
    <w:p>
      <w:r>
        <w:t>カザマ「残ってるよ」</w:t>
      </w:r>
    </w:p>
    <w:p>
      <w:r>
        <w:t xml:space="preserve">　　　モモ、フォークを置いたまま、微笑む。</w:t>
      </w:r>
    </w:p>
    <w:p>
      <w:r/>
    </w:p>
    <w:p>
      <w:r/>
    </w:p>
    <w:p>
      <w:pPr>
        <w:spacing w:before="200"/>
      </w:pPr>
      <w:r>
        <w:rPr>
          <w:b/>
          <w:sz w:val="23"/>
        </w:rPr>
        <w:t>２６◯ラブホテル「ムーンライト」・３０１号室（朝〜夜）</w:t>
      </w:r>
    </w:p>
    <w:p>
      <w:r>
        <w:t xml:space="preserve">　　　内鍵。カチャン。</w:t>
      </w:r>
    </w:p>
    <w:p>
      <w:r>
        <w:t xml:space="preserve">　　　カザマ、スーツケースを、ベッドの脇に置く。</w:t>
      </w:r>
    </w:p>
    <w:p>
      <w:r>
        <w:t xml:space="preserve">　　　カザマ、左手の包帯をほどく。ガーゼの下に、噛み跡。古いのと、まだ赤いのと。</w:t>
      </w:r>
    </w:p>
    <w:p>
      <w:r>
        <w:t xml:space="preserve">　　　カザマ、この十日あまりの原稿の束を、いちばん上の焦げた一枚ごと、読まずに浴槽へ沈める。</w:t>
      </w:r>
    </w:p>
    <w:p>
      <w:r>
        <w:t xml:space="preserve">　　　インクが溶けて、水が青く濁っていく。</w:t>
      </w:r>
    </w:p>
    <w:p>
      <w:r>
        <w:t xml:space="preserve">　　　　✕　　　✕　　　✕</w:t>
      </w:r>
    </w:p>
    <w:p>
      <w:r>
        <w:t xml:space="preserve">　　　白い原稿用紙。一枚目。「１」</w:t>
      </w:r>
    </w:p>
    <w:p>
      <w:r>
        <w:t xml:space="preserve">　　　カザマ、モモを見る。書く。モモに渡す。</w:t>
      </w:r>
    </w:p>
    <w:p>
      <w:r>
        <w:t xml:space="preserve">　　　モモ、読む。食べる。手首に、字が浮かんでいる。</w:t>
      </w:r>
    </w:p>
    <w:p>
      <w:r>
        <w:t xml:space="preserve">　　　カザマのペンが止まる。モモを見る。瞳の奥が、一瞬だけ平らになる。</w:t>
      </w:r>
    </w:p>
    <w:p>
      <w:r>
        <w:t xml:space="preserve">　　　……もう一度、見る。熱が戻る。書く。</w:t>
      </w:r>
    </w:p>
    <w:p>
      <w:r>
        <w:t xml:space="preserve">　　　モモ、それを見ている。</w:t>
      </w:r>
    </w:p>
    <w:p>
      <w:r>
        <w:t xml:space="preserve">　　　二枚目。モモ、口元まで運ぶ。……下ろす。読まずに、ベッドの上に置く。</w:t>
      </w:r>
    </w:p>
    <w:p>
      <w:r>
        <w:t xml:space="preserve">　　　　✕　　　✕　　　✕</w:t>
      </w:r>
    </w:p>
    <w:p>
      <w:r>
        <w:t xml:space="preserve">　　　夕方。インクの染みた指。一本目の瓶の底が見える。二本目の封を切る。</w:t>
      </w:r>
    </w:p>
    <w:p>
      <w:r>
        <w:t xml:space="preserve">　　　ベッドの束の横で、モモの爪の先の黒が、一段濃い。モモ、その手をシーツの下に入れる。</w:t>
      </w:r>
    </w:p>
    <w:p>
      <w:r>
        <w:t xml:space="preserve">　　　　✕　　　✕　　　✕</w:t>
      </w:r>
    </w:p>
    <w:p>
      <w:r>
        <w:t xml:space="preserve">　　　夜。一行だけの頁。二行の頁。モモが動くたびに、一枚。</w:t>
      </w:r>
    </w:p>
    <w:p>
      <w:r>
        <w:t>「明日の朝も、あのファミレスで。今度は残さず」</w:t>
      </w:r>
    </w:p>
    <w:p>
      <w:r>
        <w:t xml:space="preserve">　　　モモ、受け取った一枚を、読まずに重ねる。枕の下には隠さない。デスクの正面、ベッドの端に。</w:t>
      </w:r>
    </w:p>
    <w:p>
      <w:r>
        <w:t xml:space="preserve">　　　カザマ、重なっていく束を、一度見る。ペン先が、一拍止まる。……また、動く。</w:t>
      </w:r>
    </w:p>
    <w:p>
      <w:r>
        <w:t xml:space="preserve">　　　百十九枚。</w:t>
      </w:r>
    </w:p>
    <w:p>
      <w:r>
        <w:t xml:space="preserve">　　　百二十枚目。</w:t>
      </w:r>
    </w:p>
    <w:p>
      <w:r>
        <w:t>「愛されたいと思った瞬間、君は」</w:t>
      </w:r>
    </w:p>
    <w:p>
      <w:r>
        <w:t xml:space="preserve">　　　ペンが止まる。ペン先が、マスの外に触れたまま。</w:t>
      </w:r>
    </w:p>
    <w:p>
      <w:r>
        <w:t xml:space="preserve">　　　インクが、小さな点になって滲む。その先が、書けない。</w:t>
      </w:r>
    </w:p>
    <w:p>
      <w:r>
        <w:t xml:space="preserve">　　　カザマ、立って、その一枚をベッドの脇に落とす。</w:t>
      </w:r>
    </w:p>
    <w:p>
      <w:r>
        <w:t>カザマ「……本には、ならなくていい」</w:t>
      </w:r>
    </w:p>
    <w:p>
      <w:r>
        <w:t xml:space="preserve">　　　洗面台で、万年筆を洗う。拭う。</w:t>
      </w:r>
    </w:p>
    <w:p>
      <w:r>
        <w:t xml:space="preserve">　　　胸ポケットから、畳んだ紙ナプキンを出す。デスクに置く。万年筆を、代わりに差す。</w:t>
      </w:r>
    </w:p>
    <w:p>
      <w:r>
        <w:t xml:space="preserve">　　　モモの隣に、腰を下ろす。</w:t>
      </w:r>
    </w:p>
    <w:p>
      <w:r>
        <w:t xml:space="preserve">　　　内線が鳴る。モモ、取る。</w:t>
      </w:r>
    </w:p>
    <w:p>
      <w:r>
        <w:t>ナツコの声「……婚約者さん、下にいる。朝まで待つって」</w:t>
      </w:r>
    </w:p>
    <w:p>
      <w:r>
        <w:t xml:space="preserve">　　　受話器を置く。デジタル時計。「２３：４０」</w:t>
      </w:r>
    </w:p>
    <w:p>
      <w:r>
        <w:t xml:space="preserve">　　　モモ、受話器を置いた手を、束の上に置く。束を、裏返す。</w:t>
      </w:r>
    </w:p>
    <w:p>
      <w:r>
        <w:t xml:space="preserve">　　　カザマ、それを見る。止めない。眼鏡を外して、枕元に置く。</w:t>
      </w:r>
    </w:p>
    <w:p>
      <w:r/>
    </w:p>
    <w:p>
      <w:r/>
    </w:p>
    <w:p>
      <w:pPr>
        <w:spacing w:before="200"/>
      </w:pPr>
      <w:r>
        <w:rPr>
          <w:b/>
          <w:sz w:val="23"/>
        </w:rPr>
        <w:t>２７◯同・３０１号室（夜〜明け方）</w:t>
      </w:r>
    </w:p>
    <w:p>
      <w:r>
        <w:t xml:space="preserve">　　　モモ、書かれた順に、一枚、また一枚と、食べていく。止まらない。</w:t>
      </w:r>
    </w:p>
    <w:p>
      <w:r>
        <w:t xml:space="preserve">　　　紙をちぎる音。噛む音。</w:t>
      </w:r>
    </w:p>
    <w:p>
      <w:r>
        <w:t xml:space="preserve">　　　カザマ、食べるモモを、見ている。目を離さない。</w:t>
      </w:r>
    </w:p>
    <w:p>
      <w:r>
        <w:t xml:space="preserve">　　　デジタル時計。「１：１８」。頁の左上に「２５」。</w:t>
      </w:r>
    </w:p>
    <w:p>
      <w:r>
        <w:t xml:space="preserve">　　　一枚で、モモの手が止まる。「明日の朝も、あのファミレスで。今度は残さず」</w:t>
      </w:r>
    </w:p>
    <w:p>
      <w:r>
        <w:t xml:space="preserve">　　　……食べる。</w:t>
      </w:r>
    </w:p>
    <w:p>
      <w:r>
        <w:t xml:space="preserve">　　　黒い爪が、伸びていく。先が、鉤に曲がる。呼吸が、低く、重くなる。</w:t>
      </w:r>
    </w:p>
    <w:p>
      <w:r>
        <w:t xml:space="preserve">　　　デジタル時計。「３：０５」。頁の左上に「７０」。</w:t>
      </w:r>
    </w:p>
    <w:p>
      <w:r>
        <w:t xml:space="preserve">　　　どしん。どしん。</w:t>
      </w:r>
    </w:p>
    <w:p>
      <w:r>
        <w:t xml:space="preserve">　　　束の最後の一枚。頁の左上に「１１９」。デジタル時計。「４：５２」</w:t>
      </w:r>
    </w:p>
    <w:p>
      <w:r>
        <w:t xml:space="preserve">　　　床の百二十枚目。拾わない。</w:t>
      </w:r>
    </w:p>
    <w:p>
      <w:r>
        <w:t xml:space="preserve">　　　モモの全身に、字が走る。この一晩で食べた字が、一度に全身に浮かぶ。</w:t>
      </w:r>
    </w:p>
    <w:p>
      <w:r>
        <w:t xml:space="preserve">　　　モモの目が、カザマの喉で止まる。</w:t>
      </w:r>
    </w:p>
    <w:p>
      <w:r>
        <w:t xml:space="preserve">　　　　✕　　　✕　　　✕</w:t>
      </w:r>
    </w:p>
    <w:p>
      <w:r>
        <w:t xml:space="preserve">　　　モモ、カザマをベッドに押し倒す。</w:t>
      </w:r>
    </w:p>
    <w:p>
      <w:r>
        <w:t xml:space="preserve">　　　黒い爪が、肩に食い込む。</w:t>
      </w:r>
    </w:p>
    <w:p>
      <w:r>
        <w:t xml:space="preserve">　　　モモの爪の先から、青黒い血が落ちる。止まらない。シーツに、染みが広がっていく。</w:t>
      </w:r>
    </w:p>
    <w:p>
      <w:r>
        <w:t xml:space="preserve">　　　唇の端から、白い牙。息が、喉元にかかる。</w:t>
      </w:r>
    </w:p>
    <w:p>
      <w:r>
        <w:t>モモ「……逃げて」</w:t>
      </w:r>
    </w:p>
    <w:p>
      <w:r>
        <w:t xml:space="preserve">　　　カザマ、動かない。</w:t>
      </w:r>
    </w:p>
    <w:p>
      <w:r>
        <w:t xml:space="preserve">　　　モモ、体を離そうとする。</w:t>
      </w:r>
    </w:p>
    <w:p>
      <w:r>
        <w:t xml:space="preserve">　　　黒い爪の手が、離れない。自分の手なのに。</w:t>
      </w:r>
    </w:p>
    <w:p>
      <w:r>
        <w:t xml:space="preserve">　　　カザマ、ベッドの脇のスーツケースに手を伸ばす。文具店の、透明なインクの小瓶。</w:t>
      </w:r>
    </w:p>
    <w:p>
      <w:r>
        <w:t xml:space="preserve">　　　小瓶の蓋を歯で開け、シーツに立てる。胸ポケットの万年筆を抜く。ペン先を沈めて、尻を回す。</w:t>
      </w:r>
    </w:p>
    <w:p>
      <w:r>
        <w:t xml:space="preserve">　　　シャツの前を、片手で開く。</w:t>
      </w:r>
    </w:p>
    <w:p>
      <w:r>
        <w:t xml:space="preserve">　　　自分の胸に、書く。速く。一行。また一行。何も見えない。</w:t>
      </w:r>
    </w:p>
    <w:p>
      <w:r>
        <w:t>カザマ「……こっちに、して」</w:t>
      </w:r>
    </w:p>
    <w:p>
      <w:r>
        <w:t xml:space="preserve">　　　モモ、止まる。</w:t>
      </w:r>
    </w:p>
    <w:p>
      <w:r>
        <w:t>モモ「……それ食べたら、あなた、わたしのこと」</w:t>
      </w:r>
    </w:p>
    <w:p>
      <w:r>
        <w:t>カザマ「知ってる」</w:t>
      </w:r>
    </w:p>
    <w:p>
      <w:r>
        <w:t>モモ「……わたしが食べたいのは、あなたです」</w:t>
      </w:r>
    </w:p>
    <w:p>
      <w:r>
        <w:t xml:space="preserve">　　　カザマ、自分の手の甲の、噛み跡を見る。</w:t>
      </w:r>
    </w:p>
    <w:p>
      <w:r>
        <w:t xml:space="preserve">　　　カザマ、書き続ける。前腕へ。肩へ。</w:t>
      </w:r>
    </w:p>
    <w:p>
      <w:r>
        <w:t xml:space="preserve">　　　書き終えて、ペンを置く。</w:t>
      </w:r>
    </w:p>
    <w:p>
      <w:r>
        <w:t xml:space="preserve">　　　　✕　　　✕　　　✕</w:t>
      </w:r>
    </w:p>
    <w:p>
      <w:r>
        <w:t xml:space="preserve">　　　カザマが、明かりを消す。</w:t>
      </w:r>
    </w:p>
    <w:p>
      <w:r>
        <w:t xml:space="preserve">　　　仕事用のライトと、文具店のライト。二つとも点けて、立てて置く。</w:t>
      </w:r>
    </w:p>
    <w:p>
      <w:r>
        <w:t xml:space="preserve">　　　仕事用のライトを自分に、文具店のライトをモモに向ける。</w:t>
      </w:r>
    </w:p>
    <w:p>
      <w:r>
        <w:t xml:space="preserve">　　　カザマの体。透明だった字が、青白く光る。数十行。</w:t>
      </w:r>
    </w:p>
    <w:p>
      <w:r>
        <w:t xml:space="preserve">　　　モモの体。（背中の開いた薄い下着一枚。胸の前は、髪と腕）</w:t>
      </w:r>
    </w:p>
    <w:p>
      <w:r>
        <w:t xml:space="preserve">　　　同じ筆跡が、首から腕まで青白く光っている。</w:t>
      </w:r>
    </w:p>
    <w:p>
      <w:r>
        <w:t xml:space="preserve">　　　光る体が二つ、向かい合う。</w:t>
      </w:r>
    </w:p>
    <w:p>
      <w:r>
        <w:t xml:space="preserve">　　　壁に、二つの影。大きい方が、小さい方に覆いかぶさっている。人の形をしていない。</w:t>
      </w:r>
    </w:p>
    <w:p>
      <w:r>
        <w:t>モモ「……見ないで」</w:t>
      </w:r>
    </w:p>
    <w:p>
      <w:r>
        <w:t xml:space="preserve">　　　カザマ、目を閉じる。</w:t>
      </w:r>
    </w:p>
    <w:p>
      <w:r>
        <w:t xml:space="preserve">　　　間。</w:t>
      </w:r>
    </w:p>
    <w:p>
      <w:r>
        <w:t xml:space="preserve">　　　モモ、自分を照らすライトの向きだけを、鎖骨へ変える。</w:t>
      </w:r>
    </w:p>
    <w:p>
      <w:r>
        <w:t>モモ「……見てください」</w:t>
      </w:r>
    </w:p>
    <w:p>
      <w:r>
        <w:t xml:space="preserve">　　　カザマの目が、開く。</w:t>
      </w:r>
    </w:p>
    <w:p>
      <w:r>
        <w:t xml:space="preserve">　　　ドアの下の隙間から、紫の光が廊下に漏れている。</w:t>
      </w:r>
    </w:p>
    <w:p>
      <w:r>
        <w:t xml:space="preserve">　　　リサのつま先が、その光の縁で止まる。</w:t>
      </w:r>
    </w:p>
    <w:p>
      <w:r>
        <w:t xml:space="preserve">　　　ノック。一度。</w:t>
      </w:r>
    </w:p>
    <w:p>
      <w:r>
        <w:t>リサの声「……涼介」</w:t>
      </w:r>
    </w:p>
    <w:p>
      <w:r>
        <w:t xml:space="preserve">　　　カザマ、ドアを見る。モモを見る。</w:t>
      </w:r>
    </w:p>
    <w:p>
      <w:r>
        <w:t xml:space="preserve">　　　答えない。</w:t>
      </w:r>
    </w:p>
    <w:p>
      <w:r>
        <w:t xml:space="preserve">　　　扉の向こうで、ぎし、と一度。キャップを噛む音。</w:t>
      </w:r>
    </w:p>
    <w:p>
      <w:r>
        <w:t xml:space="preserve">　　　足音が、遠ざかる。</w:t>
      </w:r>
    </w:p>
    <w:p>
      <w:r>
        <w:t xml:space="preserve">　　　文具店のライトの縁が、床の百二十枚目にかかっている。「君は」のマス。</w:t>
      </w:r>
    </w:p>
    <w:p>
      <w:r>
        <w:t xml:space="preserve">　　　カザマ、それを見る。</w:t>
      </w:r>
    </w:p>
    <w:p>
      <w:r>
        <w:t xml:space="preserve">　　　カザマ、ペンを取り直す。モモから顔を背けて、自分の左の鎖骨の下に、短く、二文字。</w:t>
      </w:r>
    </w:p>
    <w:p>
      <w:r>
        <w:t xml:space="preserve">　　　手のひらで、覆う。</w:t>
      </w:r>
    </w:p>
    <w:p>
      <w:r>
        <w:t xml:space="preserve">　　　モモ、カザマの前腕に顔を寄せる。「ごめん」のときと同じように。</w:t>
      </w:r>
    </w:p>
    <w:p>
      <w:r>
        <w:t xml:space="preserve">　　　舌先で、一行をすくう。</w:t>
      </w:r>
    </w:p>
    <w:p>
      <w:r>
        <w:t xml:space="preserve">　　　その一行が、カザマの肌で光を失う。同じ一行が、モモの肌に灯る。</w:t>
      </w:r>
    </w:p>
    <w:p>
      <w:r>
        <w:t xml:space="preserve">　　　カザマの目の中で、何かが、ほんの少し引く。</w:t>
      </w:r>
    </w:p>
    <w:p>
      <w:r>
        <w:t xml:space="preserve">　　　カザマ、もう一度、モモを見る。</w:t>
      </w:r>
    </w:p>
    <w:p>
      <w:r>
        <w:t xml:space="preserve">　　　次の行。消える。灯る。</w:t>
      </w:r>
    </w:p>
    <w:p>
      <w:r>
        <w:t xml:space="preserve">　　　次の行。その次。</w:t>
      </w:r>
    </w:p>
    <w:p>
      <w:r>
        <w:t xml:space="preserve">　　　見る。引く。見る。引く。</w:t>
      </w:r>
    </w:p>
    <w:p>
      <w:r>
        <w:t xml:space="preserve">　　　壁の大きい影が縮み、人の形に戻る。</w:t>
      </w:r>
    </w:p>
    <w:p>
      <w:r>
        <w:t xml:space="preserve">　　　モモの爪の黒が、止まっている。</w:t>
      </w:r>
    </w:p>
    <w:p>
      <w:r>
        <w:t>モモ「……もう、お腹、すいてない」</w:t>
      </w:r>
    </w:p>
    <w:p>
      <w:r>
        <w:t xml:space="preserve">　　　沈黙。</w:t>
      </w:r>
    </w:p>
    <w:p>
      <w:r>
        <w:t xml:space="preserve">　　　残るのは、カザマの手のひらの下だけ。</w:t>
      </w:r>
    </w:p>
    <w:p>
      <w:r>
        <w:t xml:space="preserve">　　　モモ、その手の甲に、指先を置く。待つ。</w:t>
      </w:r>
    </w:p>
    <w:p>
      <w:r>
        <w:t xml:space="preserve">　　　カザマの手が、自分から下へ落ちる。</w:t>
      </w:r>
    </w:p>
    <w:p>
      <w:r>
        <w:t xml:space="preserve">　　　二文字を、一画ずつ、最後まで読む。唇が、動く。</w:t>
      </w:r>
    </w:p>
    <w:p>
      <w:r>
        <w:t xml:space="preserve">　　　二文字。「モモ」</w:t>
      </w:r>
    </w:p>
    <w:p>
      <w:r>
        <w:t xml:space="preserve">　　　モモ、動けない。</w:t>
      </w:r>
    </w:p>
    <w:p>
      <w:r>
        <w:t>モモ「……名前は、書かないでって」</w:t>
      </w:r>
    </w:p>
    <w:p>
      <w:r>
        <w:t>カザマ「……俺が、書きたかったから」</w:t>
      </w:r>
    </w:p>
    <w:p>
      <w:r>
        <w:t xml:space="preserve">　　　沈黙。</w:t>
      </w:r>
    </w:p>
    <w:p>
      <w:r>
        <w:t xml:space="preserve">　　　モモ、その二文字を見ている。</w:t>
      </w:r>
    </w:p>
    <w:p>
      <w:r>
        <w:t xml:space="preserve">　　　カザマ、モモを見ている。まだ、見ている。</w:t>
      </w:r>
    </w:p>
    <w:p>
      <w:r>
        <w:t>モモ「……わたしが、欲しいから」</w:t>
      </w:r>
    </w:p>
    <w:p>
      <w:r>
        <w:t xml:space="preserve">　　　カザマ、うなずく。</w:t>
      </w:r>
    </w:p>
    <w:p>
      <w:r>
        <w:t>モモ「……いただきます」</w:t>
      </w:r>
    </w:p>
    <w:p>
      <w:r>
        <w:t xml:space="preserve">　　　（ここから、カットを割らない）</w:t>
      </w:r>
    </w:p>
    <w:p>
      <w:r>
        <w:t xml:space="preserve">　　　モモ、すくう。髪が、肩の後ろへ落ちる。</w:t>
      </w:r>
    </w:p>
    <w:p>
      <w:r>
        <w:t xml:space="preserve">　　　モモの左の鎖骨の下に、二文字が灯る。</w:t>
      </w:r>
    </w:p>
    <w:p>
      <w:r>
        <w:t xml:space="preserve">　　　カザマの体に、もう一文字もない。</w:t>
      </w:r>
    </w:p>
    <w:p>
      <w:r>
        <w:t xml:space="preserve">　　　カザマの右手が、シーツを掴む。……ゆっくり、ほどける。</w:t>
      </w:r>
    </w:p>
    <w:p>
      <w:r>
        <w:t xml:space="preserve">　　　カザマの目は、モモから離れない。</w:t>
      </w:r>
    </w:p>
    <w:p>
      <w:r>
        <w:t xml:space="preserve">　　　瞳に、光るモモの肌が、小さく映っている。</w:t>
      </w:r>
    </w:p>
    <w:p>
      <w:r>
        <w:t xml:space="preserve">　　　その目から、熱だけが、引いていく。</w:t>
      </w:r>
    </w:p>
    <w:p>
      <w:r>
        <w:t xml:space="preserve">　　　カザマの瞳には、まだ、モモが映っている。</w:t>
      </w:r>
    </w:p>
    <w:p>
      <w:r>
        <w:t xml:space="preserve">　　　音が、ない。</w:t>
      </w:r>
    </w:p>
    <w:p>
      <w:r>
        <w:t xml:space="preserve">　　　紫の単色。</w:t>
      </w:r>
    </w:p>
    <w:p>
      <w:r/>
    </w:p>
    <w:p>
      <w:r/>
    </w:p>
    <w:p>
      <w:pPr>
        <w:spacing w:before="200"/>
      </w:pPr>
      <w:r>
        <w:rPr>
          <w:b/>
          <w:sz w:val="23"/>
        </w:rPr>
        <w:t>２８◯同・３０１号室（早朝）</w:t>
      </w:r>
    </w:p>
    <w:p>
      <w:r>
        <w:t xml:space="preserve">　　　モモの目が開く。朝日。埃が舞う。床に、#１と同じ白い輪。</w:t>
      </w:r>
    </w:p>
    <w:p>
      <w:r>
        <w:t xml:space="preserve">　　　シーツに、大きな青黒い染み。</w:t>
      </w:r>
    </w:p>
    <w:p>
      <w:r>
        <w:t xml:space="preserve">　　　モモの手が、床の百二十枚目へ伸びる。爪が、黒い。</w:t>
      </w:r>
    </w:p>
    <w:p>
      <w:r>
        <w:t xml:space="preserve">　　　指が、紙に届く。</w:t>
      </w:r>
    </w:p>
    <w:p>
      <w:r>
        <w:t xml:space="preserve">　　　椅子の軋む音。</w:t>
      </w:r>
    </w:p>
    <w:p>
      <w:r>
        <w:t xml:space="preserve">　　　デスクに、カザマ。シャツを着て、眼鏡をかけている。開いたノートパソコン。</w:t>
      </w:r>
    </w:p>
    <w:p>
      <w:r>
        <w:t xml:space="preserve">　　　カザマ、モモを見る。丁寧に。</w:t>
      </w:r>
    </w:p>
    <w:p>
      <w:r>
        <w:t>カザマ「……おはようございます」</w:t>
      </w:r>
    </w:p>
    <w:p>
      <w:r>
        <w:t xml:space="preserve">　　　間。</w:t>
      </w:r>
    </w:p>
    <w:p>
      <w:r>
        <w:t>カザマ「……モモさん」</w:t>
      </w:r>
    </w:p>
    <w:p>
      <w:r>
        <w:t xml:space="preserve">　　　間。それだけ。</w:t>
      </w:r>
    </w:p>
    <w:p>
      <w:r>
        <w:t xml:space="preserve">　　　カザマ、自分の左の鎖骨の下に、手を当てる。何もない。</w:t>
      </w:r>
    </w:p>
    <w:p>
      <w:r>
        <w:t xml:space="preserve">　　　モモ、ベッドカバーを体に巻いて、立つ。</w:t>
      </w:r>
    </w:p>
    <w:p>
      <w:r>
        <w:t>モモ「……清掃です。失礼します」</w:t>
      </w:r>
    </w:p>
    <w:p>
      <w:r>
        <w:t xml:space="preserve">　　　ノック。デジタル時計。「６：００」</w:t>
      </w:r>
    </w:p>
    <w:p>
      <w:r>
        <w:t xml:space="preserve">　　　カザマ、立って、内鍵を外す。ナツコ。その後ろに、リサ。</w:t>
      </w:r>
    </w:p>
    <w:p>
      <w:r>
        <w:t xml:space="preserve">　　　リサ、カザマを見る。カザマ、リサを見る。普通の顔で。</w:t>
      </w:r>
    </w:p>
    <w:p>
      <w:r>
        <w:t>カザマ「……帰ろうか」</w:t>
      </w:r>
    </w:p>
    <w:p>
      <w:r>
        <w:t xml:space="preserve">　　　リサ、その普通さに、一瞬、立ち止まる。</w:t>
      </w:r>
    </w:p>
    <w:p>
      <w:r>
        <w:t xml:space="preserve">　　　リサ、モモを見る。モモ、目を逸らさない。</w:t>
      </w:r>
    </w:p>
    <w:p>
      <w:r>
        <w:t xml:space="preserve">　　　カザマとリサ、出ていく。カザマ、振り返らない。</w:t>
      </w:r>
    </w:p>
    <w:p>
      <w:r>
        <w:t xml:space="preserve">　　　デスクの上に、畳んだ紙ナプキンが一枚、置いていかれている。万年筆は、ない。</w:t>
      </w:r>
    </w:p>
    <w:p>
      <w:r>
        <w:t xml:space="preserve">　　　モモ、開く。</w:t>
      </w:r>
    </w:p>
    <w:p>
      <w:r>
        <w:t xml:space="preserve">　　　自分の、角ばった字。</w:t>
      </w:r>
    </w:p>
    <w:p>
      <w:r>
        <w:t>「にげないで」</w:t>
      </w:r>
    </w:p>
    <w:p>
      <w:r>
        <w:t xml:space="preserve">　　　ナツコ、インカムを押す。</w:t>
      </w:r>
    </w:p>
    <w:p>
      <w:r>
        <w:t>ナツコ「……３０１、清掃入ります」</w:t>
      </w:r>
    </w:p>
    <w:p>
      <w:r>
        <w:t>ナツコ「モモちゃん。カード」</w:t>
      </w:r>
    </w:p>
    <w:p>
      <w:r>
        <w:t xml:space="preserve">　　　モモ、カバンからマスターカードを出す。ナツコ、受け取る。</w:t>
      </w:r>
    </w:p>
    <w:p>
      <w:r>
        <w:t>モモ「……２１２のドア、わたしのお給料から引いてください」</w:t>
      </w:r>
    </w:p>
    <w:p>
      <w:r>
        <w:t>ナツコ「……もう引いてる」</w:t>
      </w:r>
    </w:p>
    <w:p>
      <w:r>
        <w:t xml:space="preserve">　　　ナツコ、無言でシーツを剥ぐ。丸めて、リネン袋へ。</w:t>
      </w:r>
    </w:p>
    <w:p>
      <w:r>
        <w:t xml:space="preserve">　　　モモ、百二十枚目と紙ナプキンを、カバンにしまう。</w:t>
      </w:r>
    </w:p>
    <w:p>
      <w:r/>
    </w:p>
    <w:p>
      <w:r/>
    </w:p>
    <w:p>
      <w:pPr>
        <w:spacing w:before="200"/>
      </w:pPr>
      <w:r>
        <w:rPr>
          <w:b/>
          <w:sz w:val="23"/>
        </w:rPr>
        <w:t>２９◯モモのアパート（三日三晩）</w:t>
      </w:r>
    </w:p>
    <w:p>
      <w:r>
        <w:t xml:space="preserve">　　　明かりを消す。コップに立てたブラックライト。紫の光。</w:t>
      </w:r>
    </w:p>
    <w:p>
      <w:r>
        <w:t xml:space="preserve">　　　モモ、服を脱ぐ。（胸の前は、腕と髪で隠れている）</w:t>
      </w:r>
    </w:p>
    <w:p>
      <w:r>
        <w:t xml:space="preserve">　　　全身に、カザマの字。</w:t>
      </w:r>
    </w:p>
    <w:p>
      <w:r>
        <w:t xml:space="preserve">　　　はじめて、自分で読む。</w:t>
      </w:r>
    </w:p>
    <w:p>
      <w:r>
        <w:t>「彼女は、見られるのが下手だ」</w:t>
      </w:r>
    </w:p>
    <w:p>
      <w:r>
        <w:t xml:space="preserve">　　　モモ、ボールペンを取る。鎖骨の一行を見ながら、原稿用紙に一画目を書く。</w:t>
      </w:r>
    </w:p>
    <w:p>
      <w:r>
        <w:t xml:space="preserve">　　　鎖骨の「彼女は」の頭が、すうっと薄れる。</w:t>
      </w:r>
    </w:p>
    <w:p>
      <w:r>
        <w:t xml:space="preserve">　　　モモ、ペンを止める。消えかけた一画を、指で押さえる。</w:t>
      </w:r>
    </w:p>
    <w:p>
      <w:r>
        <w:t xml:space="preserve">　　　……写した紙を、丸める。</w:t>
      </w:r>
    </w:p>
    <w:p>
      <w:r>
        <w:t xml:space="preserve">　　　　✕　　　✕　　　✕</w:t>
      </w:r>
    </w:p>
    <w:p>
      <w:r>
        <w:t xml:space="preserve">　　　洗面台の鏡に背中を映す。</w:t>
      </w:r>
    </w:p>
    <w:p>
      <w:r>
        <w:t xml:space="preserve">　　　いちばん下に沈んだ、丸い大人の字。</w:t>
      </w:r>
    </w:p>
    <w:p>
      <w:r>
        <w:t xml:space="preserve">　　　ライトを、背中に押し当てる。最後の一行。鏡に顔を寄せる。唇が、動く。</w:t>
      </w:r>
    </w:p>
    <w:p>
      <w:r>
        <w:t xml:space="preserve">　　　淡い字の中で、二文字だけが読める。丸い字の「モモ」。</w:t>
      </w:r>
    </w:p>
    <w:p>
      <w:r>
        <w:t xml:space="preserve">　　　モモ、便箋に、一画ずつ写す。</w:t>
      </w:r>
    </w:p>
    <w:p>
      <w:r>
        <w:t xml:space="preserve">　　　行の頭から、背中の字が消えていく。丸い「モモ」が最後に、すうっと消える。</w:t>
      </w:r>
    </w:p>
    <w:p>
      <w:r>
        <w:t xml:space="preserve">　　　モモの手が、止まる。</w:t>
      </w:r>
    </w:p>
    <w:p>
      <w:r>
        <w:t xml:space="preserve">　　　しばらく、そのまま。</w:t>
      </w:r>
    </w:p>
    <w:p>
      <w:r>
        <w:t xml:space="preserve">　　　便箋を、封筒に入れる。宛名に、施設の住所を書く。</w:t>
      </w:r>
    </w:p>
    <w:p>
      <w:r>
        <w:t xml:space="preserve">　　　ちゃぶ台の引き出しにしまう。切手は、貼らない。</w:t>
      </w:r>
    </w:p>
    <w:p>
      <w:r>
        <w:t xml:space="preserve">　　　袖をまくる。腕の、揺れた字。モモ、便箋の余りの一枚に写す。字が、すうっと消える。</w:t>
      </w:r>
    </w:p>
    <w:p>
      <w:r>
        <w:t xml:space="preserve">　　　その紙を、付箋のついた空の封筒に入れる。「２０５」</w:t>
      </w:r>
    </w:p>
    <w:p>
      <w:r>
        <w:t xml:space="preserve">　　　　✕　　　✕　　　✕</w:t>
      </w:r>
    </w:p>
    <w:p>
      <w:r>
        <w:t xml:space="preserve">　　　ちゃぶ台。新しい原稿用紙。</w:t>
      </w:r>
    </w:p>
    <w:p>
      <w:r>
        <w:t xml:space="preserve">　　　今度は、何も見ずに書く。</w:t>
      </w:r>
    </w:p>
    <w:p>
      <w:r>
        <w:t xml:space="preserve">　　　財布から、ちぎった一行を出す。仕切りが一つ、空く。カザマの字。「モモへ。」</w:t>
      </w:r>
    </w:p>
    <w:p>
      <w:r>
        <w:t xml:space="preserve">　　　百二十枚目の、いちばん上の余白に、貼る。</w:t>
      </w:r>
    </w:p>
    <w:p>
      <w:r>
        <w:t xml:space="preserve">　　　新しい原稿用紙。一枚目に、角ばった字。「ケース３０１」</w:t>
      </w:r>
    </w:p>
    <w:p>
      <w:r>
        <w:t xml:space="preserve">　　　自分の文。</w:t>
      </w:r>
    </w:p>
    <w:p>
      <w:r>
        <w:t xml:space="preserve">　　　途中で、手の甲の細い女の字を見る。「涼介の作文、また入選。額を買い替えた」</w:t>
      </w:r>
    </w:p>
    <w:p>
      <w:r>
        <w:t xml:space="preserve">　　　モモ、その一行を、小さな紙片に写す。束には綴じない。</w:t>
      </w:r>
    </w:p>
    <w:p>
      <w:r>
        <w:t xml:space="preserve">　　　手の甲の細い字が、すうっと消える。モモ、しばらく待つ。何も起きない。</w:t>
      </w:r>
    </w:p>
    <w:p>
      <w:r>
        <w:t xml:space="preserve">　　　モモ、空いた手の甲を見る。</w:t>
      </w:r>
    </w:p>
    <w:p>
      <w:r>
        <w:t xml:space="preserve">　　　紙片を、百二十枚目の裏に挟む。</w:t>
      </w:r>
    </w:p>
    <w:p>
      <w:r>
        <w:t xml:space="preserve">　　　三日目の明け方。ペンだこ。原稿用紙の山。爪の黒が、半ばまで引いている。</w:t>
      </w:r>
    </w:p>
    <w:p>
      <w:r>
        <w:t xml:space="preserve">　　　束のいちばん上に、「モモへ。」を貼った百二十枚目を置く。</w:t>
      </w:r>
    </w:p>
    <w:p>
      <w:r/>
    </w:p>
    <w:p>
      <w:r/>
    </w:p>
    <w:p>
      <w:pPr>
        <w:spacing w:before="200"/>
      </w:pPr>
      <w:r>
        <w:rPr>
          <w:b/>
          <w:sz w:val="23"/>
        </w:rPr>
        <w:t>３０◯駅前のカフェ（昼）</w:t>
      </w:r>
    </w:p>
    <w:p>
      <w:r>
        <w:t xml:space="preserve">　　　モモとリサ、向かい合う。</w:t>
      </w:r>
    </w:p>
    <w:p>
      <w:r>
        <w:t xml:space="preserve">　　　リサ、氷を噛んでいる。ガリガリ。</w:t>
      </w:r>
    </w:p>
    <w:p>
      <w:r>
        <w:t xml:space="preserve">　　　モモ、分厚い原稿用紙の束を置く。</w:t>
      </w:r>
    </w:p>
    <w:p>
      <w:r>
        <w:t xml:space="preserve">　　　リサ、めくる。角ばった、不器用な字。</w:t>
      </w:r>
    </w:p>
    <w:p>
      <w:r>
        <w:t>リサ「……あの人の字じゃない」</w:t>
      </w:r>
    </w:p>
    <w:p>
      <w:r>
        <w:t>モモ「わたしのです」</w:t>
      </w:r>
    </w:p>
    <w:p>
      <w:r>
        <w:t xml:space="preserve">　　　ある頁で、止まる。もう一度読む。</w:t>
      </w:r>
    </w:p>
    <w:p>
      <w:r>
        <w:t>「ケース３０１：男は、全部読んでから、わたしを忘れた」</w:t>
      </w:r>
    </w:p>
    <w:p>
      <w:r>
        <w:t xml:space="preserve">　　　リサ、顔を上げる。</w:t>
      </w:r>
    </w:p>
    <w:p>
      <w:r>
        <w:t>リサ「……直すとこが、ひとつもないの」</w:t>
      </w:r>
    </w:p>
    <w:p>
      <w:r>
        <w:t>リサ「……あなたが、忘れさせたの？」</w:t>
      </w:r>
    </w:p>
    <w:p>
      <w:r>
        <w:t>モモ「……食べました」</w:t>
      </w:r>
    </w:p>
    <w:p>
      <w:r>
        <w:t xml:space="preserve">　　　リサの目が、モモの指先に落ちる。爪は、半ばまで黒い。</w:t>
      </w:r>
    </w:p>
    <w:p>
      <w:r>
        <w:t xml:space="preserve">　　　長い間。</w:t>
      </w:r>
    </w:p>
    <w:p>
      <w:r>
        <w:t>リサ「今のあの人、わたしを見るのと同じ顔で、あなたの話をするの」</w:t>
      </w:r>
    </w:p>
    <w:p>
      <w:r>
        <w:t xml:space="preserve">　　　間。</w:t>
      </w:r>
    </w:p>
    <w:p>
      <w:r>
        <w:t xml:space="preserve">　　　リサ、「ケース３０１」の頁を、二、三枚めくり戻す。</w:t>
      </w:r>
    </w:p>
    <w:p>
      <w:r>
        <w:t>リサ「返せるんでしょ。写せば」</w:t>
      </w:r>
    </w:p>
    <w:p>
      <w:r>
        <w:t xml:space="preserve">　　　モモ、答えない。</w:t>
      </w:r>
    </w:p>
    <w:p>
      <w:r>
        <w:t xml:space="preserve">　　　リサ、束の表紙の、著者名の欄を、赤ペンで叩く。</w:t>
      </w:r>
    </w:p>
    <w:p>
      <w:r>
        <w:t>リサ「……金曜の会議に、これで出す」</w:t>
      </w:r>
    </w:p>
    <w:p>
      <w:r>
        <w:t xml:space="preserve">　　　モモ、カバンからボールペンを出す。</w:t>
      </w:r>
    </w:p>
    <w:p>
      <w:r>
        <w:t xml:space="preserve">　　　モモ、襟は開かない。目だけを、自分の襟元の奥へ落とす。カザマの筆跡の二文字。</w:t>
      </w:r>
    </w:p>
    <w:p>
      <w:r>
        <w:t xml:space="preserve">　　　著者名の欄に、一画ずつ書く。角ばった字。「モモ」</w:t>
      </w:r>
    </w:p>
    <w:p>
      <w:r>
        <w:t xml:space="preserve">　　　リサの目は、ペン先の「モモ」だけを追っている。</w:t>
      </w:r>
    </w:p>
    <w:p>
      <w:r>
        <w:t xml:space="preserve">　　　ペンの音。画面は、襟の奥の二文字だけ。一画ごとに、薄れていく。</w:t>
      </w:r>
    </w:p>
    <w:p>
      <w:r>
        <w:t xml:space="preserve">　　　書き終える。鎖骨の下には、何もない。</w:t>
      </w:r>
    </w:p>
    <w:p>
      <w:r>
        <w:t xml:space="preserve">　　　モモ、ポケットから指輪を出す。テーブルに置く。</w:t>
      </w:r>
    </w:p>
    <w:p>
      <w:r>
        <w:t>モモ「……忘れ物です」</w:t>
      </w:r>
    </w:p>
    <w:p>
      <w:r>
        <w:t xml:space="preserve">　　　リサ、指輪を、手のひらに包む。</w:t>
      </w:r>
    </w:p>
    <w:p>
      <w:r>
        <w:t xml:space="preserve">　　　赤ペンにキャップをはめる。束には、一本も線を引かない。</w:t>
      </w:r>
    </w:p>
    <w:p>
      <w:r/>
    </w:p>
    <w:p>
      <w:r/>
    </w:p>
    <w:p>
      <w:pPr>
        <w:spacing w:before="200"/>
      </w:pPr>
      <w:r>
        <w:rPr>
          <w:b/>
          <w:sz w:val="23"/>
        </w:rPr>
        <w:t>３１◯カザマとリサの部屋（同日・夜）</w:t>
      </w:r>
    </w:p>
    <w:p>
      <w:r>
        <w:t xml:space="preserve">　　　リサ、帰ってくる。原稿の束を抱えている。</w:t>
      </w:r>
    </w:p>
    <w:p>
      <w:r>
        <w:t xml:space="preserve">　　　寝室。明かりは、廊下から差す一筋だけ。</w:t>
      </w:r>
    </w:p>
    <w:p>
      <w:r>
        <w:t xml:space="preserve">　　　カザマ、鏡台に背を向けて、シャツを羽織る。ボタンを、下から留めていく。</w:t>
      </w:r>
    </w:p>
    <w:p>
      <w:r>
        <w:t xml:space="preserve">　　　見ないまま、留める。</w:t>
      </w:r>
    </w:p>
    <w:p>
      <w:r>
        <w:t xml:space="preserve">　　　廊下の光の中に、リサ。</w:t>
      </w:r>
    </w:p>
    <w:p>
      <w:r>
        <w:t xml:space="preserve">　　　リサ、壁のスイッチに手を伸ばす。……点けずに、下ろす。</w:t>
      </w:r>
    </w:p>
    <w:p>
      <w:r>
        <w:t>カザマ「……下で、待たせた」</w:t>
      </w:r>
    </w:p>
    <w:p>
      <w:r>
        <w:t>リサ「……六時間」</w:t>
      </w:r>
    </w:p>
    <w:p>
      <w:r>
        <w:t xml:space="preserve">　　　間。</w:t>
      </w:r>
    </w:p>
    <w:p>
      <w:r>
        <w:t>リサ「……おやすみ」</w:t>
      </w:r>
    </w:p>
    <w:p>
      <w:r>
        <w:t xml:space="preserve">　　　　✕　　　✕　　　✕</w:t>
      </w:r>
    </w:p>
    <w:p>
      <w:r>
        <w:t xml:space="preserve">　　　リビング。リサ、束をテーブルに置く。</w:t>
      </w:r>
    </w:p>
    <w:p>
      <w:r>
        <w:t xml:space="preserve">　　　表紙。角ばった字。『恋は怪獣』。その下に、「モモ」</w:t>
      </w:r>
    </w:p>
    <w:p>
      <w:r>
        <w:t xml:space="preserve">　　　リサ、自分の薬指の指輪を外す。</w:t>
      </w:r>
    </w:p>
    <w:p>
      <w:r>
        <w:t xml:space="preserve">　　　もう一つの指輪の隣に、並べる。</w:t>
      </w:r>
    </w:p>
    <w:p>
      <w:r>
        <w:t xml:space="preserve">　　　玄関のドアが、静かに閉まる。</w:t>
      </w:r>
    </w:p>
    <w:p>
      <w:r>
        <w:t xml:space="preserve">　　　暗い寝室のカザマ。動かずに、その音を聞いている。</w:t>
      </w:r>
    </w:p>
    <w:p>
      <w:r>
        <w:t xml:space="preserve">　　　　✕　　　✕　　　✕</w:t>
      </w:r>
    </w:p>
    <w:p>
      <w:r>
        <w:t xml:space="preserve">　　　カザマ、リビングに来る。束。指輪が二つ。</w:t>
      </w:r>
    </w:p>
    <w:p>
      <w:r>
        <w:t xml:space="preserve">　　　表紙の二文字に、指を置く。</w:t>
      </w:r>
    </w:p>
    <w:p>
      <w:r>
        <w:t xml:space="preserve">　　　束をめくる。</w:t>
      </w:r>
    </w:p>
    <w:p>
      <w:r>
        <w:t xml:space="preserve">　　　いちばん上に、百二十枚目。本物の紙。</w:t>
      </w:r>
    </w:p>
    <w:p>
      <w:r>
        <w:t xml:space="preserve">　　　余白に、貼られた紙片。自分の字。「モモへ。」</w:t>
      </w:r>
    </w:p>
    <w:p>
      <w:r>
        <w:t>「愛されたいと思った瞬間、君は」――自分の字。余白に、インクの点。</w:t>
      </w:r>
    </w:p>
    <w:p>
      <w:r>
        <w:t xml:space="preserve">　　　その先のマスを、角ばった字が埋めている。</w:t>
      </w:r>
    </w:p>
    <w:p>
      <w:r>
        <w:t xml:space="preserve">　　　（続きが読める距離までは、寄らない）</w:t>
      </w:r>
    </w:p>
    <w:p>
      <w:r>
        <w:t xml:space="preserve">　　　カザマ、読む。</w:t>
      </w:r>
    </w:p>
    <w:p>
      <w:r>
        <w:t xml:space="preserve">　　　　✕　　　✕　　　✕</w:t>
      </w:r>
    </w:p>
    <w:p>
      <w:r>
        <w:t xml:space="preserve">　　　夜更け。束の半分。</w:t>
      </w:r>
    </w:p>
    <w:p>
      <w:r>
        <w:t xml:space="preserve">　　　百二十枚目の裏から、紙片が一枚落ちる。角ばった字。「涼介の作文、また入選。額を買い替えた」</w:t>
      </w:r>
    </w:p>
    <w:p>
      <w:r>
        <w:t xml:space="preserve">　　　カザマ、左手の噛み跡を、親指で押さえる。眼鏡を外す。</w:t>
      </w:r>
    </w:p>
    <w:p>
      <w:r>
        <w:t xml:space="preserve">　　　読み続ける。</w:t>
      </w:r>
    </w:p>
    <w:p>
      <w:r>
        <w:t xml:space="preserve">　　　窓の外が、白み始める。</w:t>
      </w:r>
    </w:p>
    <w:p>
      <w:r>
        <w:t xml:space="preserve">　　　カザマ、床の紙片を拾う。百二十枚目の、角ばった続きの頁の間に、差し込む。</w:t>
      </w:r>
    </w:p>
    <w:p>
      <w:r>
        <w:t xml:space="preserve">　　　しばらく、そのまま。</w:t>
      </w:r>
    </w:p>
    <w:p>
      <w:r/>
    </w:p>
    <w:p>
      <w:r/>
    </w:p>
    <w:p>
      <w:pPr>
        <w:spacing w:before="200"/>
      </w:pPr>
      <w:r>
        <w:rPr>
          <w:b/>
          <w:sz w:val="23"/>
        </w:rPr>
        <w:t>３２◯ファミレス（夜明け）</w:t>
      </w:r>
    </w:p>
    <w:p>
      <w:r>
        <w:t xml:space="preserve">　　　客のまばらなファミレス。窓の外が白み始めている。</w:t>
      </w:r>
    </w:p>
    <w:p>
      <w:r>
        <w:t xml:space="preserve">　　　窓際の席に、モモが一人。普通の朝ごはん。</w:t>
      </w:r>
    </w:p>
    <w:p>
      <w:r>
        <w:t xml:space="preserve">　　　店員が、水を二つ置いていく。向かいの一つには、誰も触れない。</w:t>
      </w:r>
    </w:p>
    <w:p>
      <w:r>
        <w:t xml:space="preserve">　　　モモ、フォークを運ぶ。もう片方の手は、膝の上。噛む。飲み込む。</w:t>
      </w:r>
    </w:p>
    <w:p>
      <w:r>
        <w:t xml:space="preserve">　　　ドアのベル。</w:t>
      </w:r>
    </w:p>
    <w:p>
      <w:r>
        <w:t xml:space="preserve">　　　カザマ。原稿の束を抱えている。</w:t>
      </w:r>
    </w:p>
    <w:p>
      <w:r>
        <w:t xml:space="preserve">　　　モモ、フォークが止まる。</w:t>
      </w:r>
    </w:p>
    <w:p>
      <w:r>
        <w:t xml:space="preserve">　　　カザマ、向かいに座る。誰も触れなかったグラスを取って、飲む。</w:t>
      </w:r>
    </w:p>
    <w:p>
      <w:r>
        <w:t xml:space="preserve">　　　束を、モモのほうへ押す。</w:t>
      </w:r>
    </w:p>
    <w:p>
      <w:r>
        <w:t xml:space="preserve">　　　襟が、開いている。その奥に、彼自身の字で、二文字。（モモの主観の一カット）</w:t>
      </w:r>
    </w:p>
    <w:p>
      <w:r>
        <w:t xml:space="preserve">　　　カザマ、モモの目が落ちた場所を、自分でも一度、見下ろす。直さない。</w:t>
      </w:r>
    </w:p>
    <w:p>
      <w:r>
        <w:t xml:space="preserve">　　　モモ、袖口を、指一本ぶん上げる。</w:t>
      </w:r>
    </w:p>
    <w:p>
      <w:r>
        <w:t xml:space="preserve">　　　手首の内側に、薄れかけたカザマの字。「彼女は、よく笑う」</w:t>
      </w:r>
    </w:p>
    <w:p>
      <w:r>
        <w:t xml:space="preserve">　　　長い間。</w:t>
      </w:r>
    </w:p>
    <w:p>
      <w:r>
        <w:t xml:space="preserve">　　　モモ、カバンから、著者名を書いたボールペンを出す。キャップを外す。</w:t>
      </w:r>
    </w:p>
    <w:p>
      <w:r>
        <w:t xml:space="preserve">　　　ペン先をカザマのほうへ向けて、テーブルに置く。</w:t>
      </w:r>
    </w:p>
    <w:p>
      <w:r>
        <w:t xml:space="preserve">　　　間。</w:t>
      </w:r>
    </w:p>
    <w:p>
      <w:r>
        <w:t>モモ「……食べたら、なくなります」</w:t>
      </w:r>
    </w:p>
    <w:p>
      <w:r>
        <w:t>カザマ「知ってます」</w:t>
      </w:r>
    </w:p>
    <w:p>
      <w:r>
        <w:t xml:space="preserve">　　　カザマ、ペンを取る。一度だけ、持ち方を確かめる。</w:t>
      </w:r>
    </w:p>
    <w:p>
      <w:r>
        <w:t xml:space="preserve">　　　紙ナプキンを一枚。</w:t>
      </w:r>
    </w:p>
    <w:p>
      <w:r>
        <w:t xml:space="preserve">　　　モモ、フォークを取る。食べる。</w:t>
      </w:r>
    </w:p>
    <w:p>
      <w:r>
        <w:t xml:space="preserve">　　　カザマ、紙ナプキンにペン先を置く。……一拍。動く。</w:t>
      </w:r>
    </w:p>
    <w:p>
      <w:r>
        <w:t>「彼女は、口を隠さずに食べる」</w:t>
      </w:r>
    </w:p>
    <w:p>
      <w:r>
        <w:t xml:space="preserve">　　　ナプキンを、モモの前へ滑らせる。</w:t>
      </w:r>
    </w:p>
    <w:p>
      <w:r>
        <w:t xml:space="preserve">　　　モモ、紙を見る。カザマを見る。</w:t>
      </w:r>
    </w:p>
    <w:p>
      <w:r>
        <w:t xml:space="preserve">　　　ナプキンを、口元まで運ぶ。</w:t>
      </w:r>
    </w:p>
    <w:p>
      <w:r>
        <w:t xml:space="preserve">　　　止まる。</w:t>
      </w:r>
    </w:p>
    <w:p>
      <w:r>
        <w:t xml:space="preserve">　　　畳む。</w:t>
      </w:r>
    </w:p>
    <w:p>
      <w:r>
        <w:t xml:space="preserve">　　　財布を開く。「モモへ。」が入っていた、空の仕切り。そこに、しまう。</w:t>
      </w:r>
    </w:p>
    <w:p>
      <w:r>
        <w:t xml:space="preserve">　　　モモ、最後の一口まで、食べる。</w:t>
      </w:r>
    </w:p>
    <w:p>
      <w:r>
        <w:t>モモ「ごちそうさまでした」</w:t>
      </w:r>
    </w:p>
    <w:p>
      <w:r>
        <w:t xml:space="preserve">　　　カザマ、ペンにキャップをはめる。二人の手の真ん中に、どちらにも向けずに置く。</w:t>
      </w:r>
    </w:p>
    <w:p>
      <w:r>
        <w:t xml:space="preserve">　　　モモ、カザマを見る。逸らさない。</w:t>
      </w:r>
    </w:p>
    <w:p>
      <w:r>
        <w:t xml:space="preserve">　　　窓の光が、ペンと二人の手の上に、白い輪を落とす。</w:t>
      </w:r>
    </w:p>
    <w:p>
      <w:r>
        <w:t xml:space="preserve">　　　輪の縁で、モモの人差し指が、カザマの指のほうへ一センチだけ動く。</w:t>
      </w:r>
    </w:p>
    <w:p>
      <w:r>
        <w:t xml:space="preserve">　　　止まる。</w:t>
      </w:r>
    </w:p>
    <w:p>
      <w:r>
        <w:t xml:space="preserve">　　　爪の先が、黒い。</w:t>
      </w:r>
    </w:p>
    <w:p>
      <w:r/>
    </w:p>
    <w:p>
      <w:pPr>
        <w:jc w:val="right"/>
      </w:pPr>
      <w:r>
        <w:t>終</w:t>
      </w:r>
    </w:p>
    <w:p>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