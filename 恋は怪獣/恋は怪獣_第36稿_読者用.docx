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恋は怪獣</w:t>
      </w:r>
    </w:p>
    <w:p>
      <w:pPr>
        <w:jc w:val="right"/>
      </w:pPr>
      <w:r>
        <w:t>監督・脚本　早坂 亮輔</w:t>
      </w:r>
    </w:p>
    <w:p>
      <w:r/>
    </w:p>
    <w:p>
      <w:pPr>
        <w:spacing w:before="200"/>
      </w:pPr>
      <w:r>
        <w:rPr>
          <w:b/>
        </w:rPr>
        <w:t>■登場人物</w:t>
      </w:r>
    </w:p>
    <w:p>
      <w:r>
        <w:t>モモ（２７）　ラブホテル「ムーンライト」の清掃員。</w:t>
      </w:r>
    </w:p>
    <w:p>
      <w:r>
        <w:t>カザマ（３２）　小説家。本名・風間涼介。万年筆でしか書けない。</w:t>
      </w:r>
    </w:p>
    <w:p>
      <w:r>
        <w:t>リサ（２８）　編集者。カザマの担当で、婚約者。里中リサ。</w:t>
      </w:r>
    </w:p>
    <w:p>
      <w:r/>
    </w:p>
    <w:p>
      <w:r>
        <w:t>【ラブホテル「ムーンライト」】</w:t>
      </w:r>
    </w:p>
    <w:p>
      <w:r>
        <w:t>ナツコ（４０代）　フロント係</w:t>
      </w:r>
    </w:p>
    <w:p>
      <w:r>
        <w:t>ケンジ（２０代）　スタッフ</w:t>
      </w:r>
    </w:p>
    <w:p>
      <w:r/>
    </w:p>
    <w:p>
      <w:r>
        <w:t>【その他】</w:t>
      </w:r>
    </w:p>
    <w:p>
      <w:r>
        <w:t>少女時代のモモ（１２）／施設の大人（女）</w:t>
      </w:r>
    </w:p>
    <w:p>
      <w:r>
        <w:t>２０５の男／２１２のカップル</w:t>
      </w:r>
    </w:p>
    <w:p>
      <w:r>
        <w:t>文具店の店主／ファミレスの店員と客</w:t>
      </w:r>
    </w:p>
    <w:p>
      <w:r/>
    </w:p>
    <w:p>
      <w:pPr>
        <w:spacing w:before="200"/>
      </w:pPr>
      <w:r>
        <w:rPr>
          <w:b/>
        </w:rPr>
        <w:t>■この映画のルール</w:t>
      </w:r>
    </w:p>
    <w:p>
      <w:r>
        <w:t>一、モモが食べられるのは、誰かが誰かを想って手で書いた字だけ。食べた字は、その筆跡のまま彼女の肌に浮かぶ。</w:t>
      </w:r>
    </w:p>
    <w:p>
      <w:r>
        <w:t>二、字を食べられた人からは、その想いの熱だけが消える。記憶は残る。相手をまた見れば、想いはまた生まれる。</w:t>
      </w:r>
    </w:p>
    <w:p>
      <w:r>
        <w:t>三、ただし相手の名前を書いた字を食べられているあいだは、その人への想いは生まれない。</w:t>
      </w:r>
    </w:p>
    <w:p>
      <w:r>
        <w:t>四、モモが字を書き写すと、字は書いた人に戻る。名前の字は、字だけが戻る。</w:t>
      </w:r>
    </w:p>
    <w:p>
      <w:r>
        <w:t>五、字を溜めてから一度に食べると、モモは怪獣になる。</w:t>
      </w:r>
    </w:p>
    <w:p>
      <w:r/>
    </w:p>
    <w:p>
      <w:pPr>
        <w:spacing w:before="200"/>
      </w:pPr>
      <w:r>
        <w:rPr>
          <w:b/>
          <w:sz w:val="23"/>
        </w:rPr>
        <w:t>１◯ラブホテル「ムーンライト」・３０１号室（朝）</w:t>
      </w:r>
    </w:p>
    <w:p>
      <w:r>
        <w:t xml:space="preserve">　　　朝日。カーテンの隙間で埃が舞う。光が、床に白い輪を落とす。</w:t>
      </w:r>
    </w:p>
    <w:p>
      <w:r>
        <w:t xml:space="preserve">　　　シーツに、大きな青黒い染み。</w:t>
      </w:r>
    </w:p>
    <w:p>
      <w:r>
        <w:t xml:space="preserve">　　　インクか、血か、分からない。</w:t>
      </w:r>
    </w:p>
    <w:p>
      <w:r>
        <w:t xml:space="preserve">　　　床に、原稿用紙が一枚。</w:t>
      </w:r>
    </w:p>
    <w:p>
      <w:r>
        <w:t xml:space="preserve">　　　左上に「１２０」。万年筆の字で、一行だけ。余白に、小さなインクの点が一つ。</w:t>
      </w:r>
    </w:p>
    <w:p>
      <w:r>
        <w:t>「愛されたいと思った瞬間、君は」</w:t>
      </w:r>
    </w:p>
    <w:p>
      <w:r>
        <w:t xml:space="preserve">　　　その先のマスは、空白。</w:t>
      </w:r>
    </w:p>
    <w:p>
      <w:r>
        <w:t xml:space="preserve">　　　閉じた瞼が震える。</w:t>
      </w:r>
    </w:p>
    <w:p>
      <w:r>
        <w:t xml:space="preserve">　　　女の手が、紙へ伸びる。爪が、黒い。</w:t>
      </w:r>
    </w:p>
    <w:p>
      <w:r>
        <w:t xml:space="preserve">　　　指が紙に届く寸前――暗転。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２◯児童養護施設・職員室（夜）</w:t>
      </w:r>
    </w:p>
    <w:p>
      <w:r>
        <w:t xml:space="preserve">　　　十五年前。</w:t>
      </w:r>
    </w:p>
    <w:p>
      <w:r>
        <w:t xml:space="preserve">　　　消灯後の職員室。パジャマの少女（１２）が、懐中電灯を握っている。モモ。</w:t>
      </w:r>
    </w:p>
    <w:p>
      <w:r>
        <w:t xml:space="preserve">　　　ファイル。「面談記録　１２回目」。</w:t>
      </w:r>
    </w:p>
    <w:p>
      <w:r>
        <w:t xml:space="preserve">　　　クリップで留めた、出されなかった便箋が一枚。丸い、大人の字。</w:t>
      </w:r>
    </w:p>
    <w:p>
      <w:r>
        <w:t xml:space="preserve">　　　光が、一行目の頭だけを照らす。</w:t>
      </w:r>
    </w:p>
    <w:p>
      <w:r>
        <w:t>「あの子の目は」</w:t>
      </w:r>
    </w:p>
    <w:p>
      <w:r>
        <w:t xml:space="preserve">　　　廊下の奥で、足音。</w:t>
      </w:r>
    </w:p>
    <w:p>
      <w:r>
        <w:t xml:space="preserve">　　　懐中電灯が手から落ちて、床を転がる。</w:t>
      </w:r>
    </w:p>
    <w:p>
      <w:r>
        <w:t xml:space="preserve">　　　光の輪が、少女の手首で止まる。</w:t>
      </w:r>
    </w:p>
    <w:p>
      <w:r>
        <w:t xml:space="preserve">　　　紙をちぎる音。噛む音。</w:t>
      </w:r>
    </w:p>
    <w:p>
      <w:r>
        <w:t xml:space="preserve">　　　噛むたびに、手首に丸い大人の字が、一画ずつ浮かんでくる。</w:t>
      </w:r>
    </w:p>
    <w:p>
      <w:r>
        <w:t xml:space="preserve">　　　足音が、通り過ぎていく。</w:t>
      </w:r>
    </w:p>
    <w:p>
      <w:r>
        <w:t xml:space="preserve">　　　少女、袖を下ろす。それきり、見ない。</w:t>
      </w:r>
    </w:p>
    <w:p>
      <w:r>
        <w:t xml:space="preserve">　　　　✕　　　✕　　　✕</w:t>
      </w:r>
    </w:p>
    <w:p>
      <w:r>
        <w:t xml:space="preserve">　　　翌週。面談室。丸い字の大人（女）が、少女の向かいに座る。</w:t>
      </w:r>
    </w:p>
    <w:p>
      <w:r>
        <w:t xml:space="preserve">　　　大人、少女を見る。はじめて会う子を見るように、丁寧に。</w:t>
      </w:r>
    </w:p>
    <w:p>
      <w:r>
        <w:t>大人「……モモちゃん」</w:t>
      </w:r>
    </w:p>
    <w:p>
      <w:r>
        <w:t xml:space="preserve">　　　間。それだけ。</w:t>
      </w:r>
    </w:p>
    <w:p>
      <w:r/>
    </w:p>
    <w:p>
      <w:r>
        <w:t xml:space="preserve">　　　タイトル「恋は怪獣」（角ばった手書きの字）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３◯ラブホテル「ムーンライト」・廊下〜２０５号室（昼）</w:t>
      </w:r>
    </w:p>
    <w:p>
      <w:r>
        <w:t xml:space="preserve">　　　ネオンピンクの、やたら長い廊下。</w:t>
      </w:r>
    </w:p>
    <w:p>
      <w:r>
        <w:t xml:space="preserve">　　　清掃カートを押すモモ（２７）。マスク。イヤホン。無表情。</w:t>
      </w:r>
    </w:p>
    <w:p>
      <w:r>
        <w:t xml:space="preserve">　　　車輪の音。ガラガラ、ガラガラ。</w:t>
      </w:r>
    </w:p>
    <w:p>
      <w:r>
        <w:t xml:space="preserve">　　　スマホを見ながら歩くカップルとすれ違う。誰もモモを見ない。</w:t>
      </w:r>
    </w:p>
    <w:p>
      <w:r>
        <w:t xml:space="preserve">　　　　✕　　　✕　　　✕</w:t>
      </w:r>
    </w:p>
    <w:p>
      <w:r>
        <w:t xml:space="preserve">　　　２０５号室。</w:t>
      </w:r>
    </w:p>
    <w:p>
      <w:r>
        <w:t xml:space="preserve">　　　ゴミを回収する。コンドーム。ティッシュ。空き缶。</w:t>
      </w:r>
    </w:p>
    <w:p>
      <w:r>
        <w:t xml:space="preserve">　　　洗面台の鏡を拭く。鏡の中の自分と目が合う。すぐに逸らす。</w:t>
      </w:r>
    </w:p>
    <w:p>
      <w:r>
        <w:t xml:space="preserve">　　　モモ、明かりを消す。</w:t>
      </w:r>
    </w:p>
    <w:p>
      <w:r>
        <w:t xml:space="preserve">　　　胸ポケットから、ペン型のブラックライト。</w:t>
      </w:r>
    </w:p>
    <w:p>
      <w:r>
        <w:t xml:space="preserve">　　　紫の光。シーツに、青白い染みが浮かぶ。枕に。壁に。ドアノブに。</w:t>
      </w:r>
    </w:p>
    <w:p>
      <w:r>
        <w:t xml:space="preserve">　　　モモ、一つずつ消していく。</w:t>
      </w:r>
    </w:p>
    <w:p>
      <w:r>
        <w:t xml:space="preserve">　　　光が、モモ自身の手首をかすめる。</w:t>
      </w:r>
    </w:p>
    <w:p>
      <w:r>
        <w:t xml:space="preserve">　　　袖口の奥で、丸い大人の字が一瞬だけ光る。「あの子の目は」</w:t>
      </w:r>
    </w:p>
    <w:p>
      <w:r>
        <w:t xml:space="preserve">　　　モモ、袖を引いて隠す。</w:t>
      </w:r>
    </w:p>
    <w:p>
      <w:r>
        <w:t xml:space="preserve">　　　　✕　　　✕　　　✕</w:t>
      </w:r>
    </w:p>
    <w:p>
      <w:r>
        <w:t xml:space="preserve">　　　ドアが開く。男（３０代）が戻ってくる。</w:t>
      </w:r>
    </w:p>
    <w:p>
      <w:r>
        <w:t xml:space="preserve">　　　窓際の封筒には目もくれず、スマホを取る。</w:t>
      </w:r>
    </w:p>
    <w:p>
      <w:r>
        <w:t>男「それ、捨てといてください。読んでもいいですよ」</w:t>
      </w:r>
    </w:p>
    <w:p>
      <w:r>
        <w:t xml:space="preserve">　　　モモ、男を見る。まっすぐ。</w:t>
      </w:r>
    </w:p>
    <w:p>
      <w:r>
        <w:t>男「……なんですか、その目。こわいですよ」</w:t>
      </w:r>
    </w:p>
    <w:p>
      <w:r>
        <w:t xml:space="preserve">　　　男、出ていく。</w:t>
      </w:r>
    </w:p>
    <w:p>
      <w:r>
        <w:t xml:space="preserve">　　　モモ、封を開ける。</w:t>
      </w:r>
    </w:p>
    <w:p>
      <w:r>
        <w:t>「愛し合っていたことにしたいと思います。</w:t>
      </w:r>
    </w:p>
    <w:p>
      <w:r>
        <w:t xml:space="preserve">　少なくともわたしは。さようなら」</w:t>
      </w:r>
    </w:p>
    <w:p>
      <w:r>
        <w:t>モモＭ「ケース２０５。」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４◯同・バックヤード（夜）</w:t>
      </w:r>
    </w:p>
    <w:p>
      <w:r>
        <w:t xml:space="preserve">　　　休憩。忘れ物ボックスの前で、カップ麺。ナツコ（４０代）とモモ。</w:t>
      </w:r>
    </w:p>
    <w:p>
      <w:r>
        <w:t xml:space="preserve">　　　モモ、２０５の手紙をボックスに入れる。</w:t>
      </w:r>
    </w:p>
    <w:p>
      <w:r>
        <w:t>ナツコ「三ヶ月取りに来なかったら、捨てていいルール」</w:t>
      </w:r>
    </w:p>
    <w:p>
      <w:r>
        <w:t xml:space="preserve">　　　ボックスの隅に、色の褪せた銀の指輪。</w:t>
      </w:r>
    </w:p>
    <w:p>
      <w:r>
        <w:t>ナツコ「それ、元旦那の。八年経っても、取りに来ない」</w:t>
      </w:r>
    </w:p>
    <w:p>
      <w:r>
        <w:t>モモ「……捨てないんですか」</w:t>
      </w:r>
    </w:p>
    <w:p>
      <w:r>
        <w:t xml:space="preserve">　　　ナツコ、指輪を指で拭いて、箱の隅に戻す。</w:t>
      </w:r>
    </w:p>
    <w:p>
      <w:r>
        <w:t>ナツコ「……モモちゃんは？」</w:t>
      </w:r>
    </w:p>
    <w:p>
      <w:r>
        <w:t>モモ「……ないです」</w:t>
      </w:r>
    </w:p>
    <w:p>
      <w:r>
        <w:t xml:space="preserve">　　　まばたき。</w:t>
      </w:r>
    </w:p>
    <w:p>
      <w:r>
        <w:t>ナツコ「……モモちゃん、嘘つくと瞬き増えるタイプでしょ」</w:t>
      </w:r>
    </w:p>
    <w:p>
      <w:r>
        <w:t>モモ「……休憩終わります」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５◯カザマとリサの部屋・ベランダ（夜）</w:t>
      </w:r>
    </w:p>
    <w:p>
      <w:r>
        <w:t xml:space="preserve">　　　カザマ（３２）。痩せた体。眼鏡。</w:t>
      </w:r>
    </w:p>
    <w:p>
      <w:r>
        <w:t xml:space="preserve">　　　左手の甲に、古い噛み跡。薬指に、細い銀の指輪。</w:t>
      </w:r>
    </w:p>
    <w:p>
      <w:r>
        <w:t xml:space="preserve">　　　手書きの原稿用紙の束に、ライターの火を移す。</w:t>
      </w:r>
    </w:p>
    <w:p>
      <w:r>
        <w:t xml:space="preserve">　　　オレンジが広がる。表情がない。</w:t>
      </w:r>
    </w:p>
    <w:p>
      <w:r>
        <w:t xml:space="preserve">　　　残りの束も、全部くべる。</w:t>
      </w:r>
    </w:p>
    <w:p>
      <w:r>
        <w:t xml:space="preserve">　　　……一枚目だけ、火から抜き取る。焦げた端。ポケットへ。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６◯ラブホテル「ムーンライト」・フロント〜廊下（深夜）</w:t>
      </w:r>
    </w:p>
    <w:p>
      <w:r>
        <w:t xml:space="preserve">　　　古いスーツケースを持ったカザマ。目の下にクマ。</w:t>
      </w:r>
    </w:p>
    <w:p>
      <w:r>
        <w:t>ナツコの声「お部屋、お決まりですか」</w:t>
      </w:r>
    </w:p>
    <w:p>
      <w:r>
        <w:t>カザマ「……小説を書きたいんです。書き終わるまで」</w:t>
      </w:r>
    </w:p>
    <w:p>
      <w:r>
        <w:t xml:space="preserve">　　　間。</w:t>
      </w:r>
    </w:p>
    <w:p>
      <w:r>
        <w:t>ナツコの声「……延長前提で、取ります。３０１です」</w:t>
      </w:r>
    </w:p>
    <w:p>
      <w:r>
        <w:t xml:space="preserve">　　　カードキーが吐き出される。</w:t>
      </w:r>
    </w:p>
    <w:p>
      <w:r>
        <w:t xml:space="preserve">　　　　✕　　　✕　　　✕</w:t>
      </w:r>
    </w:p>
    <w:p>
      <w:r>
        <w:t xml:space="preserve">　　　廊下。</w:t>
      </w:r>
    </w:p>
    <w:p>
      <w:r>
        <w:t xml:space="preserve">　　　スーツケースの車輪。ガラガラ、ガラガラ。</w:t>
      </w:r>
    </w:p>
    <w:p>
      <w:r>
        <w:t xml:space="preserve">　　　向こうから、モモのカート。ガラガラ、ガラガラ。</w:t>
      </w:r>
    </w:p>
    <w:p>
      <w:r>
        <w:t xml:space="preserve">　　　同じ音が、廊下の両端から近づいてくる。</w:t>
      </w:r>
    </w:p>
    <w:p>
      <w:r>
        <w:t xml:space="preserve">　　　すれ違う。二人とも、相手を見ない。</w:t>
      </w:r>
    </w:p>
    <w:p>
      <w:r>
        <w:t>カザマ「あの……３０１って」</w:t>
      </w:r>
    </w:p>
    <w:p>
      <w:r>
        <w:t>モモ「……あちらを左です」</w:t>
      </w:r>
    </w:p>
    <w:p>
      <w:r>
        <w:t xml:space="preserve">　　　ドアが閉まる音。</w:t>
      </w:r>
    </w:p>
    <w:p>
      <w:r>
        <w:t xml:space="preserve">　　　モモ、その方向をしばらく見ている。</w:t>
      </w:r>
    </w:p>
    <w:p>
      <w:r>
        <w:t>モモＭ「ケース３０１：」</w:t>
      </w:r>
    </w:p>
    <w:p>
      <w:r>
        <w:t xml:space="preserve">　　　その先が、出てこない。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７◯同・３０１号室（深夜）</w:t>
      </w:r>
    </w:p>
    <w:p>
      <w:r>
        <w:t xml:space="preserve">　　　ハート型のベッド。ピンクの照明。</w:t>
      </w:r>
    </w:p>
    <w:p>
      <w:r>
        <w:t xml:space="preserve">　　　スーツケースの中。原稿用紙。万年筆とインク瓶。輪ゴムで留めた古い日記帳。</w:t>
      </w:r>
    </w:p>
    <w:p>
      <w:r>
        <w:t xml:space="preserve">　　　底に、閉じたままのノートパソコン。カザマ、奥へ押しやる。</w:t>
      </w:r>
    </w:p>
    <w:p>
      <w:r>
        <w:t xml:space="preserve">　　　カザマ、日記帳には触れない。</w:t>
      </w:r>
    </w:p>
    <w:p>
      <w:r>
        <w:t xml:space="preserve">　　　白いマス目。何も書けない。</w:t>
      </w:r>
    </w:p>
    <w:p>
      <w:r>
        <w:t xml:space="preserve">　　　隣の部屋から、声。</w:t>
      </w:r>
    </w:p>
    <w:p>
      <w:r>
        <w:t>女の声「……あなたのこと、食べちゃいたい」</w:t>
      </w:r>
    </w:p>
    <w:p>
      <w:r>
        <w:t xml:space="preserve">　　　カザマ、壁に耳を押し当てる。書きかけて、塗りつぶす。</w:t>
      </w:r>
    </w:p>
    <w:p>
      <w:r>
        <w:t>カザマ「……聞いてるだけじゃ、書けない」</w:t>
      </w:r>
    </w:p>
    <w:p>
      <w:r>
        <w:t xml:space="preserve">　　　スマホが光る。「リサ」。</w:t>
      </w:r>
    </w:p>
    <w:p>
      <w:r>
        <w:t>リサの声「〆切、再来週の金曜。落としたら、平台は二度と回ってこない」</w:t>
      </w:r>
    </w:p>
    <w:p>
      <w:r>
        <w:t xml:space="preserve">　　　電話の向こうで、キャップを噛む音。ぎし。</w:t>
      </w:r>
    </w:p>
    <w:p>
      <w:r>
        <w:t>リサの声「……ベランダに灰が残ってた。売れる形になってたのに」</w:t>
      </w:r>
    </w:p>
    <w:p>
      <w:r>
        <w:t>カザマ「売れる形じゃ、駄目なんだ」</w:t>
      </w:r>
    </w:p>
    <w:p>
      <w:r>
        <w:t xml:space="preserve">　　　通話を切る。</w:t>
      </w:r>
    </w:p>
    <w:p>
      <w:r>
        <w:t xml:space="preserve">　　　オーディオブック『透明な檻』。再生。</w:t>
      </w:r>
    </w:p>
    <w:p>
      <w:r>
        <w:t>《母は、僕の作文を額に入れて、毎日眺めていた。</w:t>
      </w:r>
    </w:p>
    <w:p>
      <w:r>
        <w:t xml:space="preserve">　僕は、世界でいちばん愛された子供だった》</w:t>
      </w:r>
    </w:p>
    <w:p>
      <w:r>
        <w:t xml:space="preserve">　　　停止。左手の噛み跡を、親指でこする。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８◯同・３０１号室（翌日・昼）</w:t>
      </w:r>
    </w:p>
    <w:p>
      <w:r>
        <w:t xml:space="preserve">　　　モモ、カートで入る。足を止める。</w:t>
      </w:r>
    </w:p>
    <w:p>
      <w:r>
        <w:t xml:space="preserve">　　　床に、カザマが仰向けに寝ている。</w:t>
      </w:r>
    </w:p>
    <w:p>
      <w:r>
        <w:t xml:space="preserve">　　　カザマ、首だけ動かしてモモを見る。</w:t>
      </w:r>
    </w:p>
    <w:p>
      <w:r>
        <w:t xml:space="preserve">　　　目が合う。一秒。――窓の光が、レンズの中で白くにじむ。二秒。</w:t>
      </w:r>
    </w:p>
    <w:p>
      <w:r>
        <w:t xml:space="preserve">　　　モモの鼻から、血が一滴。ぽたり。カザマの頬に落ちる。</w:t>
      </w:r>
    </w:p>
    <w:p>
      <w:r>
        <w:t xml:space="preserve">　　　カザマ、頬の血に触れる。赤の中に、細い黒い筋。インクのような。</w:t>
      </w:r>
    </w:p>
    <w:p>
      <w:r>
        <w:t>モモ「すみません。失礼します」</w:t>
      </w:r>
    </w:p>
    <w:p>
      <w:r>
        <w:t xml:space="preserve">　　　モモ、部屋を飛び出す。</w:t>
      </w:r>
    </w:p>
    <w:p>
      <w:r>
        <w:t xml:space="preserve">　　　カザマ、デスクへ。万年筆。</w:t>
      </w:r>
    </w:p>
    <w:p>
      <w:r>
        <w:t>カザマ「……いや、やめろ」</w:t>
      </w:r>
    </w:p>
    <w:p>
      <w:r>
        <w:t xml:space="preserve">　　　でも、ペンが走る。</w:t>
      </w:r>
    </w:p>
    <w:p>
      <w:r>
        <w:t>「目が合った瞬間、清掃員は鼻血を流した」</w:t>
      </w:r>
    </w:p>
    <w:p>
      <w:r>
        <w:t>「彼女の中で、何かが壊れる音がした。それとも、俺の中で」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９◯同・３０１号室（翌々日・昼）</w:t>
      </w:r>
    </w:p>
    <w:p>
      <w:r>
        <w:t xml:space="preserve">　　　カザマはいない。デスクに原稿用紙が散らばっている。</w:t>
      </w:r>
    </w:p>
    <w:p>
      <w:r>
        <w:t xml:space="preserve">　　　一枚、床に。モモ、拾う。</w:t>
      </w:r>
    </w:p>
    <w:p>
      <w:r>
        <w:t>「目が合った瞬間、清掃員は鼻血を流した」</w:t>
      </w:r>
    </w:p>
    <w:p>
      <w:r>
        <w:t xml:space="preserve">　　　自分のことが、書いてある。</w:t>
      </w:r>
    </w:p>
    <w:p>
      <w:r>
        <w:t xml:space="preserve">　　　喉が、ごくりと動く。</w:t>
      </w:r>
    </w:p>
    <w:p>
      <w:r>
        <w:t xml:space="preserve">　　　廊下から足音。</w:t>
      </w:r>
    </w:p>
    <w:p>
      <w:r>
        <w:t xml:space="preserve">　　　モモ、紙をポケットに入れる。……入れてしまう。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１０◯ラブホテル「ムーンライト」・３０１号室（深夜）</w:t>
      </w:r>
    </w:p>
    <w:p>
      <w:r>
        <w:t xml:space="preserve">　　　非常灯だけの廊下。</w:t>
      </w:r>
    </w:p>
    <w:p>
      <w:r>
        <w:t xml:space="preserve">　　　私服のモモ。首から下げたマスターカードを握っている。</w:t>
      </w:r>
    </w:p>
    <w:p>
      <w:r>
        <w:t xml:space="preserve">　　　３０１の前。長い躊躇。</w:t>
      </w:r>
    </w:p>
    <w:p>
      <w:r>
        <w:t>モモＭ「……返すだけ」</w:t>
      </w:r>
    </w:p>
    <w:p>
      <w:r>
        <w:t xml:space="preserve">　　　ピッ。ドアが開く。</w:t>
      </w:r>
    </w:p>
    <w:p>
      <w:r>
        <w:t xml:space="preserve">　　　暗い部屋。ベッドにカザマの寝息。</w:t>
      </w:r>
    </w:p>
    <w:p>
      <w:r>
        <w:t xml:space="preserve">　　　モモ、デスクに近づく。紙をそっと戻す。</w:t>
      </w:r>
    </w:p>
    <w:p>
      <w:r>
        <w:t xml:space="preserve">　　　その横に、新しい原稿用紙の山。</w:t>
      </w:r>
    </w:p>
    <w:p>
      <w:r>
        <w:t xml:space="preserve">　　　全部、自分のことが書いてある。</w:t>
      </w:r>
    </w:p>
    <w:p>
      <w:r>
        <w:t>「清掃員は、客を見ない」</w:t>
      </w:r>
    </w:p>
    <w:p>
      <w:r>
        <w:t>「見ないふりが、うまい」</w:t>
      </w:r>
    </w:p>
    <w:p>
      <w:r>
        <w:t>「でも一度だけ、俺を見た」</w:t>
      </w:r>
    </w:p>
    <w:p>
      <w:r>
        <w:t xml:space="preserve">　　　モモの呼吸が浅くなる。</w:t>
      </w:r>
    </w:p>
    <w:p>
      <w:r>
        <w:t xml:space="preserve">　　　綴りの一枚を、口で噛みちぎる。</w:t>
      </w:r>
    </w:p>
    <w:p>
      <w:r>
        <w:t xml:space="preserve">　　　噛む。一、二、三。</w:t>
      </w:r>
    </w:p>
    <w:p>
      <w:r>
        <w:t xml:space="preserve">　　　繊維が歯に絡む。飲み込む。</w:t>
      </w:r>
    </w:p>
    <w:p>
      <w:r>
        <w:t xml:space="preserve">　　　首筋に、熱。</w:t>
      </w:r>
    </w:p>
    <w:p>
      <w:r>
        <w:t xml:space="preserve">　　　窓ガラスに映る自分。</w:t>
      </w:r>
    </w:p>
    <w:p>
      <w:r>
        <w:t xml:space="preserve">　　　首筋に、文字が浮かんでくる。</w:t>
      </w:r>
    </w:p>
    <w:p>
      <w:r>
        <w:t xml:space="preserve">　　　肌の下からインクが滲み出るように。</w:t>
      </w:r>
    </w:p>
    <w:p>
      <w:r>
        <w:t>「でも」「一度」「だけ」「俺を」「見た」</w:t>
      </w:r>
    </w:p>
    <w:p>
      <w:r>
        <w:t xml:space="preserve">　　　カザマの筆跡で。</w:t>
      </w:r>
    </w:p>
    <w:p>
      <w:r>
        <w:t xml:space="preserve">　　　モモ、声を殺して首を押さえる。</w:t>
      </w:r>
    </w:p>
    <w:p>
      <w:r>
        <w:t xml:space="preserve">　　　カザマの寝息が、止まる。</w:t>
      </w:r>
    </w:p>
    <w:p>
      <w:r>
        <w:t xml:space="preserve">　　　モモ、振り返る。</w:t>
      </w:r>
    </w:p>
    <w:p>
      <w:r>
        <w:t xml:space="preserve">　　　カザマの目が、薄く開いている。見ている。</w:t>
      </w:r>
    </w:p>
    <w:p>
      <w:r>
        <w:t xml:space="preserve">　　　……閉じる。寝息が戻る。</w:t>
      </w:r>
    </w:p>
    <w:p>
      <w:r>
        <w:t xml:space="preserve">　　　モモ、部屋を出る。</w:t>
      </w:r>
    </w:p>
    <w:p>
      <w:r>
        <w:t xml:space="preserve">　　　　✕　　　✕　　　✕</w:t>
      </w:r>
    </w:p>
    <w:p>
      <w:r>
        <w:t xml:space="preserve">　　　カザマ、起き上がる。デスクへ。</w:t>
      </w:r>
    </w:p>
    <w:p>
      <w:r>
        <w:t xml:space="preserve">　　　一枚、ない。</w:t>
      </w:r>
    </w:p>
    <w:p>
      <w:r>
        <w:t xml:space="preserve">　　　原稿用紙の綴りに、一枚をちぎった跡。</w:t>
      </w:r>
    </w:p>
    <w:p>
      <w:r>
        <w:t xml:space="preserve">　　　ちぎり口に、小さな歯形。</w:t>
      </w:r>
    </w:p>
    <w:p>
      <w:r>
        <w:t xml:space="preserve">　　　カザマ、その歯形を指でなぞる。</w:t>
      </w:r>
    </w:p>
    <w:p>
      <w:r>
        <w:t xml:space="preserve">　　　カザマ、ちぎり口を見ながら、小声で読み上げる。</w:t>
      </w:r>
    </w:p>
    <w:p>
      <w:r>
        <w:t>カザマ「……でも一度だけ、俺を見た」</w:t>
      </w:r>
    </w:p>
    <w:p>
      <w:r>
        <w:t xml:space="preserve">　　　平らな声。</w:t>
      </w:r>
    </w:p>
    <w:p>
      <w:r>
        <w:t xml:space="preserve">　　　カザマ、自分の胸に手を当てる。</w:t>
      </w:r>
    </w:p>
    <w:p>
      <w:r>
        <w:t xml:space="preserve">　　　万年筆を取る。手が震えている。書く。速い。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１１◯ラブホテル「ムーンライト」・３０１号室（昼）</w:t>
      </w:r>
    </w:p>
    <w:p>
      <w:r>
        <w:t xml:space="preserve">　　　タートルネックのモモが、カートで入る。</w:t>
      </w:r>
    </w:p>
    <w:p>
      <w:r>
        <w:t xml:space="preserve">　　　カザマがデスクにいる。待っていた。</w:t>
      </w:r>
    </w:p>
    <w:p>
      <w:r>
        <w:t>カザマ「昨日の夜、ここに来たのは君？」</w:t>
      </w:r>
    </w:p>
    <w:p>
      <w:r>
        <w:t>モモ「……」</w:t>
      </w:r>
    </w:p>
    <w:p>
      <w:r>
        <w:t>カザマ「紙を食べた？」</w:t>
      </w:r>
    </w:p>
    <w:p>
      <w:r>
        <w:t>モモ「……すみませんでした。警察、呼んでください」</w:t>
      </w:r>
    </w:p>
    <w:p>
      <w:r>
        <w:t>カザマ「呼ばない」</w:t>
      </w:r>
    </w:p>
    <w:p>
      <w:r>
        <w:t xml:space="preserve">　　　間。</w:t>
      </w:r>
    </w:p>
    <w:p>
      <w:r>
        <w:t>カザマ「……もう一回、見せてくれないか。嫌なら、帰っていい」</w:t>
      </w:r>
    </w:p>
    <w:p>
      <w:r>
        <w:t xml:space="preserve">　　　モモ、カートの取っ手から、手を離す。</w:t>
      </w:r>
    </w:p>
    <w:p>
      <w:r>
        <w:t xml:space="preserve">　　　カザマ、財布からコンビニのレシートを出す。</w:t>
      </w:r>
    </w:p>
    <w:p>
      <w:r>
        <w:t>カザマ「実験」</w:t>
      </w:r>
    </w:p>
    <w:p>
      <w:r>
        <w:t>モモ「……見ないでください」</w:t>
      </w:r>
    </w:p>
    <w:p>
      <w:r>
        <w:t xml:space="preserve">　　　カザマ、椅子ごと窓へ向く。</w:t>
      </w:r>
    </w:p>
    <w:p>
      <w:r>
        <w:t xml:space="preserve">　　　背中で、噛む音を聞く。</w:t>
      </w:r>
    </w:p>
    <w:p>
      <w:r>
        <w:t xml:space="preserve">　　　何も起きない。</w:t>
      </w:r>
    </w:p>
    <w:p>
      <w:r>
        <w:t>モモ「……味がしない」</w:t>
      </w:r>
    </w:p>
    <w:p>
      <w:r>
        <w:t xml:space="preserve">　　　カザマ、窓を向いたまま、原稿用紙に一行書く。後ろ手に差し出す。</w:t>
      </w:r>
    </w:p>
    <w:p>
      <w:r>
        <w:t xml:space="preserve">　　　モモ、食べる。</w:t>
      </w:r>
    </w:p>
    <w:p>
      <w:r>
        <w:t xml:space="preserve">　　　鎖骨に、文字が浮かんでいる。</w:t>
      </w:r>
    </w:p>
    <w:p>
      <w:r>
        <w:t>「彼女は、見られるのが下手だ」</w:t>
      </w:r>
    </w:p>
    <w:p>
      <w:r>
        <w:t>カザマ「……俺が、君のことを書いた字だけか」</w:t>
      </w:r>
    </w:p>
    <w:p>
      <w:r>
        <w:t>モモ「……誰かが、誰かを想って書いた字。……たぶん。一回だけ、昔」</w:t>
      </w:r>
    </w:p>
    <w:p>
      <w:r>
        <w:t>カザマ「昔？」</w:t>
      </w:r>
    </w:p>
    <w:p>
      <w:r>
        <w:t xml:space="preserve">　　　モモ、答えない。袖口を引く。</w:t>
      </w:r>
    </w:p>
    <w:p>
      <w:r>
        <w:t xml:space="preserve">　　　カザマ、モモの鎖骨の一行から、目を離さない。</w:t>
      </w:r>
    </w:p>
    <w:p>
      <w:r>
        <w:t xml:space="preserve">　　　沈黙。</w:t>
      </w:r>
    </w:p>
    <w:p>
      <w:r>
        <w:t>モモ「……食べてるとこ見られるの、恥ずかしいです」</w:t>
      </w:r>
    </w:p>
    <w:p>
      <w:r>
        <w:t>カザマ「書いてるとこ見られるのと同じだ」</w:t>
      </w:r>
    </w:p>
    <w:p>
      <w:r>
        <w:t>モモ「……じゃあ、交換」</w:t>
      </w:r>
    </w:p>
    <w:p>
      <w:r>
        <w:t>カザマ「？」</w:t>
      </w:r>
    </w:p>
    <w:p>
      <w:r>
        <w:t>モモ「わたしが食べてるとき、あなたは書いて。</w:t>
      </w:r>
    </w:p>
    <w:p>
      <w:r>
        <w:t xml:space="preserve">　わたしのこと、書いて。全部食べるから」</w:t>
      </w:r>
    </w:p>
    <w:p>
      <w:r>
        <w:t xml:space="preserve">　　　　✕　　　✕　　　✕</w:t>
      </w:r>
    </w:p>
    <w:p>
      <w:r>
        <w:t xml:space="preserve">　　　二人、同時に始める。</w:t>
      </w:r>
    </w:p>
    <w:p>
      <w:r>
        <w:t xml:space="preserve">　　　モモ、ベッドの端に座る。</w:t>
      </w:r>
    </w:p>
    <w:p>
      <w:r>
        <w:t xml:space="preserve">　　　カザマ、デスクでモモを見ながら書く。</w:t>
      </w:r>
    </w:p>
    <w:p>
      <w:r>
        <w:t xml:space="preserve">　　　万年筆がマスを埋める音。カリカリ、カリカリ。</w:t>
      </w:r>
    </w:p>
    <w:p>
      <w:r>
        <w:t xml:space="preserve">　　　モモが紙を噛む音。</w:t>
      </w:r>
    </w:p>
    <w:p>
      <w:r>
        <w:t xml:space="preserve">　　　二つの音が重なっていく。</w:t>
      </w:r>
    </w:p>
    <w:p>
      <w:r>
        <w:t xml:space="preserve">　　　書いた紙を、カザマが差し出す。モモが食べる。</w:t>
      </w:r>
    </w:p>
    <w:p>
      <w:r>
        <w:t xml:space="preserve">　　　首筋から鎖骨へ、腕へ。文字が降りていく。</w:t>
      </w:r>
    </w:p>
    <w:p>
      <w:r>
        <w:t xml:space="preserve">　　　カザマ、書いた紙を差し出す。</w:t>
      </w:r>
    </w:p>
    <w:p>
      <w:r>
        <w:t>モモ「……いただきます」</w:t>
      </w:r>
    </w:p>
    <w:p>
      <w:r>
        <w:t>カザマ「……どうぞ」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１２◯同・３０１号室（数日・点描）</w:t>
      </w:r>
    </w:p>
    <w:p>
      <w:r>
        <w:t xml:space="preserve">　　　【一日目】</w:t>
      </w:r>
    </w:p>
    <w:p>
      <w:r>
        <w:t xml:space="preserve">　　　カザマ、原稿用紙に一行書く。差し出す。</w:t>
      </w:r>
    </w:p>
    <w:p>
      <w:r>
        <w:t>「彼女は、よく笑う」</w:t>
      </w:r>
    </w:p>
    <w:p>
      <w:r>
        <w:t xml:space="preserve">　　　モモ、食べる。</w:t>
      </w:r>
    </w:p>
    <w:p>
      <w:r>
        <w:t xml:space="preserve">　　　……何も浮かばない。</w:t>
      </w:r>
    </w:p>
    <w:p>
      <w:r>
        <w:t>モモ「……うそは、味がしない」</w:t>
      </w:r>
    </w:p>
    <w:p>
      <w:r>
        <w:t>カザマ「……」</w:t>
      </w:r>
    </w:p>
    <w:p>
      <w:r>
        <w:t>モモ「わたし、笑いません」</w:t>
      </w:r>
    </w:p>
    <w:p>
      <w:r>
        <w:t>カザマ「……試しただけ」</w:t>
      </w:r>
    </w:p>
    <w:p>
      <w:r>
        <w:t xml:space="preserve">　　　カザマ、もう一枚書く。今度は、少し迷ってから。</w:t>
      </w:r>
    </w:p>
    <w:p>
      <w:r>
        <w:t>「俺は、君を材料にしてる」</w:t>
      </w:r>
    </w:p>
    <w:p>
      <w:r>
        <w:t xml:space="preserve">　　　モモ、食べる。</w:t>
      </w:r>
    </w:p>
    <w:p>
      <w:r>
        <w:t xml:space="preserve">　　　手首に、浮かんでいる。</w:t>
      </w:r>
    </w:p>
    <w:p>
      <w:r>
        <w:t>モモ「……ほんとのことも、まずい」</w:t>
      </w:r>
    </w:p>
    <w:p>
      <w:r>
        <w:t xml:space="preserve">　　　カザマ、自分の左手の甲に、万年筆で小さく書く。</w:t>
      </w:r>
    </w:p>
    <w:p>
      <w:r>
        <w:t>「ごめん」</w:t>
      </w:r>
    </w:p>
    <w:p>
      <w:r>
        <w:t xml:space="preserve">　　　手の甲を、モモの前に差し出す。</w:t>
      </w:r>
    </w:p>
    <w:p>
      <w:r>
        <w:t xml:space="preserve">　　　モモ、それを見る。</w:t>
      </w:r>
    </w:p>
    <w:p>
      <w:r>
        <w:t xml:space="preserve">　　　顔を寄せる。</w:t>
      </w:r>
    </w:p>
    <w:p>
      <w:r>
        <w:t xml:space="preserve">　　　舌先で、その二文字をすくう。</w:t>
      </w:r>
    </w:p>
    <w:p>
      <w:r>
        <w:t xml:space="preserve">　　　カザマの手の甲から、字が消える。</w:t>
      </w:r>
    </w:p>
    <w:p>
      <w:r>
        <w:t xml:space="preserve">　　　モモの手首に、「ごめん」が浮かんでいる。</w:t>
      </w:r>
    </w:p>
    <w:p>
      <w:r>
        <w:t xml:space="preserve">　　　モモ、指先を見る。爪の先の黒が、わずかに引いている。</w:t>
      </w:r>
    </w:p>
    <w:p>
      <w:r>
        <w:t>モモ「……もらったのは、静か」</w:t>
      </w:r>
    </w:p>
    <w:p>
      <w:r>
        <w:t>カザマ「……謝ったのは、覚えてる。……なんで、悪いと思ったんだっけ」</w:t>
      </w:r>
    </w:p>
    <w:p>
      <w:r>
        <w:t xml:space="preserve">　　　モモ、固まる。</w:t>
      </w:r>
    </w:p>
    <w:p>
      <w:r>
        <w:t xml:space="preserve">　　　　✕　　　✕　　　✕</w:t>
      </w:r>
    </w:p>
    <w:p>
      <w:r>
        <w:t xml:space="preserve">　　　【二日目・休憩時間】</w:t>
      </w:r>
    </w:p>
    <w:p>
      <w:r>
        <w:t xml:space="preserve">　　　モモ、ベッドの端でおにぎりを食べる。清掃服。</w:t>
      </w:r>
    </w:p>
    <w:p>
      <w:r>
        <w:t>カザマ「ここの客、どんな人たち」</w:t>
      </w:r>
    </w:p>
    <w:p>
      <w:r>
        <w:t xml:space="preserve">　　　モモ、答えるかわりに、レシートの裏にボールペンで書く。角ばった字。</w:t>
      </w:r>
    </w:p>
    <w:p>
      <w:r>
        <w:t>「ケース１１８：『私たちって何？』『名前つけなくてよくない？』</w:t>
      </w:r>
    </w:p>
    <w:p>
      <w:r>
        <w:t xml:space="preserve">　女は『うん』と言って、先に手を離した。男は気づいていない」</w:t>
      </w:r>
    </w:p>
    <w:p>
      <w:r>
        <w:t xml:space="preserve">　　　差し出す。</w:t>
      </w:r>
    </w:p>
    <w:p>
      <w:r>
        <w:t xml:space="preserve">　　　カザマ、読む。ペンを止める。</w:t>
      </w:r>
    </w:p>
    <w:p>
      <w:r>
        <w:t>カザマ「……それ、俺より上手い」</w:t>
      </w:r>
    </w:p>
    <w:p>
      <w:r>
        <w:t xml:space="preserve">　　　モモ、口元だけが、少し緩む。</w:t>
      </w:r>
    </w:p>
    <w:p>
      <w:r>
        <w:t xml:space="preserve">　　　カザマ、その口元を見ている。書くのを忘れている。</w:t>
      </w:r>
    </w:p>
    <w:p>
      <w:r>
        <w:t xml:space="preserve">　　　カザマ、一行書いて、差し出す。モモ、食べずに四つに折って、胸ポケットへ。</w:t>
      </w:r>
    </w:p>
    <w:p>
      <w:r>
        <w:t xml:space="preserve">　　　モモ、おにぎりを半分残して立つ。</w:t>
      </w:r>
    </w:p>
    <w:p>
      <w:r>
        <w:t xml:space="preserve">　　　　✕　　　✕　　　✕</w:t>
      </w:r>
    </w:p>
    <w:p>
      <w:r>
        <w:t xml:space="preserve">　　　【二日目・夜】</w:t>
      </w:r>
    </w:p>
    <w:p>
      <w:r>
        <w:t xml:space="preserve">　　　モモ、カザマの左手の甲の噛み跡を見ている。</w:t>
      </w:r>
    </w:p>
    <w:p>
      <w:r>
        <w:t>モモ「それ、誰の歯ですか」</w:t>
      </w:r>
    </w:p>
    <w:p>
      <w:r>
        <w:t>カザマ「……母親。最後は、俺が誰かも分からなかった」</w:t>
      </w:r>
    </w:p>
    <w:p>
      <w:r>
        <w:t xml:space="preserve">　　　カザマ、書く手を止めない。</w:t>
      </w:r>
    </w:p>
    <w:p>
      <w:r>
        <w:t>カザマ「分からない人に、噛まれた」</w:t>
      </w:r>
    </w:p>
    <w:p>
      <w:r>
        <w:t xml:space="preserve">　　　モモ、その手を見ている。</w:t>
      </w:r>
    </w:p>
    <w:p>
      <w:r>
        <w:t xml:space="preserve">　　　カザマ、書いた一枚を差し出す。</w:t>
      </w:r>
    </w:p>
    <w:p>
      <w:r>
        <w:t xml:space="preserve">　　　モモ、胸ポケットから、昼の、四つ折りの一枚を出す。今もらった一枚と重ねて、口へ。</w:t>
      </w:r>
    </w:p>
    <w:p>
      <w:r>
        <w:t xml:space="preserve">　　　瞳孔が開く。爪の先が、じわりと黒ずむ。</w:t>
      </w:r>
    </w:p>
    <w:p>
      <w:r>
        <w:t xml:space="preserve">　　　モモ、紙を、自分で吐き出す。濡れて、字は崩れている。</w:t>
      </w:r>
    </w:p>
    <w:p>
      <w:r>
        <w:t xml:space="preserve">　　　カザマ、ペンを置いたまま、モモの喉を見ている。</w:t>
      </w:r>
    </w:p>
    <w:p>
      <w:r>
        <w:t xml:space="preserve">　　　　✕　　　✕　　　✕</w:t>
      </w:r>
    </w:p>
    <w:p>
      <w:r>
        <w:t xml:space="preserve">　　　【三日目・昼】</w:t>
      </w:r>
    </w:p>
    <w:p>
      <w:r>
        <w:t xml:space="preserve">　　　カザマ、万年筆をモモに差し出す。</w:t>
      </w:r>
    </w:p>
    <w:p>
      <w:r>
        <w:t>カザマ「君も、何か書いてみて」</w:t>
      </w:r>
    </w:p>
    <w:p>
      <w:r>
        <w:t>モモ「……字、下手なので」</w:t>
      </w:r>
    </w:p>
    <w:p>
      <w:r>
        <w:t>カザマ「いいから。これ、写してみて」</w:t>
      </w:r>
    </w:p>
    <w:p>
      <w:r>
        <w:t xml:space="preserve">　　　カザマ、モモの手首の二文字を指さす。</w:t>
      </w:r>
    </w:p>
    <w:p>
      <w:r>
        <w:t>「ごめん」</w:t>
      </w:r>
    </w:p>
    <w:p>
      <w:r>
        <w:t xml:space="preserve">　　　モモ、ペンを握る。持ち方が、子供みたい。</w:t>
      </w:r>
    </w:p>
    <w:p>
      <w:r>
        <w:t xml:space="preserve">　　　原稿用紙に、角ばった字で写す。</w:t>
      </w:r>
    </w:p>
    <w:p>
      <w:r>
        <w:t xml:space="preserve">　　　一画ごとに、手首の「ごめん」が薄れていく。書き終えると、消えている。</w:t>
      </w:r>
    </w:p>
    <w:p>
      <w:r>
        <w:t xml:space="preserve">　　　二人、固まる。</w:t>
      </w:r>
    </w:p>
    <w:p>
      <w:r>
        <w:t xml:space="preserve">　　　カザマの左手の甲に、「ごめん」が、うっすら戻っている。</w:t>
      </w:r>
    </w:p>
    <w:p>
      <w:r>
        <w:t xml:space="preserve">　　　カザマ、それを右手でさする。</w:t>
      </w:r>
    </w:p>
    <w:p>
      <w:r>
        <w:t>カザマ「……戻った。……悪かった」</w:t>
      </w:r>
    </w:p>
    <w:p>
      <w:r>
        <w:t xml:space="preserve">　　　カザマ、モモを見る。</w:t>
      </w:r>
    </w:p>
    <w:p>
      <w:r>
        <w:t>カザマ「食べられたぶん、俺から、なくなるのか」</w:t>
      </w:r>
    </w:p>
    <w:p>
      <w:r>
        <w:t>モモ「……はい」</w:t>
      </w:r>
    </w:p>
    <w:p>
      <w:r>
        <w:t>カザマ「……じゃあ、また見ればいい」</w:t>
      </w:r>
    </w:p>
    <w:p>
      <w:r>
        <w:t xml:space="preserve">　　　モモ、自分の指先を見る。</w:t>
      </w:r>
    </w:p>
    <w:p>
      <w:r>
        <w:t xml:space="preserve">　　　爪の先の黒が、ほんの少しだけ薄い。</w:t>
      </w:r>
    </w:p>
    <w:p>
      <w:r>
        <w:t>モモ「……もう、写しません」</w:t>
      </w:r>
    </w:p>
    <w:p>
      <w:r>
        <w:t>カザマ「……」</w:t>
      </w:r>
    </w:p>
    <w:p>
      <w:r>
        <w:t>モモ「あなたの字、なくしたくないので」</w:t>
      </w:r>
    </w:p>
    <w:p>
      <w:r>
        <w:t xml:space="preserve">　　　モモ、写した紙を、自分で丸めてポケットに入れる。</w:t>
      </w:r>
    </w:p>
    <w:p>
      <w:r>
        <w:t xml:space="preserve">　　　　✕　　　✕　　　✕</w:t>
      </w:r>
    </w:p>
    <w:p>
      <w:r>
        <w:t xml:space="preserve">　　　【三日目・夕方】</w:t>
      </w:r>
    </w:p>
    <w:p>
      <w:r>
        <w:t xml:space="preserve">　　　カザマの万年筆の、ペン先が掠れる。インクが切れる。</w:t>
      </w:r>
    </w:p>
    <w:p>
      <w:r>
        <w:t xml:space="preserve">　　　カザマ、スーツケースのインク瓶を傾ける。底に、青黒い輪が残るだけ。</w:t>
      </w:r>
    </w:p>
    <w:p>
      <w:r>
        <w:t xml:space="preserve">　　　モモ、胸ポケットから、レシートに書いたボールペンを差し出す。</w:t>
      </w:r>
    </w:p>
    <w:p>
      <w:r>
        <w:t xml:space="preserve">　　　カザマ、受け取る。マス目にペン先を置く。……動かない。返す。</w:t>
      </w:r>
    </w:p>
    <w:p>
      <w:r>
        <w:t>モモ「……わたし、もうすぐ上がりです」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１３◯文具店（夕）</w:t>
      </w:r>
    </w:p>
    <w:p>
      <w:r>
        <w:t xml:space="preserve">　　　古い文具店。インク瓶が並ぶ。</w:t>
      </w:r>
    </w:p>
    <w:p>
      <w:r>
        <w:t xml:space="preserve">　　　モモ、原稿用紙の束に鼻を寄せる。</w:t>
      </w:r>
    </w:p>
    <w:p>
      <w:r>
        <w:t>モモ「……これ、まだ誰の匂いもしない」</w:t>
      </w:r>
    </w:p>
    <w:p>
      <w:r>
        <w:t xml:space="preserve">　　　カザマ、少し笑う。モモも、口元だけ。</w:t>
      </w:r>
    </w:p>
    <w:p>
      <w:r>
        <w:t xml:space="preserve">　　　レジの横に、「ひみつの手紙セット」。透明なインクの小瓶と、ペン型のブラックライト。</w:t>
      </w:r>
    </w:p>
    <w:p>
      <w:r>
        <w:t>店主「そのインクで書くと、見えないの。ライトを当てたときだけ、読める」</w:t>
      </w:r>
    </w:p>
    <w:p>
      <w:r>
        <w:t xml:space="preserve">　　　カザマ、インク瓶二本と、ひみつの手紙セットの会計をする。ライトだけをモモに渡す。</w:t>
      </w:r>
    </w:p>
    <w:p>
      <w:r>
        <w:t xml:space="preserve">　　　モモ、ライトを自分の手首に当てる。</w:t>
      </w:r>
    </w:p>
    <w:p>
      <w:r>
        <w:t xml:space="preserve">　　　手首の字が、青白く光る。「ごめん」のあった場所だけ、光らない。</w:t>
      </w:r>
    </w:p>
    <w:p>
      <w:r>
        <w:t xml:space="preserve">　　　その奥に、淡く、丸い字。「あの子の目は」</w:t>
      </w:r>
    </w:p>
    <w:p>
      <w:r>
        <w:t xml:space="preserve">　　　モモ、すぐに消す。</w:t>
      </w:r>
    </w:p>
    <w:p>
      <w:r>
        <w:t>カザマ「……今の、誰の字」</w:t>
      </w:r>
    </w:p>
    <w:p>
      <w:r>
        <w:t>モモ「……帰ります」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１４◯ラブホテル「ムーンライト」・２１２号室（昼）</w:t>
      </w:r>
    </w:p>
    <w:p>
      <w:r>
        <w:t xml:space="preserve">　　　チェックアウト後の２１２。モモとカザマ。</w:t>
      </w:r>
    </w:p>
    <w:p>
      <w:r>
        <w:t xml:space="preserve">　　　カーテンを引く。真っ暗。</w:t>
      </w:r>
    </w:p>
    <w:p>
      <w:r>
        <w:t xml:space="preserve">　　　ライトを点ける。</w:t>
      </w:r>
    </w:p>
    <w:p>
      <w:r>
        <w:t xml:space="preserve">　　　青白い染みが、ぽつ、ぽつと浮かぶ。枕。壁紙。窓ガラスの手の跡。</w:t>
      </w:r>
    </w:p>
    <w:p>
      <w:r>
        <w:t xml:space="preserve">　　　光が、壁の拳の凹みで止まる。その周りにも、青白い点。</w:t>
      </w:r>
    </w:p>
    <w:p>
      <w:r>
        <w:t>モモ「ここで誰かが、愛し合った跡です」</w:t>
      </w:r>
    </w:p>
    <w:p>
      <w:r>
        <w:t>カザマ「……君は毎日、これを消してるのか」</w:t>
      </w:r>
    </w:p>
    <w:p>
      <w:r>
        <w:t>モモ「消さないと、次の人が来られない」</w:t>
      </w:r>
    </w:p>
    <w:p>
      <w:r>
        <w:t xml:space="preserve">　　　枕元の手書きのメモ。「ごめんね、ユウ。愛してる」</w:t>
      </w:r>
    </w:p>
    <w:p>
      <w:r>
        <w:t xml:space="preserve">　　　モモの喉が、ごくりと動く。</w:t>
      </w:r>
    </w:p>
    <w:p>
      <w:r>
        <w:t>カザマ「……食べるの」</w:t>
      </w:r>
    </w:p>
    <w:p>
      <w:r>
        <w:t>モモ「食べません。……名前が書いてあるのは、食べたままだと、また会っても、もう生まれません」</w:t>
      </w:r>
    </w:p>
    <w:p>
      <w:r>
        <w:t xml:space="preserve">　　　ライトを、カザマの顔に向ける。</w:t>
      </w:r>
    </w:p>
    <w:p>
      <w:r>
        <w:t xml:space="preserve">　　　何も光らない。</w:t>
      </w:r>
    </w:p>
    <w:p>
      <w:r>
        <w:t>モモ「……あなたは、まだ何も残してない」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１５◯同・３０１号室（深夜）</w:t>
      </w:r>
    </w:p>
    <w:p>
      <w:r>
        <w:t xml:space="preserve">　　　モモ、ベッドで眠っている。……ふり。</w:t>
      </w:r>
    </w:p>
    <w:p>
      <w:r>
        <w:t xml:space="preserve">　　　カザマ、近づく。指先が、首筋の文字の一センチ手前で止まる。</w:t>
      </w:r>
    </w:p>
    <w:p>
      <w:r>
        <w:t xml:space="preserve">　　　モモ、目を閉じたまま、その指を取る。自分の首筋に、当てる。</w:t>
      </w:r>
    </w:p>
    <w:p>
      <w:r>
        <w:t xml:space="preserve">　　　モモの歯が、指先に触れる。</w:t>
      </w:r>
    </w:p>
    <w:p>
      <w:r>
        <w:t xml:space="preserve">　　　喉の奥で、低い音。人の声ではない。</w:t>
      </w:r>
    </w:p>
    <w:p>
      <w:r>
        <w:t xml:space="preserve">　　　枕の端が、歯で裂けている。</w:t>
      </w:r>
    </w:p>
    <w:p>
      <w:r>
        <w:t xml:space="preserve">　　　枕の下から、折り目のついた原稿用紙が三枚。カザマの字。噛み跡は、ない。</w:t>
      </w:r>
    </w:p>
    <w:p>
      <w:r>
        <w:t xml:space="preserve">　　　カザマの目が、その三枚で止まる。何も言わない。</w:t>
      </w:r>
    </w:p>
    <w:p>
      <w:r>
        <w:t xml:space="preserve">　　　スマホが鳴る。「リサ」。バスルームへ。</w:t>
      </w:r>
    </w:p>
    <w:p>
      <w:r>
        <w:t>リサの声「書けてるんだ。声で分かる。……明日、行くから」</w:t>
      </w:r>
    </w:p>
    <w:p>
      <w:r>
        <w:t xml:space="preserve">　　　電話を耳に当てたまま、洗面台で指先を洗う。細い切り傷。枕の歯の跡と、同じ幅。</w:t>
      </w:r>
    </w:p>
    <w:p>
      <w:r>
        <w:t xml:space="preserve">　　　カザマ、戻る。モモが起きている。</w:t>
      </w:r>
    </w:p>
    <w:p>
      <w:r>
        <w:t xml:space="preserve">　　　モモ、カザマの薬指の指輪を見る。</w:t>
      </w:r>
    </w:p>
    <w:p>
      <w:r>
        <w:t>モモ「……リサさんって」</w:t>
      </w:r>
    </w:p>
    <w:p>
      <w:r>
        <w:t>カザマ「婚約者。編集者。明日、来る」</w:t>
      </w:r>
    </w:p>
    <w:p>
      <w:r>
        <w:t xml:space="preserve">　　　モモの爪の先の黒が、濃くなっている。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１６◯同・３０１号室（昼）</w:t>
      </w:r>
    </w:p>
    <w:p>
      <w:r>
        <w:t xml:space="preserve">　　　リサ（２８）、清書した原稿用紙の束をめくっている。</w:t>
      </w:r>
    </w:p>
    <w:p>
      <w:r>
        <w:t xml:space="preserve">　　　薬指に、カザマと揃いの指輪。</w:t>
      </w:r>
    </w:p>
    <w:p>
      <w:r>
        <w:t>リサ「……何があったの」</w:t>
      </w:r>
    </w:p>
    <w:p>
      <w:r>
        <w:t>カザマ「何も」</w:t>
      </w:r>
    </w:p>
    <w:p>
      <w:r>
        <w:t>リサ「嘘。あなたがこんな字で書くの、初めて見た」</w:t>
      </w:r>
    </w:p>
    <w:p>
      <w:r>
        <w:t xml:space="preserve">　　　リサ、束のいちばん下から、端の焦げた古い一枚を抜く。</w:t>
      </w:r>
    </w:p>
    <w:p>
      <w:r>
        <w:t xml:space="preserve">　　　燃やした原稿の、書き出しの一行。</w:t>
      </w:r>
    </w:p>
    <w:p>
      <w:r>
        <w:t>リサ「『愛されたいと思った瞬間、君は』……</w:t>
      </w:r>
    </w:p>
    <w:p>
      <w:r>
        <w:t xml:space="preserve">　この続き、いい一行だったじゃない。なんで燃やしたの」</w:t>
      </w:r>
    </w:p>
    <w:p>
      <w:r>
        <w:t>カザマ「……続きが、嘘だったから」</w:t>
      </w:r>
    </w:p>
    <w:p>
      <w:r>
        <w:t xml:space="preserve">　　　リサ、その紙を、束のいちばん上に戻す。</w:t>
      </w:r>
    </w:p>
    <w:p>
      <w:r>
        <w:t>リサ「……ねえ。わたしのことも、また書いていいよ」</w:t>
      </w:r>
    </w:p>
    <w:p>
      <w:r>
        <w:t>カザマ「……」</w:t>
      </w:r>
    </w:p>
    <w:p>
      <w:r>
        <w:t xml:space="preserve">　　　ノック。</w:t>
      </w:r>
    </w:p>
    <w:p>
      <w:r>
        <w:t>モモの声「清掃です」</w:t>
      </w:r>
    </w:p>
    <w:p>
      <w:r>
        <w:t xml:space="preserve">　　　カザマが開ける。モモ。</w:t>
      </w:r>
    </w:p>
    <w:p>
      <w:r>
        <w:t xml:space="preserve">　　　モモ、入る。</w:t>
      </w:r>
    </w:p>
    <w:p>
      <w:r>
        <w:t xml:space="preserve">　　　リサ、モモを上から下まで一度見る。</w:t>
      </w:r>
    </w:p>
    <w:p>
      <w:r>
        <w:t>リサ「ここ、何日目だっけ」</w:t>
      </w:r>
    </w:p>
    <w:p>
      <w:r>
        <w:t>カザマ「……数えてない」</w:t>
      </w:r>
    </w:p>
    <w:p>
      <w:r>
        <w:t>リサ「清掃員さんに聞いてるの」</w:t>
      </w:r>
    </w:p>
    <w:p>
      <w:r>
        <w:t>モモ「……十日です」</w:t>
      </w:r>
    </w:p>
    <w:p>
      <w:r>
        <w:t xml:space="preserve">　　　リサの視線が、原稿の束に戻る。</w:t>
      </w:r>
    </w:p>
    <w:p>
      <w:r>
        <w:t>「でも一度だけ、俺を見た」</w:t>
      </w:r>
    </w:p>
    <w:p>
      <w:r>
        <w:t xml:space="preserve">　　　リサ、顔を上げる。モモの首元。</w:t>
      </w:r>
    </w:p>
    <w:p>
      <w:r>
        <w:t xml:space="preserve">　　　タートルネックの縁から、カザマの字がのぞいている。</w:t>
      </w:r>
    </w:p>
    <w:p>
      <w:r>
        <w:t xml:space="preserve">　　　同じ一行。</w:t>
      </w:r>
    </w:p>
    <w:p>
      <w:r>
        <w:t>リサ「……」</w:t>
      </w:r>
    </w:p>
    <w:p>
      <w:r>
        <w:t xml:space="preserve">　　　リサ、一歩近づく。</w:t>
      </w:r>
    </w:p>
    <w:p>
      <w:r>
        <w:t xml:space="preserve">　　　リサ、ウェットティッシュを出す。</w:t>
      </w:r>
    </w:p>
    <w:p>
      <w:r>
        <w:t>リサ「首、汚れてる。拭いてあげる」</w:t>
      </w:r>
    </w:p>
    <w:p>
      <w:r>
        <w:t xml:space="preserve">　　　リサの手が、モモの首に伸びる。拭く。落ちない。もう一度。落ちない。</w:t>
      </w:r>
    </w:p>
    <w:p>
      <w:r>
        <w:t xml:space="preserve">　　　モモの目の前に、薬指の指輪。</w:t>
      </w:r>
    </w:p>
    <w:p>
      <w:r>
        <w:t xml:space="preserve">　　　モモの瞳孔が開く。</w:t>
      </w:r>
    </w:p>
    <w:p>
      <w:r>
        <w:t xml:space="preserve">　　　モモの爪の先の黒が、一段、伸びる。</w:t>
      </w:r>
    </w:p>
    <w:p>
      <w:r>
        <w:t>モモ「……大丈夫です」</w:t>
      </w:r>
    </w:p>
    <w:p>
      <w:r>
        <w:t xml:space="preserve">　　　モモ、カートを置いたまま部屋を出る。</w:t>
      </w:r>
    </w:p>
    <w:p>
      <w:r>
        <w:t xml:space="preserve">　　　リサ、手を下ろす。震えている。</w:t>
      </w:r>
    </w:p>
    <w:p>
      <w:r>
        <w:t xml:space="preserve">　　　リサ、手の中のウェットティッシュを見る。白いまま。</w:t>
      </w:r>
    </w:p>
    <w:p>
      <w:r>
        <w:t xml:space="preserve">　　　原稿の束の、同じ一行を見る。</w:t>
      </w:r>
    </w:p>
    <w:p>
      <w:r>
        <w:t>リサ「……名前は？」</w:t>
      </w:r>
    </w:p>
    <w:p>
      <w:r>
        <w:t>カザマ「……知らない」</w:t>
      </w:r>
    </w:p>
    <w:p>
      <w:r>
        <w:t>リサ「知らないで、あんなに書けるんだ」</w:t>
      </w:r>
    </w:p>
    <w:p>
      <w:r>
        <w:t xml:space="preserve">　　　リサ、束の表紙を指で叩く。</w:t>
      </w:r>
    </w:p>
    <w:p>
      <w:r>
        <w:t>リサ「表紙に名前が載るのは、書いた人だけだからね」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１７◯同・廊下（昼）</w:t>
      </w:r>
    </w:p>
    <w:p>
      <w:r>
        <w:t xml:space="preserve">　　　モモ、早足で歩く。</w:t>
      </w:r>
    </w:p>
    <w:p>
      <w:r>
        <w:t xml:space="preserve">　　　２１２のドアの向こうから、声。</w:t>
      </w:r>
    </w:p>
    <w:p>
      <w:r>
        <w:t>女の声「……うそ。きれい」</w:t>
      </w:r>
    </w:p>
    <w:p>
      <w:r>
        <w:t>男の声「つけてみて」</w:t>
      </w:r>
    </w:p>
    <w:p>
      <w:r>
        <w:t xml:space="preserve">　　　ドアノブを握るモモの手。黒い爪が、金属に食い込む。</w:t>
      </w:r>
    </w:p>
    <w:p>
      <w:r>
        <w:t xml:space="preserve">　　　金属が軋む音。</w:t>
      </w:r>
    </w:p>
    <w:p>
      <w:r>
        <w:t xml:space="preserve">　　　　✕　　　✕　　　✕</w:t>
      </w:r>
    </w:p>
    <w:p>
      <w:r>
        <w:t xml:space="preserve">　　　２１２の部屋の中。ベッドの上のカップルが、振り返る。</w:t>
      </w:r>
    </w:p>
    <w:p>
      <w:r>
        <w:t xml:space="preserve">　　　金属のちぎれる音。ドアが、外側へ剥がれる。</w:t>
      </w:r>
    </w:p>
    <w:p>
      <w:r>
        <w:t xml:space="preserve">　　　廊下の非常灯の中に、影。人の形をしていない。――一瞬。</w:t>
      </w:r>
    </w:p>
    <w:p>
      <w:r>
        <w:t xml:space="preserve">　　　女の悲鳴。どしん。</w:t>
      </w:r>
    </w:p>
    <w:p>
      <w:r>
        <w:t xml:space="preserve">　　　　✕　　　✕　　　✕</w:t>
      </w:r>
    </w:p>
    <w:p>
      <w:r>
        <w:t xml:space="preserve">　　　廊下のネオンが、落ちている。非常灯の緑だけ。</w:t>
      </w:r>
    </w:p>
    <w:p>
      <w:r>
        <w:t xml:space="preserve">　　　剥がれた戸口から、女が廊下へ出る。はめたばかりの指輪の左手を、胸に掲げたまま。</w:t>
      </w:r>
    </w:p>
    <w:p>
      <w:r>
        <w:t xml:space="preserve">　　　床に、ペン型ライトが転がっている。女、拾う。点ける。</w:t>
      </w:r>
    </w:p>
    <w:p>
      <w:r>
        <w:t xml:space="preserve">　　　紫の光が、壁の手形の列を、順に辿る。これまでの客の、青白い手形と染み。</w:t>
      </w:r>
    </w:p>
    <w:p>
      <w:r>
        <w:t xml:space="preserve">　　　光が、女の肩の高さで止まる。</w:t>
      </w:r>
    </w:p>
    <w:p>
      <w:r>
        <w:t xml:space="preserve">　　　鉤の指の手形が、一つ。まだ濡れている。青黒いインクが一筋、下へ垂れていく。</w:t>
      </w:r>
    </w:p>
    <w:p>
      <w:r>
        <w:t xml:space="preserve">　　　女、左手を、背中に隠す。</w:t>
      </w:r>
    </w:p>
    <w:p>
      <w:r>
        <w:t xml:space="preserve">　　　女、光を下へ振る。自分のつま先の、すぐ前。</w:t>
      </w:r>
    </w:p>
    <w:p>
      <w:r>
        <w:t xml:space="preserve">　　　濡れた、鉤の指の跡が一つ。その先に、同じ跡がもう一つ。女の背後へ続いている。――暗転。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１８◯同・フロント（夕）</w:t>
      </w:r>
    </w:p>
    <w:p>
      <w:r>
        <w:t xml:space="preserve">　　　２１２のカップル。女は、左手を、ずっと背中に回している。</w:t>
      </w:r>
    </w:p>
    <w:p>
      <w:r>
        <w:t xml:space="preserve">　　　女、右手で、ペン型ライトをカウンターに置く。</w:t>
      </w:r>
    </w:p>
    <w:p>
      <w:r>
        <w:t>女「はいって言いました。ドアが倒れた瞬間に」</w:t>
      </w:r>
    </w:p>
    <w:p>
      <w:r>
        <w:t xml:space="preserve">　　　カップル、出ていく。</w:t>
      </w:r>
    </w:p>
    <w:p>
      <w:r>
        <w:t xml:space="preserve">　　　ナツコ、伝票に「備品破損」と書く。</w:t>
      </w:r>
    </w:p>
    <w:p>
      <w:r>
        <w:t xml:space="preserve">　　　防犯カメラのモニター。廊下を走り去る清掃服の背中。</w:t>
      </w:r>
    </w:p>
    <w:p>
      <w:r>
        <w:t xml:space="preserve">　　　ナツコの顔から、笑みが消える。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１９◯ラブホテル「ムーンライト」・３０１号室（深夜）</w:t>
      </w:r>
    </w:p>
    <w:p>
      <w:r>
        <w:t xml:space="preserve">　　　カザマ、デスクで固まっている。</w:t>
      </w:r>
    </w:p>
    <w:p>
      <w:r>
        <w:t xml:space="preserve">　　　白いマス目。万年筆が動かない。</w:t>
      </w:r>
    </w:p>
    <w:p>
      <w:r>
        <w:t xml:space="preserve">　　　ドアが開く。ずぶ濡れのモモ。爪が、指の半ばまで黒い。</w:t>
      </w:r>
    </w:p>
    <w:p>
      <w:r>
        <w:t xml:space="preserve">　　　その手に、忘れ物ボックスの付箋がついた、空の封筒。「２０５」</w:t>
      </w:r>
    </w:p>
    <w:p>
      <w:r>
        <w:t>カザマ「……大丈夫？」</w:t>
      </w:r>
    </w:p>
    <w:p>
      <w:r>
        <w:t>モモ「カートを取りに来ました」</w:t>
      </w:r>
    </w:p>
    <w:p>
      <w:r>
        <w:t xml:space="preserve">　　　瞬き。二度。</w:t>
      </w:r>
    </w:p>
    <w:p>
      <w:r>
        <w:t>モモ「ここしか、来るところがなかった」</w:t>
      </w:r>
    </w:p>
    <w:p>
      <w:r>
        <w:t xml:space="preserve">　　　モモ、腕の袖をまくる。</w:t>
      </w:r>
    </w:p>
    <w:p>
      <w:r>
        <w:t xml:space="preserve">　　　知らない女の、震える字。</w:t>
      </w:r>
    </w:p>
    <w:p>
      <w:r>
        <w:t>「愛し合っていたことにしたいと思います」</w:t>
      </w:r>
    </w:p>
    <w:p>
      <w:r>
        <w:t>モモ「……まずかった」</w:t>
      </w:r>
    </w:p>
    <w:p>
      <w:r>
        <w:t>カザマ「……」</w:t>
      </w:r>
    </w:p>
    <w:p>
      <w:r>
        <w:t>モモ「……止めてください」</w:t>
      </w:r>
    </w:p>
    <w:p>
      <w:r>
        <w:t>カザマ「……止め方が、分からない」</w:t>
      </w:r>
    </w:p>
    <w:p>
      <w:r>
        <w:t xml:space="preserve">　　　沈黙。</w:t>
      </w:r>
    </w:p>
    <w:p>
      <w:r>
        <w:t>モモ「……モモ、です」</w:t>
      </w:r>
    </w:p>
    <w:p>
      <w:r>
        <w:t>カザマ「モモ」</w:t>
      </w:r>
    </w:p>
    <w:p>
      <w:r>
        <w:t>モモ「……あなたは？」</w:t>
      </w:r>
    </w:p>
    <w:p>
      <w:r>
        <w:t>カザマ「風間。……涼介」</w:t>
      </w:r>
    </w:p>
    <w:p>
      <w:r>
        <w:t xml:space="preserve">　　　モモ、カザマの左手を取る。</w:t>
      </w:r>
    </w:p>
    <w:p>
      <w:r>
        <w:t xml:space="preserve">　　　親指で、噛み跡をなぞる。</w:t>
      </w:r>
    </w:p>
    <w:p>
      <w:r>
        <w:t xml:space="preserve">　　　親指が、薬指の指輪に当たって、止まる。</w:t>
      </w:r>
    </w:p>
    <w:p>
      <w:r>
        <w:t xml:space="preserve">　　　爪が、根元まで黒くなる。</w:t>
      </w:r>
    </w:p>
    <w:p>
      <w:r>
        <w:t xml:space="preserve">　　　首筋の一行だけが、脈打つ。「でも一度だけ、俺を見た」</w:t>
      </w:r>
    </w:p>
    <w:p>
      <w:r>
        <w:t xml:space="preserve">　　　唇の端から、白い牙が覗く。</w:t>
      </w:r>
    </w:p>
    <w:p>
      <w:r>
        <w:t xml:space="preserve">　　　首を振る。</w:t>
      </w:r>
    </w:p>
    <w:p>
      <w:r>
        <w:t xml:space="preserve">　　　カザマ、手を引かない。</w:t>
      </w:r>
    </w:p>
    <w:p>
      <w:r>
        <w:t xml:space="preserve">　　　モモの顔。寄り。</w:t>
      </w:r>
    </w:p>
    <w:p>
      <w:r>
        <w:t xml:space="preserve">　　　口が開く。</w:t>
      </w:r>
    </w:p>
    <w:p>
      <w:r>
        <w:t xml:space="preserve">　　　――カザマの顔。</w:t>
      </w:r>
    </w:p>
    <w:p>
      <w:r>
        <w:t xml:space="preserve">　　　歯が、手の甲に沈む。母の噛み跡の、すぐ隣。</w:t>
      </w:r>
    </w:p>
    <w:p>
      <w:r>
        <w:t xml:space="preserve">　　　痛みで、膝が折れる。</w:t>
      </w:r>
    </w:p>
    <w:p>
      <w:r>
        <w:t xml:space="preserve">　　　カザマの右手が、モモの後頭部へ伸びる。触れかけて、止まる。十秒。</w:t>
      </w:r>
    </w:p>
    <w:p>
      <w:r>
        <w:t xml:space="preserve">　　　音が、消える。</w:t>
      </w:r>
    </w:p>
    <w:p>
      <w:r>
        <w:t xml:space="preserve">　　　無音。指輪が、抜ける。（その瞬間は、カザマの眉の動きだけで）</w:t>
      </w:r>
    </w:p>
    <w:p>
      <w:r>
        <w:t xml:space="preserve">　　　モモの右手が、何かを握りしめる。</w:t>
      </w:r>
    </w:p>
    <w:p>
      <w:r>
        <w:t xml:space="preserve">　　　窓ガラスに映るモモ。</w:t>
      </w:r>
    </w:p>
    <w:p>
      <w:r>
        <w:t xml:space="preserve">　　　窓ガラスに映る、壁の影。二秒だけ――人の形をしていない。</w:t>
      </w:r>
    </w:p>
    <w:p>
      <w:r>
        <w:t xml:space="preserve">　　　振り返ると、ただのモモ。</w:t>
      </w:r>
    </w:p>
    <w:p>
      <w:r>
        <w:t xml:space="preserve">　　　泣いている。</w:t>
      </w:r>
    </w:p>
    <w:p>
      <w:r>
        <w:t xml:space="preserve">　　　音が戻る。</w:t>
      </w:r>
    </w:p>
    <w:p>
      <w:r>
        <w:t xml:space="preserve">　　　遠くで、廊下を走ってくる足音。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２０◯同・事務室（夜明け）</w:t>
      </w:r>
    </w:p>
    <w:p>
      <w:r>
        <w:t xml:space="preserve">　　　防犯カメラのモニター。深夜、清掃員が３０１に入る映像。</w:t>
      </w:r>
    </w:p>
    <w:p>
      <w:r>
        <w:t xml:space="preserve">　　　左手に包帯のカザマ。少し離れて、私服のモモ。右手は、握りこぶしのまま。</w:t>
      </w:r>
    </w:p>
    <w:p>
      <w:r>
        <w:t xml:space="preserve">　　　ケンジ、ねじ切れたドアノブと、ペン型ライトを机に置く。</w:t>
      </w:r>
    </w:p>
    <w:p>
      <w:r>
        <w:t>ケンジ「……素手で、こうはならないです」</w:t>
      </w:r>
    </w:p>
    <w:p>
      <w:r>
        <w:t>ナツコ「転倒による負傷。備品破損による追加清掃」</w:t>
      </w:r>
    </w:p>
    <w:p>
      <w:r>
        <w:t xml:space="preserve">　　　「免責同意書」「退去通知」。カザマ、右手でサインする。</w:t>
      </w:r>
    </w:p>
    <w:p>
      <w:r>
        <w:t>ナツコ「風間さんは今日で退去。以後、ご利用はお断りします。</w:t>
      </w:r>
    </w:p>
    <w:p>
      <w:r>
        <w:t xml:space="preserve">　モモちゃん、カード。謹慎」</w:t>
      </w:r>
    </w:p>
    <w:p>
      <w:r>
        <w:t xml:space="preserve">　　　モモ、左手だけでマスターカードを外す。右手は、開かない。</w:t>
      </w:r>
    </w:p>
    <w:p>
      <w:r>
        <w:t xml:space="preserve">　　　ナツコ、カードを引き出しにしまう。奥に、予備のカードが一枚。</w:t>
      </w:r>
    </w:p>
    <w:p>
      <w:r>
        <w:t xml:space="preserve">　　　ナツコ、ペン型ライトだけを、黙ってモモの前へ滑らせる。</w:t>
      </w:r>
    </w:p>
    <w:p>
      <w:r>
        <w:t xml:space="preserve">　　　机の端と端。カザマとモモ、目だけが合う。</w:t>
      </w:r>
    </w:p>
    <w:p>
      <w:r>
        <w:t xml:space="preserve">　　　スーツケースの音。ガラガラ。遠ざかる。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２１◯モモのアパート（昼〜夜）</w:t>
      </w:r>
    </w:p>
    <w:p>
      <w:r>
        <w:t xml:space="preserve">　　　部屋の隅で膝を抱えるモモ。</w:t>
      </w:r>
    </w:p>
    <w:p>
      <w:r>
        <w:t xml:space="preserve">　　　ずっと握っていた右手を、初めて開く。</w:t>
      </w:r>
    </w:p>
    <w:p>
      <w:r>
        <w:t xml:space="preserve">　　　手のひらに、カザマの指輪。</w:t>
      </w:r>
    </w:p>
    <w:p>
      <w:r>
        <w:t xml:space="preserve">　　　自分の薬指に通す。ぶかぶか。</w:t>
      </w:r>
    </w:p>
    <w:p>
      <w:r>
        <w:t xml:space="preserve">　　　モモ、指輪を握りしめる。</w:t>
      </w:r>
    </w:p>
    <w:p>
      <w:r>
        <w:t>モモ「……会いに行く」</w:t>
      </w:r>
    </w:p>
    <w:p>
      <w:r>
        <w:t xml:space="preserve">　　　仕事用のマスクを、きつく着けて出ていく。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２２◯カザマとリサの部屋（夜）</w:t>
      </w:r>
    </w:p>
    <w:p>
      <w:r>
        <w:t xml:space="preserve">　　　ベランダのガラス戸に、まだ煤の跡。</w:t>
      </w:r>
    </w:p>
    <w:p>
      <w:r>
        <w:t xml:space="preserve">　　　カザマ、スーツケースを置く。</w:t>
      </w:r>
    </w:p>
    <w:p>
      <w:r>
        <w:t xml:space="preserve">　　　リサがキッチンで何かを刻んでいる。</w:t>
      </w:r>
    </w:p>
    <w:p>
      <w:r>
        <w:t xml:space="preserve">　　　包丁の音が、止まる。</w:t>
      </w:r>
    </w:p>
    <w:p>
      <w:r>
        <w:t>リサ「……おかえり」</w:t>
      </w:r>
    </w:p>
    <w:p>
      <w:r>
        <w:t xml:space="preserve">　　　リサ、カザマの左手の包帯を見る。</w:t>
      </w:r>
    </w:p>
    <w:p>
      <w:r>
        <w:t xml:space="preserve">　　　薬指に、指輪の跡だけが白い。</w:t>
      </w:r>
    </w:p>
    <w:p>
      <w:r>
        <w:t xml:space="preserve">　　　リサ、救急箱を持ってくる。</w:t>
      </w:r>
    </w:p>
    <w:p>
      <w:r>
        <w:t>リサ「座って」</w:t>
      </w:r>
    </w:p>
    <w:p>
      <w:r>
        <w:t xml:space="preserve">　　　リサ、包帯をほどく。</w:t>
      </w:r>
    </w:p>
    <w:p>
      <w:r>
        <w:t xml:space="preserve">　　　最後のガーゼの手前で、手が止まる。</w:t>
      </w:r>
    </w:p>
    <w:p>
      <w:r>
        <w:t xml:space="preserve">　　　その下を、見ない。</w:t>
      </w:r>
    </w:p>
    <w:p>
      <w:r>
        <w:t xml:space="preserve">　　　リサ、新しいガーゼを、上から重ねる。</w:t>
      </w:r>
    </w:p>
    <w:p>
      <w:r>
        <w:t xml:space="preserve">　　　手つきが、赤字を入れるときと同じくらい正確。</w:t>
      </w:r>
    </w:p>
    <w:p>
      <w:r>
        <w:t>リサ「指輪は？　お揃いで買ったやつ」</w:t>
      </w:r>
    </w:p>
    <w:p>
      <w:r>
        <w:t>カザマ「……」</w:t>
      </w:r>
    </w:p>
    <w:p>
      <w:r>
        <w:t>リサ「……あの子に、あげたの？」</w:t>
      </w:r>
    </w:p>
    <w:p>
      <w:r>
        <w:t xml:space="preserve">　　　長い沈黙。</w:t>
      </w:r>
    </w:p>
    <w:p>
      <w:r>
        <w:t xml:space="preserve">　　　リサ、包帯を巻く。きつく。</w:t>
      </w:r>
    </w:p>
    <w:p>
      <w:r>
        <w:t xml:space="preserve">　　　テーブルの上に、カザマが帰りの電車で書いた原稿。</w:t>
      </w:r>
    </w:p>
    <w:p>
      <w:r>
        <w:t xml:space="preserve">　　　リサ、手に取る。赤ペンを出す。</w:t>
      </w:r>
    </w:p>
    <w:p>
      <w:r>
        <w:t>リサ「ここ、主語が曖昧。ここ、時系列がずれてる。</w:t>
      </w:r>
    </w:p>
    <w:p>
      <w:r>
        <w:t xml:space="preserve">　直して」</w:t>
      </w:r>
    </w:p>
    <w:p>
      <w:r>
        <w:t xml:space="preserve">　　　カザマ、原稿をリサの手から、そっと抜き取る。</w:t>
      </w:r>
    </w:p>
    <w:p>
      <w:r>
        <w:t>カザマ「……直さない」</w:t>
      </w:r>
    </w:p>
    <w:p>
      <w:r>
        <w:t xml:space="preserve">　　　リサ、ペンを置く。</w:t>
      </w:r>
    </w:p>
    <w:p>
      <w:r>
        <w:t>リサ「〆切、来週の金曜。……今度は、いなくならないで」</w:t>
      </w:r>
    </w:p>
    <w:p>
      <w:r>
        <w:t>カザマ「……」</w:t>
      </w:r>
    </w:p>
    <w:p>
      <w:r>
        <w:t xml:space="preserve">　　　カザマ、立ち上がる。</w:t>
      </w:r>
    </w:p>
    <w:p>
      <w:r>
        <w:t xml:space="preserve">　　　スーツケースの取っ手を握る。</w:t>
      </w:r>
    </w:p>
    <w:p>
      <w:r>
        <w:t xml:space="preserve">　　　リサ、抜き取られた原稿を見ないまま。</w:t>
      </w:r>
    </w:p>
    <w:p>
      <w:r>
        <w:t>リサ「……この『君』、主語、誰」</w:t>
      </w:r>
    </w:p>
    <w:p>
      <w:r>
        <w:t xml:space="preserve">　　　カザマ、止まる。</w:t>
      </w:r>
    </w:p>
    <w:p>
      <w:r>
        <w:t xml:space="preserve">　　　カザマ、振り返る。</w:t>
      </w:r>
    </w:p>
    <w:p>
      <w:r>
        <w:t xml:space="preserve">　　　カザマ、机の赤ペンにキャップをはめる。リサの手に、戻す。</w:t>
      </w:r>
    </w:p>
    <w:p>
      <w:r>
        <w:t>カザマ「……ごめん」</w:t>
      </w:r>
    </w:p>
    <w:p>
      <w:r>
        <w:t xml:space="preserve">　　　リサ、何も言えない。</w:t>
      </w:r>
    </w:p>
    <w:p>
      <w:r>
        <w:t xml:space="preserve">　　　玄関のドアが閉まる。</w:t>
      </w:r>
    </w:p>
    <w:p>
      <w:r>
        <w:t xml:space="preserve">　　　リサ、一人。</w:t>
      </w:r>
    </w:p>
    <w:p>
      <w:r>
        <w:t xml:space="preserve">　　　赤ペンのキャップを噛む。</w:t>
      </w:r>
    </w:p>
    <w:p>
      <w:r>
        <w:t xml:space="preserve">　　　ぎし。キャップが割れる。</w:t>
      </w:r>
    </w:p>
    <w:p>
      <w:r>
        <w:t xml:space="preserve">　　　リサ、割れたキャップを見る。</w:t>
      </w:r>
    </w:p>
    <w:p>
      <w:r>
        <w:t xml:space="preserve">　　　笑おうとして、笑えない。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２３◯ラブホテル「ムーンライト」・表（夜）</w:t>
      </w:r>
    </w:p>
    <w:p>
      <w:r>
        <w:t xml:space="preserve">　　　向かいの歩道。フードとマスクのモモが、電柱の陰に立っている。</w:t>
      </w:r>
    </w:p>
    <w:p>
      <w:r>
        <w:t xml:space="preserve">　　　ガラス扉の前に、カザマ。出禁の客。</w:t>
      </w:r>
    </w:p>
    <w:p>
      <w:r>
        <w:t xml:space="preserve">　　　扉の横に封筒を一つ置いて、路地の暗がりへ去る。</w:t>
      </w:r>
    </w:p>
    <w:p>
      <w:r>
        <w:t xml:space="preserve">　　　モモ、道を渡る。走る。</w:t>
      </w:r>
    </w:p>
    <w:p>
      <w:r>
        <w:t xml:space="preserve">　　　封筒を掴む。マスクを外す。</w:t>
      </w:r>
    </w:p>
    <w:p>
      <w:r>
        <w:t xml:space="preserve">　　　封を切る。便箋の一行目。「モモへ。」</w:t>
      </w:r>
    </w:p>
    <w:p>
      <w:r>
        <w:t xml:space="preserve">　　　モモ、その一行だけを、指でちぎり取る。食べずに、財布にしまう。</w:t>
      </w:r>
    </w:p>
    <w:p>
      <w:r>
        <w:t xml:space="preserve">　　　残りを、口に入れる。噛む。飲み込む。</w:t>
      </w:r>
    </w:p>
    <w:p>
      <w:r>
        <w:t xml:space="preserve">　　　手首の内側に、カザマの筆跡。</w:t>
      </w:r>
    </w:p>
    <w:p>
      <w:r>
        <w:t>「今夜、裏口で待ってる。</w:t>
      </w:r>
    </w:p>
    <w:p>
      <w:r>
        <w:t xml:space="preserve">　最初から書き直す。君を見て。</w:t>
      </w:r>
    </w:p>
    <w:p>
      <w:r>
        <w:t xml:space="preserve">　涼介」</w:t>
      </w:r>
    </w:p>
    <w:p>
      <w:r>
        <w:t xml:space="preserve">　　　　✕　　　✕　　　✕</w:t>
      </w:r>
    </w:p>
    <w:p>
      <w:r>
        <w:t xml:space="preserve">　　　フロント。</w:t>
      </w:r>
    </w:p>
    <w:p>
      <w:r>
        <w:t>モモ「ナツコさん。三〇一、修理中にしてください。……二晩だけ」</w:t>
      </w:r>
    </w:p>
    <w:p>
      <w:r>
        <w:t xml:space="preserve">　　　ナツコ、モモを見る。黒い爪。手首の字。</w:t>
      </w:r>
    </w:p>
    <w:p>
      <w:r>
        <w:t>ナツコ「……二晩で、何するの」</w:t>
      </w:r>
    </w:p>
    <w:p>
      <w:r>
        <w:t>モモ「書かせます。わたしのこと、最後まで」</w:t>
      </w:r>
    </w:p>
    <w:p>
      <w:r>
        <w:t>ナツコ「……だめ」</w:t>
      </w:r>
    </w:p>
    <w:p>
      <w:r>
        <w:t xml:space="preserve">　　　　✕　　　✕　　　✕</w:t>
      </w:r>
    </w:p>
    <w:p>
      <w:r>
        <w:t xml:space="preserve">　　　深夜の事務室。暗い。</w:t>
      </w:r>
    </w:p>
    <w:p>
      <w:r>
        <w:t xml:space="preserve">　　　モモ、引き出しを開ける。黒い爪の指が、奥の予備のカードをつまみ出す。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２４◯同・３０１号室（深夜）</w:t>
      </w:r>
    </w:p>
    <w:p>
      <w:r>
        <w:t xml:space="preserve">　　　「修理中」のテープ。</w:t>
      </w:r>
    </w:p>
    <w:p>
      <w:r>
        <w:t xml:space="preserve">　　　裏口から、モモがカザマを連れて上がってくる。</w:t>
      </w:r>
    </w:p>
    <w:p>
      <w:r>
        <w:t xml:space="preserve">　　　モモがカードを通す。ピッ。</w:t>
      </w:r>
    </w:p>
    <w:p>
      <w:r>
        <w:t xml:space="preserve">　　　モモが先に入り、カザマを中に入れる。</w:t>
      </w:r>
    </w:p>
    <w:p>
      <w:r>
        <w:t xml:space="preserve">　　　内鍵。カチャン。</w:t>
      </w:r>
    </w:p>
    <w:p>
      <w:r>
        <w:t xml:space="preserve">　　　暗い部屋。非常灯の緑。</w:t>
      </w:r>
    </w:p>
    <w:p>
      <w:r>
        <w:t>モモ「入れたのは、わたしです」</w:t>
      </w:r>
    </w:p>
    <w:p>
      <w:r>
        <w:t xml:space="preserve">　　　モモ、カザマの左手の包帯を見る。</w:t>
      </w:r>
    </w:p>
    <w:p>
      <w:r>
        <w:t>モモ「噛んだのも」</w:t>
      </w:r>
    </w:p>
    <w:p>
      <w:r>
        <w:t>カザマ「……痛かった」</w:t>
      </w:r>
    </w:p>
    <w:p>
      <w:r>
        <w:t xml:space="preserve">　　　間。</w:t>
      </w:r>
    </w:p>
    <w:p>
      <w:r>
        <w:t xml:space="preserve">　　　モモ、内鍵を外す。ドアから、一歩下がる。</w:t>
      </w:r>
    </w:p>
    <w:p>
      <w:r>
        <w:t xml:space="preserve">　　　カザマ、包帯の左手で、内鍵を掛け直す。</w:t>
      </w:r>
    </w:p>
    <w:p>
      <w:r>
        <w:t xml:space="preserve">　　　カザマ、スーツケースから日記帳を出す。輪ゴムを外す。</w:t>
      </w:r>
    </w:p>
    <w:p>
      <w:r>
        <w:t>カザマ「読めてない」</w:t>
      </w:r>
    </w:p>
    <w:p>
      <w:r>
        <w:t xml:space="preserve">　　　カザマ、一枚を破り取る。黙って、モモに差し出す。</w:t>
      </w:r>
    </w:p>
    <w:p>
      <w:r>
        <w:t xml:space="preserve">　　　モモ、受け取る。食べる。</w:t>
      </w:r>
    </w:p>
    <w:p>
      <w:r>
        <w:t xml:space="preserve">　　　手の甲に、文字が浮かんでいる。</w:t>
      </w:r>
    </w:p>
    <w:p>
      <w:r>
        <w:t xml:space="preserve">　　　カザマのものではない、細く、右上がりの女の字。</w:t>
      </w:r>
    </w:p>
    <w:p>
      <w:r>
        <w:t>「涼介の作文、また入選。額を買い替えた」</w:t>
      </w:r>
    </w:p>
    <w:p>
      <w:r>
        <w:t xml:space="preserve">　　　カザマ、その字を見る。</w:t>
      </w:r>
    </w:p>
    <w:p>
      <w:r>
        <w:t>モモ「……これ、写したら」</w:t>
      </w:r>
    </w:p>
    <w:p>
      <w:r>
        <w:t>カザマ「いい。返す先、もうないから。……重かったから」</w:t>
      </w:r>
    </w:p>
    <w:p>
      <w:r>
        <w:t xml:space="preserve">　　　モモの手の甲の母の字に、親指で触れかけて、やめる。</w:t>
      </w:r>
    </w:p>
    <w:p>
      <w:r>
        <w:t xml:space="preserve">　　　日記帳に輪ゴムを掛け直そうとして、掛けられない。</w:t>
      </w:r>
    </w:p>
    <w:p>
      <w:r>
        <w:t xml:space="preserve">　　　輪ゴムが指から弾けて、床に落ちる。拾わない。</w:t>
      </w:r>
    </w:p>
    <w:p>
      <w:r>
        <w:t xml:space="preserve">　　　モモ、カザマを見る。まっすぐ。</w:t>
      </w:r>
    </w:p>
    <w:p>
      <w:r>
        <w:t xml:space="preserve">　　　モモ、服の背中をたくし上げる。</w:t>
      </w:r>
    </w:p>
    <w:p>
      <w:r>
        <w:t xml:space="preserve">　　　（胸の前は、腕で隠れている）</w:t>
      </w:r>
    </w:p>
    <w:p>
      <w:r>
        <w:t xml:space="preserve">　　　カザマに背中を向ける。</w:t>
      </w:r>
    </w:p>
    <w:p>
      <w:r>
        <w:t xml:space="preserve">　　　ブラックライトを、カザマに渡す。</w:t>
      </w:r>
    </w:p>
    <w:p>
      <w:r>
        <w:t>モモ「わたしの背中、読んでください。</w:t>
      </w:r>
    </w:p>
    <w:p>
      <w:r>
        <w:t xml:space="preserve">　自分じゃ、ずっと読めなかったので」</w:t>
      </w:r>
    </w:p>
    <w:p>
      <w:r>
        <w:t xml:space="preserve">　　　カザマ、ライトを点ける。</w:t>
      </w:r>
    </w:p>
    <w:p>
      <w:r>
        <w:t xml:space="preserve">　　　モモの背中。</w:t>
      </w:r>
    </w:p>
    <w:p>
      <w:r>
        <w:t xml:space="preserve">　　　カザマの字の下に、ひときわ淡く光る、丸い大人の字。</w:t>
      </w:r>
    </w:p>
    <w:p>
      <w:r>
        <w:t xml:space="preserve">　　　手首から背中へ、長く続いている。</w:t>
      </w:r>
    </w:p>
    <w:p>
      <w:r>
        <w:t>カザマ「これは」</w:t>
      </w:r>
    </w:p>
    <w:p>
      <w:r>
        <w:t xml:space="preserve">　　　カザマ、読む。</w:t>
      </w:r>
    </w:p>
    <w:p>
      <w:r>
        <w:t>カザマ「『あの子の目は、まっすぐすぎる。</w:t>
      </w:r>
    </w:p>
    <w:p>
      <w:r>
        <w:t xml:space="preserve">　　あの目ごと愛せる自信が、私にはない』」</w:t>
      </w:r>
    </w:p>
    <w:p>
      <w:r>
        <w:t xml:space="preserve">　　　カザマ、その下に目をこらす。</w:t>
      </w:r>
    </w:p>
    <w:p>
      <w:r>
        <w:t xml:space="preserve">　　　最後の一行は、淡すぎて読めない。</w:t>
      </w:r>
    </w:p>
    <w:p>
      <w:r>
        <w:t xml:space="preserve">　　　モモ、背中を向けたまま。</w:t>
      </w:r>
    </w:p>
    <w:p>
      <w:r>
        <w:t>モモ「……こわい、って書いてあるんだと思ってた」</w:t>
      </w:r>
    </w:p>
    <w:p>
      <w:r>
        <w:t xml:space="preserve">　　　間。</w:t>
      </w:r>
    </w:p>
    <w:p>
      <w:r>
        <w:t>モモ「次の面談で、あの人、わたしを見ました。</w:t>
      </w:r>
    </w:p>
    <w:p>
      <w:r>
        <w:t xml:space="preserve">　はじめて会う子を見るみたいに」</w:t>
      </w:r>
    </w:p>
    <w:p>
      <w:r>
        <w:t xml:space="preserve">　　　カザマ、ライトを下ろさない。</w:t>
      </w:r>
    </w:p>
    <w:p>
      <w:r>
        <w:t>モモ「……食べたからです。</w:t>
      </w:r>
    </w:p>
    <w:p>
      <w:r>
        <w:t xml:space="preserve">　いちばん下に、わたしの名前が書いてあった。……名前だけ、読めた。噛む前に」</w:t>
      </w:r>
    </w:p>
    <w:p>
      <w:r>
        <w:t>モモ「……名前って、写したら、どうなるんだろう。字だけ、戻るのかな」</w:t>
      </w:r>
    </w:p>
    <w:p>
      <w:r>
        <w:t xml:space="preserve">　　　間。</w:t>
      </w:r>
    </w:p>
    <w:p>
      <w:r>
        <w:t>モモ「……見てもらいに、行けなかった」</w:t>
      </w:r>
    </w:p>
    <w:p>
      <w:r>
        <w:t xml:space="preserve">　　　長い沈黙。</w:t>
      </w:r>
    </w:p>
    <w:p>
      <w:r>
        <w:t xml:space="preserve">　　　カザマ、包帯の左手を見る。親指で、包帯の上から手の甲を押さえる。</w:t>
      </w:r>
    </w:p>
    <w:p>
      <w:r>
        <w:t>カザマ「俺のも、減ってる？」</w:t>
      </w:r>
    </w:p>
    <w:p>
      <w:r>
        <w:t>モモ「わかりません。あなたが、また書くから」</w:t>
      </w:r>
    </w:p>
    <w:p>
      <w:r>
        <w:t xml:space="preserve">　　　カザマ、ライトを消す。</w:t>
      </w:r>
    </w:p>
    <w:p>
      <w:r>
        <w:t xml:space="preserve">　　　モモの背中に、額をつける。</w:t>
      </w:r>
    </w:p>
    <w:p>
      <w:r>
        <w:t>カザマ「じゃあ、また書く」</w:t>
      </w:r>
    </w:p>
    <w:p>
      <w:r>
        <w:t>モモ「……名前だけは、書かないでください」</w:t>
      </w:r>
    </w:p>
    <w:p>
      <w:r>
        <w:t xml:space="preserve">　　　長い沈黙。</w:t>
      </w:r>
    </w:p>
    <w:p>
      <w:r>
        <w:t>モモ「お腹、すいた」</w:t>
      </w:r>
    </w:p>
    <w:p>
      <w:r>
        <w:t>カザマ「普通のご飯、食べよう」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２５◯ファミレス（夜明け前）</w:t>
      </w:r>
    </w:p>
    <w:p>
      <w:r>
        <w:t xml:space="preserve">　　　客のまばらなファミレス。窓の外が白み始めている。</w:t>
      </w:r>
    </w:p>
    <w:p>
      <w:r>
        <w:t xml:space="preserve">　　　モモとカザマ、向かい合う。</w:t>
      </w:r>
    </w:p>
    <w:p>
      <w:r>
        <w:t xml:space="preserve">　　　普通の朝ごはん。</w:t>
      </w:r>
    </w:p>
    <w:p>
      <w:r>
        <w:t>モモ「……いただきます」</w:t>
      </w:r>
    </w:p>
    <w:p>
      <w:r>
        <w:t>カザマ「いただきます」</w:t>
      </w:r>
    </w:p>
    <w:p>
      <w:r>
        <w:t xml:space="preserve">　　　モモ、口元を手で隠して、フォークを運ぶ。</w:t>
      </w:r>
    </w:p>
    <w:p>
      <w:r>
        <w:t xml:space="preserve">　　　噛む。飲み込む。手が、止まる。</w:t>
      </w:r>
    </w:p>
    <w:p>
      <w:r>
        <w:t xml:space="preserve">　　　モモ、無理やり噛む。飲み込む。</w:t>
      </w:r>
    </w:p>
    <w:p>
      <w:r>
        <w:t>モモ「……おいしいけど」</w:t>
      </w:r>
    </w:p>
    <w:p>
      <w:r>
        <w:t>カザマ「けど」</w:t>
      </w:r>
    </w:p>
    <w:p>
      <w:r>
        <w:t>モモ「……逃げてください。わたしから」</w:t>
      </w:r>
    </w:p>
    <w:p>
      <w:r>
        <w:t xml:space="preserve">　　　カザマ、フォークを止めない。食べる。</w:t>
      </w:r>
    </w:p>
    <w:p>
      <w:r>
        <w:t>モモ「逃げてって言ってるのに」</w:t>
      </w:r>
    </w:p>
    <w:p>
      <w:r>
        <w:t xml:space="preserve">　　　カザマ、笑う。</w:t>
      </w:r>
    </w:p>
    <w:p>
      <w:r>
        <w:t xml:space="preserve">　　　モモも、笑う。</w:t>
      </w:r>
    </w:p>
    <w:p>
      <w:r>
        <w:t xml:space="preserve">　　　口元だけじゃなく、目まで。――窓の朝の光が、レンズの中で白くにじむ。</w:t>
      </w:r>
    </w:p>
    <w:p>
      <w:r>
        <w:t xml:space="preserve">　　　カザマ、その顔を見ている。</w:t>
      </w:r>
    </w:p>
    <w:p>
      <w:r>
        <w:t xml:space="preserve">　　　紙ナプキンを一枚取る。万年筆で書く。</w:t>
      </w:r>
    </w:p>
    <w:p>
      <w:r>
        <w:t>「彼女は、よく笑う」</w:t>
      </w:r>
    </w:p>
    <w:p>
      <w:r>
        <w:t xml:space="preserve">　　　モモの前に置く。</w:t>
      </w:r>
    </w:p>
    <w:p>
      <w:r>
        <w:t xml:space="preserve">　　　モモ、紙を見る。カザマを見る。</w:t>
      </w:r>
    </w:p>
    <w:p>
      <w:r>
        <w:t xml:space="preserve">　　　食べる。</w:t>
      </w:r>
    </w:p>
    <w:p>
      <w:r>
        <w:t xml:space="preserve">　　　手首の内側に、じわりと文字が浮かぶ。</w:t>
      </w:r>
    </w:p>
    <w:p>
      <w:r>
        <w:t>「彼女は、よく笑う」</w:t>
      </w:r>
    </w:p>
    <w:p>
      <w:r>
        <w:t xml:space="preserve">　　　モモ、それを見る。</w:t>
      </w:r>
    </w:p>
    <w:p>
      <w:r>
        <w:t>モモ「……おいしい。はじめて」</w:t>
      </w:r>
    </w:p>
    <w:p>
      <w:r>
        <w:t xml:space="preserve">　　　親指で、手首の字を押さえる。沈まないように。</w:t>
      </w:r>
    </w:p>
    <w:p>
      <w:r>
        <w:t xml:space="preserve">　　　モモ、もう一枚ナプキンを取る。カザマの万年筆を借りて、一行書く。</w:t>
      </w:r>
    </w:p>
    <w:p>
      <w:r>
        <w:t xml:space="preserve">　　　（何を書いたかは、見せない）</w:t>
      </w:r>
    </w:p>
    <w:p>
      <w:r>
        <w:t xml:space="preserve">　　　カザマに渡す。</w:t>
      </w:r>
    </w:p>
    <w:p>
      <w:r>
        <w:t xml:space="preserve">　　　カザマ、読む。</w:t>
      </w:r>
    </w:p>
    <w:p>
      <w:r>
        <w:t xml:space="preserve">　　　何も言わずに、胸のポケットにしまう。</w:t>
      </w:r>
    </w:p>
    <w:p>
      <w:r>
        <w:t xml:space="preserve">　　　　✕　　　✕　　　✕</w:t>
      </w:r>
    </w:p>
    <w:p>
      <w:r>
        <w:t xml:space="preserve">　　　皿の上に、半分残った朝ごはん。</w:t>
      </w:r>
    </w:p>
    <w:p>
      <w:r>
        <w:t xml:space="preserve">　　　モモ、フォークを置く。</w:t>
      </w:r>
    </w:p>
    <w:p>
      <w:r>
        <w:t>モモ「……ごちそうさまでした」</w:t>
      </w:r>
    </w:p>
    <w:p>
      <w:r>
        <w:t>カザマ「残ってるよ」</w:t>
      </w:r>
    </w:p>
    <w:p>
      <w:r>
        <w:t xml:space="preserve">　　　モモ、フォークを置いたまま、微笑む。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２６◯ラブホテル「ムーンライト」・３０１号室（朝〜夜）</w:t>
      </w:r>
    </w:p>
    <w:p>
      <w:r>
        <w:t xml:space="preserve">　　　内鍵。カチャン。</w:t>
      </w:r>
    </w:p>
    <w:p>
      <w:r>
        <w:t xml:space="preserve">　　　カザマ、スーツケースを、ベッドの脇に置く。</w:t>
      </w:r>
    </w:p>
    <w:p>
      <w:r>
        <w:t xml:space="preserve">　　　カザマ、左手の包帯をほどく。ガーゼの下に、噛み跡。古いのと、まだ赤いのと。</w:t>
      </w:r>
    </w:p>
    <w:p>
      <w:r>
        <w:t xml:space="preserve">　　　カザマ、この十日あまりの原稿の束を、いちばん上の焦げた一枚ごと、読まずに浴槽へ沈める。</w:t>
      </w:r>
    </w:p>
    <w:p>
      <w:r>
        <w:t xml:space="preserve">　　　インクが溶けて、水が青く濁っていく。</w:t>
      </w:r>
    </w:p>
    <w:p>
      <w:r>
        <w:t xml:space="preserve">　　　　✕　　　✕　　　✕</w:t>
      </w:r>
    </w:p>
    <w:p>
      <w:r>
        <w:t xml:space="preserve">　　　白い原稿用紙。一枚目。「１」</w:t>
      </w:r>
    </w:p>
    <w:p>
      <w:r>
        <w:t xml:space="preserve">　　　カザマ、モモを見る。書く。モモに渡す。</w:t>
      </w:r>
    </w:p>
    <w:p>
      <w:r>
        <w:t xml:space="preserve">　　　モモ、読む。食べる。手首に、字が浮かんでいる。</w:t>
      </w:r>
    </w:p>
    <w:p>
      <w:r>
        <w:t xml:space="preserve">　　　カザマのペンが止まる。モモを見る。瞳の奥が、一瞬だけ平らになる。</w:t>
      </w:r>
    </w:p>
    <w:p>
      <w:r>
        <w:t xml:space="preserve">　　　……もう一度、見る。熱が戻る。書く。</w:t>
      </w:r>
    </w:p>
    <w:p>
      <w:r>
        <w:t xml:space="preserve">　　　モモ、それを見ている。</w:t>
      </w:r>
    </w:p>
    <w:p>
      <w:r>
        <w:t xml:space="preserve">　　　二枚目。モモ、口元まで運ぶ。……下ろす。読まずに、ベッドの上に置く。</w:t>
      </w:r>
    </w:p>
    <w:p>
      <w:r>
        <w:t xml:space="preserve">　　　　✕　　　✕　　　✕</w:t>
      </w:r>
    </w:p>
    <w:p>
      <w:r>
        <w:t xml:space="preserve">　　　夕方。インクの染みた指。一本目の瓶の底が見える。二本目の封を切る。</w:t>
      </w:r>
    </w:p>
    <w:p>
      <w:r>
        <w:t xml:space="preserve">　　　ベッドの束の横で、モモの爪の先の黒が、一段濃い。モモ、その手をシーツの下に入れる。</w:t>
      </w:r>
    </w:p>
    <w:p>
      <w:r>
        <w:t xml:space="preserve">　　　　✕　　　✕　　　✕</w:t>
      </w:r>
    </w:p>
    <w:p>
      <w:r>
        <w:t xml:space="preserve">　　　夜。一行だけの頁。二行の頁。モモが動くたびに、一枚。</w:t>
      </w:r>
    </w:p>
    <w:p>
      <w:r>
        <w:t>「明日の朝も、あのファミレスで。今度は残さず」</w:t>
      </w:r>
    </w:p>
    <w:p>
      <w:r>
        <w:t xml:space="preserve">　　　モモ、受け取った一枚を、読まずに重ねる。枕の下には隠さない。デスクの正面、ベッドの端に。</w:t>
      </w:r>
    </w:p>
    <w:p>
      <w:r>
        <w:t xml:space="preserve">　　　カザマ、重なっていく束を、一度見る。ペン先が、一拍止まる。……また、動く。</w:t>
      </w:r>
    </w:p>
    <w:p>
      <w:r>
        <w:t xml:space="preserve">　　　百十九枚。</w:t>
      </w:r>
    </w:p>
    <w:p>
      <w:r>
        <w:t xml:space="preserve">　　　百二十枚目。</w:t>
      </w:r>
    </w:p>
    <w:p>
      <w:r>
        <w:t>「愛されたいと思った瞬間、君は」</w:t>
      </w:r>
    </w:p>
    <w:p>
      <w:r>
        <w:t xml:space="preserve">　　　ペンが止まる。ペン先が、マスの外に触れたまま。</w:t>
      </w:r>
    </w:p>
    <w:p>
      <w:r>
        <w:t xml:space="preserve">　　　インクが、小さな点になって滲む。その先が、書けない。</w:t>
      </w:r>
    </w:p>
    <w:p>
      <w:r>
        <w:t xml:space="preserve">　　　カザマ、立って、その一枚をベッドの脇に落とす。</w:t>
      </w:r>
    </w:p>
    <w:p>
      <w:r>
        <w:t>カザマ「……本には、ならなくていい」</w:t>
      </w:r>
    </w:p>
    <w:p>
      <w:r>
        <w:t xml:space="preserve">　　　洗面台で、万年筆を洗う。拭う。</w:t>
      </w:r>
    </w:p>
    <w:p>
      <w:r>
        <w:t xml:space="preserve">　　　胸ポケットから、畳んだ紙ナプキンを出す。デスクに置く。万年筆を、代わりに差す。</w:t>
      </w:r>
    </w:p>
    <w:p>
      <w:r>
        <w:t xml:space="preserve">　　　モモの隣に、腰を下ろす。</w:t>
      </w:r>
    </w:p>
    <w:p>
      <w:r>
        <w:t xml:space="preserve">　　　内線が鳴る。モモ、取る。</w:t>
      </w:r>
    </w:p>
    <w:p>
      <w:r>
        <w:t>ナツコの声「……婚約者さん、下にいる。朝まで待つって」</w:t>
      </w:r>
    </w:p>
    <w:p>
      <w:r>
        <w:t xml:space="preserve">　　　受話器を置く。デジタル時計。「２３：４０」</w:t>
      </w:r>
    </w:p>
    <w:p>
      <w:r>
        <w:t xml:space="preserve">　　　モモ、受話器を置いた手を、束の上に置く。束を、裏返す。</w:t>
      </w:r>
    </w:p>
    <w:p>
      <w:r>
        <w:t xml:space="preserve">　　　カザマ、それを見る。止めない。眼鏡を外して、枕元に置く。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２７◯同・３０１号室（夜〜明け方）</w:t>
      </w:r>
    </w:p>
    <w:p>
      <w:r>
        <w:t xml:space="preserve">　　　モモ、書かれた順に、一枚、また一枚と、食べていく。止まらない。</w:t>
      </w:r>
    </w:p>
    <w:p>
      <w:r>
        <w:t xml:space="preserve">　　　紙をちぎる音。噛む音。</w:t>
      </w:r>
    </w:p>
    <w:p>
      <w:r>
        <w:t xml:space="preserve">　　　カザマ、食べるモモを、見ている。目を離さない。</w:t>
      </w:r>
    </w:p>
    <w:p>
      <w:r>
        <w:t xml:space="preserve">　　　デジタル時計。「１：１８」。頁の左上に「２５」。</w:t>
      </w:r>
    </w:p>
    <w:p>
      <w:r>
        <w:t xml:space="preserve">　　　一枚で、モモの手が止まる。「明日の朝も、あのファミレスで。今度は残さず」</w:t>
      </w:r>
    </w:p>
    <w:p>
      <w:r>
        <w:t xml:space="preserve">　　　……食べる。</w:t>
      </w:r>
    </w:p>
    <w:p>
      <w:r>
        <w:t xml:space="preserve">　　　黒い爪が、伸びていく。先が、鉤に曲がる。呼吸が、低く、重くなる。</w:t>
      </w:r>
    </w:p>
    <w:p>
      <w:r>
        <w:t xml:space="preserve">　　　デジタル時計。「３：０５」。頁の左上に「７０」。</w:t>
      </w:r>
    </w:p>
    <w:p>
      <w:r>
        <w:t xml:space="preserve">　　　どしん。どしん。</w:t>
      </w:r>
    </w:p>
    <w:p>
      <w:r>
        <w:t xml:space="preserve">　　　束の最後の一枚。頁の左上に「１１９」。デジタル時計。「４：５２」</w:t>
      </w:r>
    </w:p>
    <w:p>
      <w:r>
        <w:t xml:space="preserve">　　　床の百二十枚目。拾わない。</w:t>
      </w:r>
    </w:p>
    <w:p>
      <w:r>
        <w:t xml:space="preserve">　　　モモの全身に、字が走る。この一晩で食べた字が、一度に全身に浮かぶ。</w:t>
      </w:r>
    </w:p>
    <w:p>
      <w:r>
        <w:t xml:space="preserve">　　　モモの目が、カザマの喉で止まる。</w:t>
      </w:r>
    </w:p>
    <w:p>
      <w:r>
        <w:t xml:space="preserve">　　　　✕　　　✕　　　✕</w:t>
      </w:r>
    </w:p>
    <w:p>
      <w:r>
        <w:t xml:space="preserve">　　　モモ、カザマをベッドに押し倒す。</w:t>
      </w:r>
    </w:p>
    <w:p>
      <w:r>
        <w:t xml:space="preserve">　　　黒い爪が、肩に食い込む。</w:t>
      </w:r>
    </w:p>
    <w:p>
      <w:r>
        <w:t xml:space="preserve">　　　モモの爪の先から、青黒い血が落ちる。止まらない。シーツに、染みが広がっていく。</w:t>
      </w:r>
    </w:p>
    <w:p>
      <w:r>
        <w:t xml:space="preserve">　　　唇の端から、白い牙。息が、喉元にかかる。</w:t>
      </w:r>
    </w:p>
    <w:p>
      <w:r>
        <w:t>モモ「……逃げて」</w:t>
      </w:r>
    </w:p>
    <w:p>
      <w:r>
        <w:t xml:space="preserve">　　　カザマ、動かない。</w:t>
      </w:r>
    </w:p>
    <w:p>
      <w:r>
        <w:t xml:space="preserve">　　　モモ、体を離そうとする。</w:t>
      </w:r>
    </w:p>
    <w:p>
      <w:r>
        <w:t xml:space="preserve">　　　黒い爪の手が、離れない。自分の手なのに。</w:t>
      </w:r>
    </w:p>
    <w:p>
      <w:r>
        <w:t xml:space="preserve">　　　カザマ、ベッドの脇のスーツケースに手を伸ばす。文具店の、透明なインクの小瓶。</w:t>
      </w:r>
    </w:p>
    <w:p>
      <w:r>
        <w:t xml:space="preserve">　　　小瓶の蓋を歯で開け、シーツに立てる。胸ポケットの万年筆を抜く。ペン先を沈めて、尻を回す。</w:t>
      </w:r>
    </w:p>
    <w:p>
      <w:r>
        <w:t xml:space="preserve">　　　シャツの前を、片手で開く。</w:t>
      </w:r>
    </w:p>
    <w:p>
      <w:r>
        <w:t xml:space="preserve">　　　自分の胸に、書く。速く。一行。また一行。何も見えない。</w:t>
      </w:r>
    </w:p>
    <w:p>
      <w:r>
        <w:t>カザマ「……こっちに、して」</w:t>
      </w:r>
    </w:p>
    <w:p>
      <w:r>
        <w:t xml:space="preserve">　　　モモ、止まる。</w:t>
      </w:r>
    </w:p>
    <w:p>
      <w:r>
        <w:t>モモ「……それ食べたら、あなた、わたしのこと」</w:t>
      </w:r>
    </w:p>
    <w:p>
      <w:r>
        <w:t>カザマ「知ってる」</w:t>
      </w:r>
    </w:p>
    <w:p>
      <w:r>
        <w:t>モモ「……わたしが食べたいのは、あなたです」</w:t>
      </w:r>
    </w:p>
    <w:p>
      <w:r>
        <w:t xml:space="preserve">　　　カザマ、自分の手の甲の、噛み跡を見る。</w:t>
      </w:r>
    </w:p>
    <w:p>
      <w:r>
        <w:t xml:space="preserve">　　　カザマ、書き続ける。前腕へ。肩へ。</w:t>
      </w:r>
    </w:p>
    <w:p>
      <w:r>
        <w:t xml:space="preserve">　　　書き終えて、ペンを置く。</w:t>
      </w:r>
    </w:p>
    <w:p>
      <w:r>
        <w:t xml:space="preserve">　　　　✕　　　✕　　　✕</w:t>
      </w:r>
    </w:p>
    <w:p>
      <w:r>
        <w:t xml:space="preserve">　　　カザマが、明かりを消す。</w:t>
      </w:r>
    </w:p>
    <w:p>
      <w:r>
        <w:t xml:space="preserve">　　　仕事用のライトと、文具店のライト。二つとも点けて、立てて置く。</w:t>
      </w:r>
    </w:p>
    <w:p>
      <w:r>
        <w:t xml:space="preserve">　　　仕事用のライトを自分に、文具店のライトをモモに向ける。</w:t>
      </w:r>
    </w:p>
    <w:p>
      <w:r>
        <w:t xml:space="preserve">　　　カザマの体。透明だった字が、青白く光る。数十行。</w:t>
      </w:r>
    </w:p>
    <w:p>
      <w:r>
        <w:t xml:space="preserve">　　　モモの体。（背中の開いた薄い下着一枚。胸の前は、髪と腕）</w:t>
      </w:r>
    </w:p>
    <w:p>
      <w:r>
        <w:t xml:space="preserve">　　　同じ筆跡が、首から腕まで青白く光っている。</w:t>
      </w:r>
    </w:p>
    <w:p>
      <w:r>
        <w:t xml:space="preserve">　　　光る体が二つ、向かい合う。</w:t>
      </w:r>
    </w:p>
    <w:p>
      <w:r>
        <w:t xml:space="preserve">　　　壁に、二つの影。大きい方が、小さい方に覆いかぶさっている。人の形をしていない。</w:t>
      </w:r>
    </w:p>
    <w:p>
      <w:r>
        <w:t>モモ「……見ないで」</w:t>
      </w:r>
    </w:p>
    <w:p>
      <w:r>
        <w:t xml:space="preserve">　　　カザマ、目を閉じる。</w:t>
      </w:r>
    </w:p>
    <w:p>
      <w:r>
        <w:t xml:space="preserve">　　　間。</w:t>
      </w:r>
    </w:p>
    <w:p>
      <w:r>
        <w:t xml:space="preserve">　　　モモ、自分を照らすライトの向きだけを、鎖骨へ変える。</w:t>
      </w:r>
    </w:p>
    <w:p>
      <w:r>
        <w:t>モモ「……見てください」</w:t>
      </w:r>
    </w:p>
    <w:p>
      <w:r>
        <w:t xml:space="preserve">　　　カザマの目が、開く。</w:t>
      </w:r>
    </w:p>
    <w:p>
      <w:r>
        <w:t xml:space="preserve">　　　ドアの下の隙間から、紫の光が廊下に漏れている。</w:t>
      </w:r>
    </w:p>
    <w:p>
      <w:r>
        <w:t xml:space="preserve">　　　リサのつま先が、その光の縁で止まる。</w:t>
      </w:r>
    </w:p>
    <w:p>
      <w:r>
        <w:t xml:space="preserve">　　　ノック。一度。</w:t>
      </w:r>
    </w:p>
    <w:p>
      <w:r>
        <w:t>リサの声「……涼介」</w:t>
      </w:r>
    </w:p>
    <w:p>
      <w:r>
        <w:t xml:space="preserve">　　　カザマ、ドアを見る。モモを見る。</w:t>
      </w:r>
    </w:p>
    <w:p>
      <w:r>
        <w:t xml:space="preserve">　　　答えない。</w:t>
      </w:r>
    </w:p>
    <w:p>
      <w:r>
        <w:t xml:space="preserve">　　　扉の向こうで、ぎし、と一度。キャップを噛む音。</w:t>
      </w:r>
    </w:p>
    <w:p>
      <w:r>
        <w:t xml:space="preserve">　　　足音が、遠ざかる。</w:t>
      </w:r>
    </w:p>
    <w:p>
      <w:r>
        <w:t xml:space="preserve">　　　文具店のライトの縁が、床の百二十枚目にかかっている。「君は」のマス。</w:t>
      </w:r>
    </w:p>
    <w:p>
      <w:r>
        <w:t xml:space="preserve">　　　カザマ、それを見る。</w:t>
      </w:r>
    </w:p>
    <w:p>
      <w:r>
        <w:t xml:space="preserve">　　　カザマ、ペンを取り直す。モモから顔を背けて、自分の左の鎖骨の下に、短く、二文字。</w:t>
      </w:r>
    </w:p>
    <w:p>
      <w:r>
        <w:t xml:space="preserve">　　　手のひらで、覆う。</w:t>
      </w:r>
    </w:p>
    <w:p>
      <w:r>
        <w:t xml:space="preserve">　　　モモ、カザマの前腕に顔を寄せる。「ごめん」のときと同じように。</w:t>
      </w:r>
    </w:p>
    <w:p>
      <w:r>
        <w:t xml:space="preserve">　　　舌先で、一行をすくう。</w:t>
      </w:r>
    </w:p>
    <w:p>
      <w:r>
        <w:t xml:space="preserve">　　　その一行が、カザマの肌で光を失う。同じ一行が、モモの肌に灯る。</w:t>
      </w:r>
    </w:p>
    <w:p>
      <w:r>
        <w:t xml:space="preserve">　　　カザマの目の中で、何かが、ほんの少し引く。</w:t>
      </w:r>
    </w:p>
    <w:p>
      <w:r>
        <w:t xml:space="preserve">　　　カザマ、もう一度、モモを見る。</w:t>
      </w:r>
    </w:p>
    <w:p>
      <w:r>
        <w:t xml:space="preserve">　　　次の行。消える。灯る。</w:t>
      </w:r>
    </w:p>
    <w:p>
      <w:r>
        <w:t xml:space="preserve">　　　次の行。その次。</w:t>
      </w:r>
    </w:p>
    <w:p>
      <w:r>
        <w:t xml:space="preserve">　　　見る。引く。見る。引く。</w:t>
      </w:r>
    </w:p>
    <w:p>
      <w:r>
        <w:t xml:space="preserve">　　　壁の大きい影が縮み、人の形に戻る。</w:t>
      </w:r>
    </w:p>
    <w:p>
      <w:r>
        <w:t xml:space="preserve">　　　モモの爪の黒が、止まっている。</w:t>
      </w:r>
    </w:p>
    <w:p>
      <w:r>
        <w:t>モモ「……もう、お腹、すいてない」</w:t>
      </w:r>
    </w:p>
    <w:p>
      <w:r>
        <w:t xml:space="preserve">　　　沈黙。</w:t>
      </w:r>
    </w:p>
    <w:p>
      <w:r>
        <w:t xml:space="preserve">　　　残るのは、カザマの手のひらの下だけ。</w:t>
      </w:r>
    </w:p>
    <w:p>
      <w:r>
        <w:t xml:space="preserve">　　　モモ、その手の甲に、指先を置く。待つ。</w:t>
      </w:r>
    </w:p>
    <w:p>
      <w:r>
        <w:t xml:space="preserve">　　　カザマの手が、自分から下へ落ちる。</w:t>
      </w:r>
    </w:p>
    <w:p>
      <w:r>
        <w:t xml:space="preserve">　　　二文字を、一画ずつ、最後まで読む。唇が、動く。</w:t>
      </w:r>
    </w:p>
    <w:p>
      <w:r>
        <w:t xml:space="preserve">　　　二文字。「モモ」</w:t>
      </w:r>
    </w:p>
    <w:p>
      <w:r>
        <w:t xml:space="preserve">　　　モモ、動けない。</w:t>
      </w:r>
    </w:p>
    <w:p>
      <w:r>
        <w:t>モモ「……名前は、書かないでって」</w:t>
      </w:r>
    </w:p>
    <w:p>
      <w:r>
        <w:t>カザマ「……俺が、書きたかったから」</w:t>
      </w:r>
    </w:p>
    <w:p>
      <w:r>
        <w:t xml:space="preserve">　　　沈黙。</w:t>
      </w:r>
    </w:p>
    <w:p>
      <w:r>
        <w:t xml:space="preserve">　　　モモ、その二文字を見ている。</w:t>
      </w:r>
    </w:p>
    <w:p>
      <w:r>
        <w:t xml:space="preserve">　　　カザマ、モモを見ている。まだ、見ている。</w:t>
      </w:r>
    </w:p>
    <w:p>
      <w:r>
        <w:t>モモ「……わたしが、欲しいから」</w:t>
      </w:r>
    </w:p>
    <w:p>
      <w:r>
        <w:t xml:space="preserve">　　　カザマ、うなずく。</w:t>
      </w:r>
    </w:p>
    <w:p>
      <w:r>
        <w:t>モモ「……いただきます」</w:t>
      </w:r>
    </w:p>
    <w:p>
      <w:r>
        <w:t xml:space="preserve">　　　（ここから、カットを割らない）</w:t>
      </w:r>
    </w:p>
    <w:p>
      <w:r>
        <w:t xml:space="preserve">　　　モモ、すくう。髪が、肩の後ろへ落ちる。</w:t>
      </w:r>
    </w:p>
    <w:p>
      <w:r>
        <w:t xml:space="preserve">　　　モモの左の鎖骨の下に、二文字が灯る。</w:t>
      </w:r>
    </w:p>
    <w:p>
      <w:r>
        <w:t xml:space="preserve">　　　カザマの体に、もう一文字もない。</w:t>
      </w:r>
    </w:p>
    <w:p>
      <w:r>
        <w:t xml:space="preserve">　　　カザマの右手が、シーツを掴む。……ゆっくり、ほどける。</w:t>
      </w:r>
    </w:p>
    <w:p>
      <w:r>
        <w:t xml:space="preserve">　　　カザマの目は、モモから離れない。</w:t>
      </w:r>
    </w:p>
    <w:p>
      <w:r>
        <w:t xml:space="preserve">　　　瞳に、光るモモの肌が、小さく映っている。</w:t>
      </w:r>
    </w:p>
    <w:p>
      <w:r>
        <w:t xml:space="preserve">　　　その目から、熱だけが、引いていく。</w:t>
      </w:r>
    </w:p>
    <w:p>
      <w:r>
        <w:t xml:space="preserve">　　　カザマの瞳には、まだ、モモが映っている。</w:t>
      </w:r>
    </w:p>
    <w:p>
      <w:r>
        <w:t xml:space="preserve">　　　音が、ない。</w:t>
      </w:r>
    </w:p>
    <w:p>
      <w:r>
        <w:t xml:space="preserve">　　　紫の単色。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２８◯同・３０１号室（早朝）</w:t>
      </w:r>
    </w:p>
    <w:p>
      <w:r>
        <w:t xml:space="preserve">　　　モモの目が開く。朝日。埃が舞う。床に、#１と同じ白い輪。</w:t>
      </w:r>
    </w:p>
    <w:p>
      <w:r>
        <w:t xml:space="preserve">　　　シーツに、大きな青黒い染み。</w:t>
      </w:r>
    </w:p>
    <w:p>
      <w:r>
        <w:t xml:space="preserve">　　　モモの手が、床の百二十枚目へ伸びる。爪が、黒い。</w:t>
      </w:r>
    </w:p>
    <w:p>
      <w:r>
        <w:t xml:space="preserve">　　　指が、紙に届く。</w:t>
      </w:r>
    </w:p>
    <w:p>
      <w:r>
        <w:t xml:space="preserve">　　　椅子の軋む音。</w:t>
      </w:r>
    </w:p>
    <w:p>
      <w:r>
        <w:t xml:space="preserve">　　　デスクに、カザマ。シャツを着て、眼鏡をかけている。開いたノートパソコン。白い画面で、カーソルだけが点滅している。</w:t>
      </w:r>
    </w:p>
    <w:p>
      <w:r>
        <w:t xml:space="preserve">　　　カザマ、モモを見る。丁寧に。</w:t>
      </w:r>
    </w:p>
    <w:p>
      <w:r>
        <w:t>カザマ「……おはようございます」</w:t>
      </w:r>
    </w:p>
    <w:p>
      <w:r>
        <w:t xml:space="preserve">　　　間。</w:t>
      </w:r>
    </w:p>
    <w:p>
      <w:r>
        <w:t>カザマ「……モモさん」</w:t>
      </w:r>
    </w:p>
    <w:p>
      <w:r>
        <w:t xml:space="preserve">　　　間。それだけ。</w:t>
      </w:r>
    </w:p>
    <w:p>
      <w:r>
        <w:t xml:space="preserve">　　　カザマ、自分の左の鎖骨の下に、手を当てる。何もない。</w:t>
      </w:r>
    </w:p>
    <w:p>
      <w:r>
        <w:t xml:space="preserve">　　　モモ、ベッドカバーを体に巻いて、立つ。</w:t>
      </w:r>
    </w:p>
    <w:p>
      <w:r>
        <w:t>モモ「……清掃です。失礼します」</w:t>
      </w:r>
    </w:p>
    <w:p>
      <w:r>
        <w:t xml:space="preserve">　　　ノック。デジタル時計。「６：００」</w:t>
      </w:r>
    </w:p>
    <w:p>
      <w:r>
        <w:t xml:space="preserve">　　　カザマ、立って、内鍵を外す。ナツコ。その後ろに、リサ。</w:t>
      </w:r>
    </w:p>
    <w:p>
      <w:r>
        <w:t xml:space="preserve">　　　リサ、カザマを見る。カザマ、リサを見る。普通の顔で。</w:t>
      </w:r>
    </w:p>
    <w:p>
      <w:r>
        <w:t>カザマ「……帰ろうか」</w:t>
      </w:r>
    </w:p>
    <w:p>
      <w:r>
        <w:t xml:space="preserve">　　　リサ、その普通さに、一瞬、立ち止まる。</w:t>
      </w:r>
    </w:p>
    <w:p>
      <w:r>
        <w:t xml:space="preserve">　　　リサ、モモを見る。モモ、目を逸らさない。</w:t>
      </w:r>
    </w:p>
    <w:p>
      <w:r>
        <w:t xml:space="preserve">　　　カザマとリサ、出ていく。カザマ、振り返らない。</w:t>
      </w:r>
    </w:p>
    <w:p>
      <w:r>
        <w:t xml:space="preserve">　　　デスクの上に、畳んだ紙ナプキンが一枚、置いていかれている。万年筆は、ない。</w:t>
      </w:r>
    </w:p>
    <w:p>
      <w:r>
        <w:t xml:space="preserve">　　　モモ、開く。</w:t>
      </w:r>
    </w:p>
    <w:p>
      <w:r>
        <w:t xml:space="preserve">　　　自分の、角ばった字。</w:t>
      </w:r>
    </w:p>
    <w:p>
      <w:r>
        <w:t>「にげないで」</w:t>
      </w:r>
    </w:p>
    <w:p>
      <w:r>
        <w:t xml:space="preserve">　　　ナツコ、インカムを押す。</w:t>
      </w:r>
    </w:p>
    <w:p>
      <w:r>
        <w:t>ナツコ「……３０１、清掃入ります」</w:t>
      </w:r>
    </w:p>
    <w:p>
      <w:r>
        <w:t>ナツコ「モモちゃん。カード」</w:t>
      </w:r>
    </w:p>
    <w:p>
      <w:r>
        <w:t xml:space="preserve">　　　モモ、カバンからマスターカードを出す。ナツコ、受け取る。</w:t>
      </w:r>
    </w:p>
    <w:p>
      <w:r>
        <w:t>モモ「……２１２のドア、わたしのお給料から引いてください」</w:t>
      </w:r>
    </w:p>
    <w:p>
      <w:r>
        <w:t>ナツコ「……もう引いてる」</w:t>
      </w:r>
    </w:p>
    <w:p>
      <w:r>
        <w:t xml:space="preserve">　　　ナツコ、無言でシーツを剥ぐ。丸めて、リネン袋へ。</w:t>
      </w:r>
    </w:p>
    <w:p>
      <w:r>
        <w:t xml:space="preserve">　　　モモ、百二十枚目と紙ナプキンを、カバンにしまう。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２９◯モモのアパート（三日三晩）</w:t>
      </w:r>
    </w:p>
    <w:p>
      <w:r>
        <w:t xml:space="preserve">　　　明かりを消す。コップに立てたブラックライト。紫の光。</w:t>
      </w:r>
    </w:p>
    <w:p>
      <w:r>
        <w:t xml:space="preserve">　　　モモ、服を脱ぐ。（胸の前は、腕と髪で隠れている）</w:t>
      </w:r>
    </w:p>
    <w:p>
      <w:r>
        <w:t xml:space="preserve">　　　全身に、カザマの字。</w:t>
      </w:r>
    </w:p>
    <w:p>
      <w:r>
        <w:t xml:space="preserve">　　　はじめて、自分で読む。</w:t>
      </w:r>
    </w:p>
    <w:p>
      <w:r>
        <w:t>「彼女は、見られるのが下手だ」</w:t>
      </w:r>
    </w:p>
    <w:p>
      <w:r>
        <w:t xml:space="preserve">　　　モモ、ボールペンを取る。鎖骨の一行を見ながら、原稿用紙に一画目を書く。</w:t>
      </w:r>
    </w:p>
    <w:p>
      <w:r>
        <w:t xml:space="preserve">　　　鎖骨の「彼女は」の頭が、すうっと薄れる。</w:t>
      </w:r>
    </w:p>
    <w:p>
      <w:r>
        <w:t xml:space="preserve">　　　モモ、ペンを止める。消えかけた一画を、指で押さえる。</w:t>
      </w:r>
    </w:p>
    <w:p>
      <w:r>
        <w:t xml:space="preserve">　　　……写した紙を、丸める。</w:t>
      </w:r>
    </w:p>
    <w:p>
      <w:r>
        <w:t xml:space="preserve">　　　　✕　　　✕　　　✕</w:t>
      </w:r>
    </w:p>
    <w:p>
      <w:r>
        <w:t xml:space="preserve">　　　洗面台の鏡に背中を映す。</w:t>
      </w:r>
    </w:p>
    <w:p>
      <w:r>
        <w:t xml:space="preserve">　　　いちばん下に沈んだ、丸い大人の字。</w:t>
      </w:r>
    </w:p>
    <w:p>
      <w:r>
        <w:t xml:space="preserve">　　　ライトを、背中に押し当てる。最後の一行。鏡に顔を寄せる。唇が、動く。</w:t>
      </w:r>
    </w:p>
    <w:p>
      <w:r>
        <w:t xml:space="preserve">　　　淡い字の中で、二文字だけが読める。丸い字の「モモ」。</w:t>
      </w:r>
    </w:p>
    <w:p>
      <w:r>
        <w:t xml:space="preserve">　　　モモ、便箋に、一画ずつ写す。</w:t>
      </w:r>
    </w:p>
    <w:p>
      <w:r>
        <w:t xml:space="preserve">　　　行の頭から、背中の字が消えていく。丸い「モモ」が最後に、すうっと消える。</w:t>
      </w:r>
    </w:p>
    <w:p>
      <w:r>
        <w:t xml:space="preserve">　　　モモの手が、止まる。</w:t>
      </w:r>
    </w:p>
    <w:p>
      <w:r>
        <w:t xml:space="preserve">　　　しばらく、そのまま。</w:t>
      </w:r>
    </w:p>
    <w:p>
      <w:r>
        <w:t xml:space="preserve">　　　便箋を、封筒に入れる。宛名に、施設の住所を書く。</w:t>
      </w:r>
    </w:p>
    <w:p>
      <w:r>
        <w:t xml:space="preserve">　　　ちゃぶ台の引き出しにしまう。切手は、貼らない。</w:t>
      </w:r>
    </w:p>
    <w:p>
      <w:r>
        <w:t xml:space="preserve">　　　袖をまくる。腕の、揺れた字。モモ、便箋の余りの一枚に写す。字が、すうっと消える。</w:t>
      </w:r>
    </w:p>
    <w:p>
      <w:r>
        <w:t xml:space="preserve">　　　その紙を、付箋のついた空の封筒に入れる。「２０５」</w:t>
      </w:r>
    </w:p>
    <w:p>
      <w:r>
        <w:t xml:space="preserve">　　　　✕　　　✕　　　✕</w:t>
      </w:r>
    </w:p>
    <w:p>
      <w:r>
        <w:t xml:space="preserve">　　　ちゃぶ台。新しい原稿用紙。</w:t>
      </w:r>
    </w:p>
    <w:p>
      <w:r>
        <w:t xml:space="preserve">　　　今度は、何も見ずに書く。</w:t>
      </w:r>
    </w:p>
    <w:p>
      <w:r>
        <w:t xml:space="preserve">　　　財布から、ちぎった一行を出す。仕切りが一つ、空く。カザマの字。「モモへ。」</w:t>
      </w:r>
    </w:p>
    <w:p>
      <w:r>
        <w:t xml:space="preserve">　　　百二十枚目の、いちばん上の余白に、貼る。</w:t>
      </w:r>
    </w:p>
    <w:p>
      <w:r>
        <w:t xml:space="preserve">　　　新しい原稿用紙。一枚目に、角ばった字。「ケース３０１」</w:t>
      </w:r>
    </w:p>
    <w:p>
      <w:r>
        <w:t xml:space="preserve">　　　自分の文。</w:t>
      </w:r>
    </w:p>
    <w:p>
      <w:r>
        <w:t xml:space="preserve">　　　途中で、手の甲の細い女の字を見る。「涼介の作文、また入選。額を買い替えた」</w:t>
      </w:r>
    </w:p>
    <w:p>
      <w:r>
        <w:t xml:space="preserve">　　　モモ、その一行を、小さな紙片に写す。束には綴じない。</w:t>
      </w:r>
    </w:p>
    <w:p>
      <w:r>
        <w:t xml:space="preserve">　　　手の甲の細い字が、すうっと消える。モモ、しばらく待つ。何も起きない。</w:t>
      </w:r>
    </w:p>
    <w:p>
      <w:r>
        <w:t xml:space="preserve">　　　モモ、空いた手の甲を見る。</w:t>
      </w:r>
    </w:p>
    <w:p>
      <w:r>
        <w:t xml:space="preserve">　　　紙片を、百二十枚目の裏に挟む。</w:t>
      </w:r>
    </w:p>
    <w:p>
      <w:r>
        <w:t xml:space="preserve">　　　三日目の明け方。ペンだこ。原稿用紙の山。爪の黒が、半ばまで引いている。</w:t>
      </w:r>
    </w:p>
    <w:p>
      <w:r>
        <w:t xml:space="preserve">　　　束のいちばん上に、「モモへ。」を貼った百二十枚目を置く。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３０◯駅前のカフェ（昼）</w:t>
      </w:r>
    </w:p>
    <w:p>
      <w:r>
        <w:t xml:space="preserve">　　　モモとリサ、向かい合う。</w:t>
      </w:r>
    </w:p>
    <w:p>
      <w:r>
        <w:t xml:space="preserve">　　　リサ、氷を噛んでいる。ガリガリ。</w:t>
      </w:r>
    </w:p>
    <w:p>
      <w:r>
        <w:t xml:space="preserve">　　　モモ、分厚い原稿用紙の束を置く。</w:t>
      </w:r>
    </w:p>
    <w:p>
      <w:r>
        <w:t xml:space="preserve">　　　リサ、めくる。角ばった、不器用な字。</w:t>
      </w:r>
    </w:p>
    <w:p>
      <w:r>
        <w:t>リサ「……あの人の字じゃない」</w:t>
      </w:r>
    </w:p>
    <w:p>
      <w:r>
        <w:t>モモ「わたしのです」</w:t>
      </w:r>
    </w:p>
    <w:p>
      <w:r>
        <w:t xml:space="preserve">　　　ある頁で、止まる。もう一度読む。</w:t>
      </w:r>
    </w:p>
    <w:p>
      <w:r>
        <w:t>「ケース３０１：男は、全部読んでから、わたしを忘れた」</w:t>
      </w:r>
    </w:p>
    <w:p>
      <w:r>
        <w:t xml:space="preserve">　　　リサ、顔を上げる。</w:t>
      </w:r>
    </w:p>
    <w:p>
      <w:r>
        <w:t>リサ「……これは、直したくない」</w:t>
      </w:r>
    </w:p>
    <w:p>
      <w:r>
        <w:t>リサ「……あなたが、忘れさせたの？」</w:t>
      </w:r>
    </w:p>
    <w:p>
      <w:r>
        <w:t>モモ「……食べました」</w:t>
      </w:r>
    </w:p>
    <w:p>
      <w:r>
        <w:t xml:space="preserve">　　　リサの目が、モモの指先に落ちる。爪は、半ばまで黒い。</w:t>
      </w:r>
    </w:p>
    <w:p>
      <w:r>
        <w:t xml:space="preserve">　　　長い間。</w:t>
      </w:r>
    </w:p>
    <w:p>
      <w:r>
        <w:t>リサ「今のあの人、わたしを見るのと同じ顔で、あなたの話をするの」</w:t>
      </w:r>
    </w:p>
    <w:p>
      <w:r>
        <w:t xml:space="preserve">　　　間。</w:t>
      </w:r>
    </w:p>
    <w:p>
      <w:r>
        <w:t xml:space="preserve">　　　リサ、「ケース３０１」の頁を、二、三枚めくり戻す。</w:t>
      </w:r>
    </w:p>
    <w:p>
      <w:r>
        <w:t>リサ「返せるんでしょ。写せば」</w:t>
      </w:r>
    </w:p>
    <w:p>
      <w:r>
        <w:t xml:space="preserve">　　　モモ、答えない。</w:t>
      </w:r>
    </w:p>
    <w:p>
      <w:r>
        <w:t xml:space="preserve">　　　リサ、束の表紙の、著者名の欄を、赤ペンで叩く。</w:t>
      </w:r>
    </w:p>
    <w:p>
      <w:r>
        <w:t>リサ「……金曜の会議に、これで出す」</w:t>
      </w:r>
    </w:p>
    <w:p>
      <w:r>
        <w:t xml:space="preserve">　　　モモ、カバンからボールペンを出す。</w:t>
      </w:r>
    </w:p>
    <w:p>
      <w:r>
        <w:t xml:space="preserve">　　　モモ、襟は開かない。目だけを、自分の襟元の奥へ落とす。カザマの筆跡の二文字。</w:t>
      </w:r>
    </w:p>
    <w:p>
      <w:r>
        <w:t xml:space="preserve">　　　著者名の欄に、一画ずつ書く。角ばった字。「モモ」</w:t>
      </w:r>
    </w:p>
    <w:p>
      <w:r>
        <w:t xml:space="preserve">　　　リサの目は、ペン先の「モモ」だけを追っている。</w:t>
      </w:r>
    </w:p>
    <w:p>
      <w:r>
        <w:t xml:space="preserve">　　　ペンの音。画面は、襟の奥の二文字だけ。一画ごとに、薄れていく。</w:t>
      </w:r>
    </w:p>
    <w:p>
      <w:r>
        <w:t xml:space="preserve">　　　書き終える。鎖骨の下には、何もない。</w:t>
      </w:r>
    </w:p>
    <w:p>
      <w:r>
        <w:t xml:space="preserve">　　　モモ、ポケットから指輪を出す。テーブルに置く。</w:t>
      </w:r>
    </w:p>
    <w:p>
      <w:r>
        <w:t>モモ「……忘れ物です」</w:t>
      </w:r>
    </w:p>
    <w:p>
      <w:r>
        <w:t xml:space="preserve">　　　リサ、指輪を、手のひらに包む。</w:t>
      </w:r>
    </w:p>
    <w:p>
      <w:r>
        <w:t xml:space="preserve">　　　赤ペンにキャップをはめる。束には、一本も線を引かない。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３１◯カザマとリサの部屋（同日・夜）</w:t>
      </w:r>
    </w:p>
    <w:p>
      <w:r>
        <w:t xml:space="preserve">　　　リサ、帰ってくる。原稿の束を抱えている。</w:t>
      </w:r>
    </w:p>
    <w:p>
      <w:r>
        <w:t xml:space="preserve">　　　寝室。明かりは、廊下から差す一筋だけ。</w:t>
      </w:r>
    </w:p>
    <w:p>
      <w:r>
        <w:t xml:space="preserve">　　　カザマ、鏡台に背を向けて、シャツを羽織る。ボタンを、下から留めていく。</w:t>
      </w:r>
    </w:p>
    <w:p>
      <w:r>
        <w:t xml:space="preserve">　　　見ないまま、留める。</w:t>
      </w:r>
    </w:p>
    <w:p>
      <w:r>
        <w:t xml:space="preserve">　　　廊下の光の中に、リサ。</w:t>
      </w:r>
    </w:p>
    <w:p>
      <w:r>
        <w:t xml:space="preserve">　　　リサ、壁のスイッチに手を伸ばす。……点けずに、下ろす。</w:t>
      </w:r>
    </w:p>
    <w:p>
      <w:r>
        <w:t>カザマ「……下で、待たせた」</w:t>
      </w:r>
    </w:p>
    <w:p>
      <w:r>
        <w:t>リサ「……六時間」</w:t>
      </w:r>
    </w:p>
    <w:p>
      <w:r>
        <w:t xml:space="preserve">　　　間。</w:t>
      </w:r>
    </w:p>
    <w:p>
      <w:r>
        <w:t>リサ「……おやすみ」</w:t>
      </w:r>
    </w:p>
    <w:p>
      <w:r>
        <w:t xml:space="preserve">　　　　✕　　　✕　　　✕</w:t>
      </w:r>
    </w:p>
    <w:p>
      <w:r>
        <w:t xml:space="preserve">　　　リビング。リサ、束をテーブルに置く。</w:t>
      </w:r>
    </w:p>
    <w:p>
      <w:r>
        <w:t xml:space="preserve">　　　表紙。角ばった字。『恋は怪獣』。その下に、「モモ」</w:t>
      </w:r>
    </w:p>
    <w:p>
      <w:r>
        <w:t xml:space="preserve">　　　リサ、自分の薬指の指輪を外す。</w:t>
      </w:r>
    </w:p>
    <w:p>
      <w:r>
        <w:t xml:space="preserve">　　　もう一つの指輪の隣に、並べる。</w:t>
      </w:r>
    </w:p>
    <w:p>
      <w:r>
        <w:t xml:space="preserve">　　　玄関のドアが、静かに閉まる。</w:t>
      </w:r>
    </w:p>
    <w:p>
      <w:r>
        <w:t xml:space="preserve">　　　暗い寝室のカザマ。動かずに、その音を聞いている。</w:t>
      </w:r>
    </w:p>
    <w:p>
      <w:r>
        <w:t xml:space="preserve">　　　　✕　　　✕　　　✕</w:t>
      </w:r>
    </w:p>
    <w:p>
      <w:r>
        <w:t xml:space="preserve">　　　カザマ、リビングに来る。束。指輪が二つ。</w:t>
      </w:r>
    </w:p>
    <w:p>
      <w:r>
        <w:t xml:space="preserve">　　　表紙の二文字に、指を置く。</w:t>
      </w:r>
    </w:p>
    <w:p>
      <w:r>
        <w:t xml:space="preserve">　　　束をめくる。</w:t>
      </w:r>
    </w:p>
    <w:p>
      <w:r>
        <w:t xml:space="preserve">　　　いちばん上に、百二十枚目。本物の紙。</w:t>
      </w:r>
    </w:p>
    <w:p>
      <w:r>
        <w:t xml:space="preserve">　　　余白に、貼られた紙片。自分の字。「モモへ。」</w:t>
      </w:r>
    </w:p>
    <w:p>
      <w:r>
        <w:t>「愛されたいと思った瞬間、君は」――自分の字。余白に、インクの点。</w:t>
      </w:r>
    </w:p>
    <w:p>
      <w:r>
        <w:t xml:space="preserve">　　　その先のマスを、角ばった字が埋めている。</w:t>
      </w:r>
    </w:p>
    <w:p>
      <w:r>
        <w:t xml:space="preserve">　　　（続きが読める距離までは、寄らない）</w:t>
      </w:r>
    </w:p>
    <w:p>
      <w:r>
        <w:t xml:space="preserve">　　　カザマ、読む。</w:t>
      </w:r>
    </w:p>
    <w:p>
      <w:r>
        <w:t xml:space="preserve">　　　　✕　　　✕　　　✕</w:t>
      </w:r>
    </w:p>
    <w:p>
      <w:r>
        <w:t xml:space="preserve">　　　夜更け。束の半分。</w:t>
      </w:r>
    </w:p>
    <w:p>
      <w:r>
        <w:t xml:space="preserve">　　　百二十枚目の裏から、紙片が一枚落ちる。角ばった字。「涼介の作文、また入選。額を買い替えた」</w:t>
      </w:r>
    </w:p>
    <w:p>
      <w:r>
        <w:t xml:space="preserve">　　　カザマ、左手の噛み跡を、親指で押さえる。眼鏡を外す。</w:t>
      </w:r>
    </w:p>
    <w:p>
      <w:r>
        <w:t xml:space="preserve">　　　読み続ける。</w:t>
      </w:r>
    </w:p>
    <w:p>
      <w:r>
        <w:t xml:space="preserve">　　　窓の外が、白み始める。</w:t>
      </w:r>
    </w:p>
    <w:p>
      <w:r>
        <w:t xml:space="preserve">　　　カザマ、床の紙片を拾う。百二十枚目の、角ばった続きの頁の間に、差し込む。</w:t>
      </w:r>
    </w:p>
    <w:p>
      <w:r>
        <w:t xml:space="preserve">　　　しばらく、そのまま。</w:t>
      </w:r>
    </w:p>
    <w:p>
      <w:r/>
    </w:p>
    <w:p>
      <w:r/>
    </w:p>
    <w:p>
      <w:pPr>
        <w:spacing w:before="200"/>
      </w:pPr>
      <w:r>
        <w:rPr>
          <w:b/>
          <w:sz w:val="23"/>
        </w:rPr>
        <w:t>３２◯ファミレス（夜明け）</w:t>
      </w:r>
    </w:p>
    <w:p>
      <w:r>
        <w:t xml:space="preserve">　　　客のまばらなファミレス。窓の外が白み始めている。</w:t>
      </w:r>
    </w:p>
    <w:p>
      <w:r>
        <w:t xml:space="preserve">　　　窓際の席に、モモが一人。普通の朝ごはん。</w:t>
      </w:r>
    </w:p>
    <w:p>
      <w:r>
        <w:t xml:space="preserve">　　　店員が、水を二つ置いていく。向かいの一つには、誰も触れない。</w:t>
      </w:r>
    </w:p>
    <w:p>
      <w:r>
        <w:t xml:space="preserve">　　　モモ、フォークを運ぶ。もう片方の手は、膝の上。噛む。飲み込む。</w:t>
      </w:r>
    </w:p>
    <w:p>
      <w:r>
        <w:t xml:space="preserve">　　　ドアのベル。</w:t>
      </w:r>
    </w:p>
    <w:p>
      <w:r>
        <w:t xml:space="preserve">　　　カザマ。原稿の束を抱えている。</w:t>
      </w:r>
    </w:p>
    <w:p>
      <w:r>
        <w:t xml:space="preserve">　　　モモ、フォークが止まる。</w:t>
      </w:r>
    </w:p>
    <w:p>
      <w:r>
        <w:t xml:space="preserve">　　　カザマ、向かいに座る。誰も触れなかったグラスを取って、飲む。</w:t>
      </w:r>
    </w:p>
    <w:p>
      <w:r>
        <w:t xml:space="preserve">　　　束を、モモのほうへ押す。</w:t>
      </w:r>
    </w:p>
    <w:p>
      <w:r>
        <w:t xml:space="preserve">　　　襟が、開いている。その奥に、彼自身の字で、二文字。（モモの主観の一カット）</w:t>
      </w:r>
    </w:p>
    <w:p>
      <w:r>
        <w:t xml:space="preserve">　　　カザマ、モモの目が落ちた場所を、自分でも一度、見下ろす。直さない。</w:t>
      </w:r>
    </w:p>
    <w:p>
      <w:r>
        <w:t xml:space="preserve">　　　モモ、袖口を、指一本ぶん上げる。</w:t>
      </w:r>
    </w:p>
    <w:p>
      <w:r>
        <w:t xml:space="preserve">　　　手首の内側に、薄れかけたカザマの字。「彼女は、よく笑う」</w:t>
      </w:r>
    </w:p>
    <w:p>
      <w:r>
        <w:t xml:space="preserve">　　　長い間。</w:t>
      </w:r>
    </w:p>
    <w:p>
      <w:r>
        <w:t xml:space="preserve">　　　モモ、カバンから、著者名を書いたボールペンを出す。キャップを外す。</w:t>
      </w:r>
    </w:p>
    <w:p>
      <w:r>
        <w:t xml:space="preserve">　　　ペン先をカザマのほうへ向けて、テーブルに置く。</w:t>
      </w:r>
    </w:p>
    <w:p>
      <w:r>
        <w:t xml:space="preserve">　　　間。</w:t>
      </w:r>
    </w:p>
    <w:p>
      <w:r>
        <w:t>モモ「……食べたら、なくなります」</w:t>
      </w:r>
    </w:p>
    <w:p>
      <w:r>
        <w:t>カザマ「知ってます」</w:t>
      </w:r>
    </w:p>
    <w:p>
      <w:r>
        <w:t xml:space="preserve">　　　カザマ、ペンを取る。一度だけ、持ち方を確かめる。</w:t>
      </w:r>
    </w:p>
    <w:p>
      <w:r>
        <w:t xml:space="preserve">　　　紙ナプキンを一枚。</w:t>
      </w:r>
    </w:p>
    <w:p>
      <w:r>
        <w:t xml:space="preserve">　　　モモ、フォークを取る。食べる。</w:t>
      </w:r>
    </w:p>
    <w:p>
      <w:r>
        <w:t xml:space="preserve">　　　カザマ、紙ナプキンにペン先を置く。……一拍。動く。</w:t>
      </w:r>
    </w:p>
    <w:p>
      <w:r>
        <w:t>「彼女は、口を隠さずに食べる」</w:t>
      </w:r>
    </w:p>
    <w:p>
      <w:r>
        <w:t xml:space="preserve">　　　ナプキンを、モモの前へ滑らせる。</w:t>
      </w:r>
    </w:p>
    <w:p>
      <w:r>
        <w:t xml:space="preserve">　　　モモ、紙を見る。カザマを見る。</w:t>
      </w:r>
    </w:p>
    <w:p>
      <w:r>
        <w:t xml:space="preserve">　　　ナプキンを、口元まで運ぶ。</w:t>
      </w:r>
    </w:p>
    <w:p>
      <w:r>
        <w:t xml:space="preserve">　　　止まる。</w:t>
      </w:r>
    </w:p>
    <w:p>
      <w:r>
        <w:t xml:space="preserve">　　　畳む。</w:t>
      </w:r>
    </w:p>
    <w:p>
      <w:r>
        <w:t xml:space="preserve">　　　財布を開く。「モモへ。」が入っていた、空の仕切り。そこに、しまう。</w:t>
      </w:r>
    </w:p>
    <w:p>
      <w:r>
        <w:t xml:space="preserve">　　　モモ、最後の一口まで、食べる。</w:t>
      </w:r>
    </w:p>
    <w:p>
      <w:r>
        <w:t>モモ「ごちそうさまでした」</w:t>
      </w:r>
    </w:p>
    <w:p>
      <w:r>
        <w:t xml:space="preserve">　　　カザマ、ペンにキャップをはめる。二人の手の真ん中に、どちらにも向けずに置く。</w:t>
      </w:r>
    </w:p>
    <w:p>
      <w:r>
        <w:t xml:space="preserve">　　　モモ、カザマを見る。逸らさない。</w:t>
      </w:r>
    </w:p>
    <w:p>
      <w:r>
        <w:t xml:space="preserve">　　　窓の光が、ペンと二人の手の上に、白い輪を落とす。</w:t>
      </w:r>
    </w:p>
    <w:p>
      <w:r>
        <w:t xml:space="preserve">　　　輪の縁で、モモの人差し指が、カザマの指のほうへ一センチだけ動く。</w:t>
      </w:r>
    </w:p>
    <w:p>
      <w:r>
        <w:t xml:space="preserve">　　　止まる。</w:t>
      </w:r>
    </w:p>
    <w:p>
      <w:r>
        <w:t xml:space="preserve">　　　爪の先が、黒い。</w:t>
      </w:r>
    </w:p>
    <w:p>
      <w:r/>
    </w:p>
    <w:p>
      <w:pPr>
        <w:jc w:val="right"/>
      </w:pPr>
      <w:r>
        <w:t>終</w:t>
      </w:r>
    </w:p>
    <w:p>
      <w:r/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